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0BF7" w14:textId="0964E244" w:rsidR="00CF0BA4" w:rsidRPr="001E1527" w:rsidRDefault="00CF0BA4" w:rsidP="0051232C">
      <w:pPr>
        <w:keepNext/>
        <w:keepLines/>
        <w:spacing w:line="360" w:lineRule="auto"/>
        <w:jc w:val="center"/>
        <w:outlineLvl w:val="1"/>
        <w:rPr>
          <w:rFonts w:eastAsia="Times New Roman" w:cs="Times New Roman"/>
          <w:b/>
          <w:i/>
          <w:szCs w:val="24"/>
          <w:lang w:eastAsia="ru-RU"/>
        </w:rPr>
      </w:pPr>
      <w:bookmarkStart w:id="0" w:name="_Toc227703777"/>
      <w:r w:rsidRPr="001E1527">
        <w:rPr>
          <w:rFonts w:eastAsia="Times New Roman" w:cs="Times New Roman"/>
          <w:b/>
          <w:szCs w:val="24"/>
          <w:lang w:eastAsia="ru-RU"/>
        </w:rPr>
        <w:t>MINISTERUL EDUCAȚIEI ȘI CERCETĂRII  AL REPUBLICII</w:t>
      </w:r>
      <w:r w:rsidRPr="001E1527">
        <w:rPr>
          <w:rFonts w:cs="Times New Roman"/>
          <w:noProof/>
          <w:szCs w:val="24"/>
        </w:rPr>
        <w:drawing>
          <wp:anchor distT="0" distB="0" distL="0" distR="0" simplePos="0" relativeHeight="250615808" behindDoc="1" locked="0" layoutInCell="1" allowOverlap="1" wp14:anchorId="65A34540" wp14:editId="14FA6408">
            <wp:simplePos x="0" y="0"/>
            <wp:positionH relativeFrom="column">
              <wp:posOffset>0</wp:posOffset>
            </wp:positionH>
            <wp:positionV relativeFrom="paragraph">
              <wp:posOffset>0</wp:posOffset>
            </wp:positionV>
            <wp:extent cx="502920" cy="685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502920" cy="685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Pr>
          <w:rFonts w:eastAsia="Times New Roman" w:cs="Times New Roman"/>
          <w:b/>
          <w:szCs w:val="24"/>
          <w:lang w:eastAsia="ru-RU"/>
        </w:rPr>
        <w:t xml:space="preserve">                                   </w:t>
      </w:r>
      <w:bookmarkStart w:id="1" w:name="_Toc227703778"/>
      <w:r w:rsidRPr="001E1527">
        <w:rPr>
          <w:rFonts w:eastAsia="Times New Roman" w:cs="Times New Roman"/>
          <w:b/>
          <w:szCs w:val="24"/>
          <w:lang w:eastAsia="ru-RU"/>
        </w:rPr>
        <w:t>MOLDOVA</w:t>
      </w:r>
      <w:bookmarkEnd w:id="1"/>
    </w:p>
    <w:p w14:paraId="3038DB99" w14:textId="77777777" w:rsidR="00CF0BA4" w:rsidRPr="001E1527" w:rsidRDefault="00CF0BA4" w:rsidP="00CF0BA4">
      <w:pPr>
        <w:spacing w:line="360" w:lineRule="auto"/>
        <w:jc w:val="center"/>
        <w:rPr>
          <w:rFonts w:eastAsia="Times New Roman" w:cs="Times New Roman"/>
          <w:b/>
          <w:szCs w:val="24"/>
          <w:lang w:eastAsia="ru-RU"/>
        </w:rPr>
      </w:pPr>
      <w:r w:rsidRPr="001E1527">
        <w:rPr>
          <w:rFonts w:eastAsia="Times New Roman" w:cs="Times New Roman"/>
          <w:b/>
          <w:szCs w:val="24"/>
          <w:lang w:eastAsia="ru-RU"/>
        </w:rPr>
        <w:t>UNIVERSITATEA  PEDAGOGICĂ DE STAT „ION CREANGĂ”</w:t>
      </w:r>
    </w:p>
    <w:p w14:paraId="104D4065" w14:textId="77777777" w:rsidR="00CF0BA4" w:rsidRPr="001E1527" w:rsidRDefault="00CF0BA4" w:rsidP="00CF0BA4">
      <w:pPr>
        <w:spacing w:line="360" w:lineRule="auto"/>
        <w:jc w:val="center"/>
        <w:rPr>
          <w:rFonts w:eastAsia="Times New Roman" w:cs="Times New Roman"/>
          <w:b/>
          <w:szCs w:val="24"/>
        </w:rPr>
      </w:pPr>
      <w:r w:rsidRPr="001E1527">
        <w:rPr>
          <w:rFonts w:eastAsia="Times New Roman" w:cs="Times New Roman"/>
          <w:b/>
          <w:szCs w:val="24"/>
          <w:lang w:eastAsia="ru-RU"/>
        </w:rPr>
        <w:t>DIN CHIȘINĂU</w:t>
      </w:r>
    </w:p>
    <w:p w14:paraId="7EAC24ED"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Times New Roman" w:cs="Times New Roman"/>
          <w:b/>
          <w:bCs/>
          <w:szCs w:val="24"/>
          <w:shd w:val="clear" w:color="auto" w:fill="FFFFFF"/>
          <w:lang w:eastAsia="ru-RU"/>
        </w:rPr>
        <w:t xml:space="preserve">                           FACULTATEA DE FILOLOGIE ȘI ISTORIE</w:t>
      </w:r>
    </w:p>
    <w:p w14:paraId="2D1187D1"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Calibri" w:cs="Times New Roman"/>
          <w:b/>
          <w:bCs/>
          <w:szCs w:val="24"/>
          <w:shd w:val="clear" w:color="auto" w:fill="FFFFFF"/>
          <w:lang w:eastAsia="ru-RU"/>
        </w:rPr>
        <w:t xml:space="preserve">                     </w:t>
      </w:r>
      <w:r w:rsidRPr="001E1527">
        <w:rPr>
          <w:rFonts w:eastAsia="Times New Roman" w:cs="Times New Roman"/>
          <w:b/>
          <w:bCs/>
          <w:szCs w:val="24"/>
          <w:shd w:val="clear" w:color="auto" w:fill="FFFFFF"/>
          <w:lang w:eastAsia="ru-RU"/>
        </w:rPr>
        <w:t>CATEDRA DE LIMBA ȘI LITERATURĂ ROMÂNĂ</w:t>
      </w:r>
    </w:p>
    <w:p w14:paraId="1494302D" w14:textId="77777777" w:rsidR="00CF0BA4" w:rsidRPr="001E1527" w:rsidRDefault="00CF0BA4" w:rsidP="00CF0BA4">
      <w:pPr>
        <w:spacing w:line="360" w:lineRule="auto"/>
        <w:jc w:val="both"/>
        <w:rPr>
          <w:rFonts w:eastAsia="Calibri" w:cs="Times New Roman"/>
          <w:b/>
          <w:szCs w:val="24"/>
        </w:rPr>
      </w:pPr>
    </w:p>
    <w:p w14:paraId="1408DA42" w14:textId="77777777" w:rsidR="00CF0BA4" w:rsidRPr="001E1527" w:rsidRDefault="00CF0BA4" w:rsidP="00CF0BA4">
      <w:pPr>
        <w:spacing w:line="360" w:lineRule="auto"/>
        <w:jc w:val="both"/>
        <w:rPr>
          <w:rFonts w:eastAsia="Calibri" w:cs="Times New Roman"/>
          <w:b/>
          <w:szCs w:val="24"/>
        </w:rPr>
      </w:pPr>
    </w:p>
    <w:p w14:paraId="4E4BF5DB" w14:textId="77777777" w:rsidR="00D258EC" w:rsidRDefault="00D258EC" w:rsidP="00CF0BA4">
      <w:pPr>
        <w:spacing w:line="360" w:lineRule="auto"/>
        <w:ind w:left="699"/>
        <w:jc w:val="center"/>
        <w:rPr>
          <w:rFonts w:eastAsia="Times New Roman" w:cs="Times New Roman"/>
          <w:b/>
          <w:bCs/>
          <w:szCs w:val="24"/>
          <w:lang w:eastAsia="ro-RO"/>
        </w:rPr>
      </w:pPr>
      <w:r w:rsidRPr="00D258EC">
        <w:rPr>
          <w:rFonts w:eastAsia="Times New Roman" w:cs="Times New Roman"/>
          <w:b/>
          <w:bCs/>
          <w:szCs w:val="24"/>
          <w:lang w:eastAsia="ro-RO"/>
        </w:rPr>
        <w:t>„STREAM și trans/interdisciplinaritatea în ciclul primar"</w:t>
      </w:r>
    </w:p>
    <w:p w14:paraId="1BFB26D2" w14:textId="77777777" w:rsidR="00D258EC" w:rsidRDefault="00D258EC" w:rsidP="00CF0BA4">
      <w:pPr>
        <w:spacing w:line="360" w:lineRule="auto"/>
        <w:ind w:left="699"/>
        <w:jc w:val="center"/>
        <w:rPr>
          <w:rFonts w:eastAsia="Times New Roman" w:cs="Times New Roman"/>
          <w:b/>
          <w:bCs/>
          <w:szCs w:val="24"/>
          <w:lang w:eastAsia="ro-RO"/>
        </w:rPr>
      </w:pPr>
    </w:p>
    <w:p w14:paraId="392BDB96" w14:textId="5323B59D" w:rsidR="00CF0BA4" w:rsidRDefault="00CF0BA4" w:rsidP="00CF0BA4">
      <w:pPr>
        <w:spacing w:line="360" w:lineRule="auto"/>
        <w:ind w:left="699"/>
        <w:jc w:val="center"/>
        <w:rPr>
          <w:rFonts w:eastAsia="Times New Roman" w:cs="Times New Roman"/>
          <w:b/>
          <w:bCs/>
          <w:szCs w:val="24"/>
          <w:lang w:eastAsia="ro-RO"/>
        </w:rPr>
      </w:pPr>
      <w:r>
        <w:rPr>
          <w:rFonts w:eastAsia="Times New Roman" w:cs="Times New Roman"/>
          <w:b/>
          <w:bCs/>
          <w:szCs w:val="24"/>
          <w:lang w:eastAsia="ro-RO"/>
        </w:rPr>
        <w:t>Teză de masterat</w:t>
      </w:r>
    </w:p>
    <w:p w14:paraId="6293D83D" w14:textId="41181D7E" w:rsidR="00CF0BA4" w:rsidRPr="00B31701" w:rsidRDefault="00CF0BA4" w:rsidP="00CF0BA4">
      <w:pPr>
        <w:spacing w:line="360" w:lineRule="auto"/>
        <w:ind w:left="699"/>
        <w:jc w:val="center"/>
        <w:rPr>
          <w:rFonts w:eastAsia="Calibri" w:cs="Times New Roman"/>
          <w:b/>
          <w:szCs w:val="24"/>
        </w:rPr>
      </w:pPr>
      <w:r>
        <w:rPr>
          <w:rFonts w:eastAsia="Times New Roman" w:cs="Times New Roman"/>
          <w:b/>
          <w:bCs/>
          <w:szCs w:val="24"/>
          <w:lang w:eastAsia="ro-RO"/>
        </w:rPr>
        <w:t>Diaconeasa (cas. Aliciuc) Anca Claudia</w:t>
      </w:r>
    </w:p>
    <w:p w14:paraId="5CDB98B1" w14:textId="77777777" w:rsidR="00CF0BA4" w:rsidRDefault="00CF0BA4" w:rsidP="00CF0BA4">
      <w:pPr>
        <w:spacing w:line="360" w:lineRule="auto"/>
        <w:ind w:left="699"/>
        <w:jc w:val="right"/>
        <w:rPr>
          <w:rFonts w:eastAsia="Calibri" w:cs="Times New Roman"/>
          <w:b/>
          <w:szCs w:val="24"/>
        </w:rPr>
      </w:pPr>
    </w:p>
    <w:p w14:paraId="6F7D93CB" w14:textId="77777777" w:rsidR="00CF0BA4" w:rsidRDefault="00CF0BA4" w:rsidP="00CF0BA4">
      <w:pPr>
        <w:spacing w:line="360" w:lineRule="auto"/>
        <w:ind w:left="699"/>
        <w:jc w:val="right"/>
        <w:rPr>
          <w:rFonts w:eastAsia="Calibri" w:cs="Times New Roman"/>
          <w:b/>
          <w:szCs w:val="24"/>
        </w:rPr>
      </w:pPr>
    </w:p>
    <w:p w14:paraId="3F9BB640" w14:textId="77777777" w:rsidR="00CF0BA4" w:rsidRDefault="00CF0BA4" w:rsidP="00CF0BA4">
      <w:pPr>
        <w:spacing w:line="360" w:lineRule="auto"/>
        <w:ind w:left="699"/>
        <w:jc w:val="right"/>
        <w:rPr>
          <w:rFonts w:eastAsia="Calibri" w:cs="Times New Roman"/>
          <w:b/>
          <w:szCs w:val="24"/>
        </w:rPr>
      </w:pPr>
    </w:p>
    <w:p w14:paraId="78DF288A" w14:textId="020F8C4C" w:rsidR="00CF0BA4" w:rsidRPr="001E1527" w:rsidRDefault="0054752C" w:rsidP="00D258EC">
      <w:pPr>
        <w:spacing w:line="360" w:lineRule="auto"/>
        <w:ind w:left="699"/>
        <w:jc w:val="right"/>
        <w:rPr>
          <w:rFonts w:eastAsia="Calibri" w:cs="Times New Roman"/>
          <w:b/>
          <w:szCs w:val="24"/>
        </w:rPr>
      </w:pPr>
      <w:r>
        <w:rPr>
          <w:rFonts w:eastAsia="Calibri" w:cs="Times New Roman"/>
          <w:b/>
          <w:szCs w:val="24"/>
        </w:rPr>
        <w:t>Coordonator</w:t>
      </w:r>
      <w:r w:rsidR="00CF0BA4">
        <w:rPr>
          <w:rFonts w:eastAsia="Calibri" w:cs="Times New Roman"/>
          <w:b/>
          <w:szCs w:val="24"/>
        </w:rPr>
        <w:t xml:space="preserve"> științific: </w:t>
      </w:r>
      <w:r w:rsidR="00CF0BA4" w:rsidRPr="001E1527">
        <w:rPr>
          <w:rFonts w:eastAsia="Calibri" w:cs="Times New Roman"/>
          <w:b/>
          <w:szCs w:val="24"/>
        </w:rPr>
        <w:t>Aliona Zgardan-Crudu , conf. univ.</w:t>
      </w:r>
      <w:r w:rsidR="00CF0BA4">
        <w:rPr>
          <w:rFonts w:eastAsia="Calibri" w:cs="Times New Roman"/>
          <w:b/>
          <w:szCs w:val="24"/>
        </w:rPr>
        <w:t xml:space="preserve"> </w:t>
      </w:r>
      <w:r w:rsidR="00CF0BA4" w:rsidRPr="001E1527">
        <w:rPr>
          <w:rFonts w:eastAsia="Calibri" w:cs="Times New Roman"/>
          <w:b/>
          <w:szCs w:val="24"/>
        </w:rPr>
        <w:t xml:space="preserve">dr. </w:t>
      </w:r>
    </w:p>
    <w:p w14:paraId="242334B0" w14:textId="77777777" w:rsidR="00CF0BA4" w:rsidRPr="001E1527" w:rsidRDefault="00CF0BA4" w:rsidP="00CF0BA4">
      <w:pPr>
        <w:spacing w:line="360" w:lineRule="auto"/>
        <w:jc w:val="both"/>
        <w:rPr>
          <w:rFonts w:eastAsia="Calibri" w:cs="Times New Roman"/>
          <w:bCs/>
          <w:szCs w:val="24"/>
        </w:rPr>
      </w:pPr>
      <w:r w:rsidRPr="001E1527">
        <w:rPr>
          <w:rFonts w:eastAsia="Calibri" w:cs="Times New Roman"/>
          <w:b/>
          <w:i/>
          <w:szCs w:val="24"/>
        </w:rPr>
        <w:t xml:space="preserve">      </w:t>
      </w:r>
    </w:p>
    <w:p w14:paraId="432A1312" w14:textId="14262F4D"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i/>
          <w:szCs w:val="24"/>
        </w:rPr>
        <w:t xml:space="preserve">                                                         </w:t>
      </w:r>
      <w:r w:rsidRPr="001E1527">
        <w:rPr>
          <w:rFonts w:eastAsia="Calibri" w:cs="Times New Roman"/>
          <w:b/>
          <w:szCs w:val="24"/>
        </w:rPr>
        <w:t xml:space="preserve">                                                      </w:t>
      </w:r>
      <w:r w:rsidRPr="001E1527">
        <w:rPr>
          <w:rFonts w:eastAsia="Calibri" w:cs="Times New Roman"/>
          <w:b/>
          <w:i/>
          <w:szCs w:val="24"/>
        </w:rPr>
        <w:t xml:space="preserve">                                                         </w:t>
      </w:r>
      <w:r w:rsidRPr="001E1527">
        <w:rPr>
          <w:rFonts w:eastAsia="Calibri" w:cs="Times New Roman"/>
          <w:b/>
          <w:szCs w:val="24"/>
        </w:rPr>
        <w:t xml:space="preserve"> </w:t>
      </w:r>
    </w:p>
    <w:p w14:paraId="402A61EC" w14:textId="77777777" w:rsidR="00CF0BA4" w:rsidRPr="001E1527" w:rsidRDefault="00CF0BA4" w:rsidP="00CF0BA4">
      <w:pPr>
        <w:tabs>
          <w:tab w:val="left" w:pos="5775"/>
        </w:tabs>
        <w:spacing w:line="360" w:lineRule="auto"/>
        <w:ind w:left="699"/>
        <w:jc w:val="both"/>
        <w:rPr>
          <w:rFonts w:eastAsia="Calibri" w:cs="Times New Roman"/>
          <w:b/>
          <w:i/>
          <w:szCs w:val="24"/>
        </w:rPr>
      </w:pPr>
      <w:r w:rsidRPr="001E1527">
        <w:rPr>
          <w:rFonts w:eastAsia="Calibri" w:cs="Times New Roman"/>
          <w:b/>
          <w:i/>
          <w:szCs w:val="24"/>
        </w:rPr>
        <w:t xml:space="preserve">                                                             </w:t>
      </w:r>
    </w:p>
    <w:p w14:paraId="34FB600B" w14:textId="77777777"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szCs w:val="24"/>
        </w:rPr>
        <w:t xml:space="preserve">                                                                                                                  </w:t>
      </w:r>
    </w:p>
    <w:p w14:paraId="2AA06083" w14:textId="17F15F96" w:rsidR="00CF0BA4" w:rsidRDefault="00CF0BA4" w:rsidP="00CF0BA4">
      <w:pPr>
        <w:tabs>
          <w:tab w:val="left" w:pos="2280"/>
        </w:tabs>
        <w:spacing w:line="360" w:lineRule="auto"/>
        <w:jc w:val="center"/>
        <w:rPr>
          <w:rFonts w:eastAsia="Calibri" w:cs="Times New Roman"/>
          <w:b/>
          <w:szCs w:val="24"/>
        </w:rPr>
      </w:pPr>
      <w:r w:rsidRPr="001E1527">
        <w:rPr>
          <w:rFonts w:eastAsia="Calibri" w:cs="Times New Roman"/>
          <w:b/>
          <w:szCs w:val="24"/>
        </w:rPr>
        <w:t>Chişinău, 2026</w:t>
      </w:r>
    </w:p>
    <w:p w14:paraId="0EFE754F" w14:textId="77777777" w:rsidR="00D258EC" w:rsidRPr="001E1527" w:rsidRDefault="00D258EC" w:rsidP="00CF0BA4">
      <w:pPr>
        <w:tabs>
          <w:tab w:val="left" w:pos="2280"/>
        </w:tabs>
        <w:spacing w:line="360" w:lineRule="auto"/>
        <w:jc w:val="center"/>
        <w:rPr>
          <w:rFonts w:eastAsia="Calibri" w:cs="Times New Roman"/>
          <w:b/>
          <w:szCs w:val="24"/>
        </w:rPr>
      </w:pPr>
    </w:p>
    <w:p w14:paraId="4A4BD288" w14:textId="7D824A1C" w:rsidR="00D258EC" w:rsidRDefault="00D258EC">
      <w:pPr>
        <w:pStyle w:val="Heading1"/>
        <w:spacing w:after="240"/>
        <w:jc w:val="center"/>
        <w:rPr>
          <w:b/>
          <w:sz w:val="28"/>
        </w:rPr>
      </w:pPr>
      <w:r>
        <w:rPr>
          <w:rFonts w:ascii="Times New Roman" w:hAnsi="Times New Roman"/>
          <w:b/>
          <w:color w:val="000000"/>
          <w:sz w:val="28"/>
        </w:rPr>
        <w:lastRenderedPageBreak/>
        <w:t xml:space="preserve">CUPRINS </w:t>
      </w:r>
    </w:p>
    <w:p>
      <w:r>
        <w:fldChar w:fldCharType="begin" w:dirty="true"/>
      </w:r>
      <w:r>
        <w:instrText xml:space="preserve"> TOC \o "1-3" \h \z \u </w:instrText>
      </w:r>
      <w:r>
        <w:fldChar w:fldCharType="end"/>
      </w:r>
    </w:p>
    <w:p w14:paraId="41F6CE81" w14:textId="666552A7" w:rsidR="004840B2" w:rsidRDefault="00000000">
      <w:pPr>
        <w:pStyle w:val="Heading1"/>
        <w:spacing w:after="240"/>
        <w:jc w:val="center"/>
      </w:pPr>
      <w:r>
        <w:rPr>
          <w:rFonts w:ascii="Times New Roman" w:hAnsi="Times New Roman"/>
          <w:b/>
          <w:color w:val="000000"/>
          <w:sz w:val="28"/>
        </w:rPr>
        <w:t>INTRODUCERE</w:t>
      </w:r>
    </w:p>
    <w:p w14:paraId="345CF3EB" w14:textId="77777777" w:rsidR="004840B2" w:rsidRDefault="00000000">
      <w:pPr>
        <w:spacing w:after="0" w:line="360" w:lineRule="exact"/>
        <w:ind w:firstLine="709"/>
        <w:jc w:val="both"/>
      </w:pPr>
      <w:r>
        <w:t>Școala primară se află astăzi la intersecția a două presiuni contradictorii: pe de o parte, cerința socială de a forma elevi capabili să gândească transdisciplinar, să rezolve probleme reale și să comunice eficient într-o lume digitalizată; pe de altă parte, structura tradițională a curriculumului, organizat pe discipline separate, cu grile de evaluare care recompensează reproducerea cunoașterii, nu construcția ei. Această tensiune nu este nouă, dar devine tot mai greu de ignorat pe măsură ce decalajul dintre abilitățile cerute de viața reală și cele formate în clasele obișnuite se adâncește [8, p. 13].</w:t>
      </w:r>
    </w:p>
    <w:p w14:paraId="6D065C07" w14:textId="05CB202C" w:rsidR="004840B2" w:rsidRDefault="00000000">
      <w:pPr>
        <w:spacing w:after="0" w:line="360" w:lineRule="exact"/>
        <w:ind w:firstLine="709"/>
        <w:jc w:val="both"/>
      </w:pPr>
      <w:r>
        <w:t xml:space="preserve">Actualizarea tensiunii este accelerată de transformările rapide ale mediului social și </w:t>
      </w:r>
      <w:r w:rsidR="0054752C">
        <w:t xml:space="preserve">al celui </w:t>
      </w:r>
      <w:r>
        <w:t xml:space="preserve">tehnologic. Elevul care intră în clasa I în 2026 va termina liceul în 2038 și va lucra, cel mai probabil, în domenii care astăzi nici nu există. Această realitate a determinat organizații internaționale precum OCDE, UNESCO și Comisia Europeană să reformuleze finalitățile educației: în loc de </w:t>
      </w:r>
      <w:r w:rsidR="0054752C">
        <w:t>transmiterea cunoașterii disciplinare</w:t>
      </w:r>
      <w:r>
        <w:t xml:space="preserve">, accentul cade pe formarea de competențe transversale </w:t>
      </w:r>
      <w:r w:rsidR="00B52439">
        <w:t>-</w:t>
      </w:r>
      <w:r>
        <w:t xml:space="preserve"> gândire critică, rezolvare de probleme, colaborare, comunicare, creativitate și competență digitală [4]. România s-a aliniat acestei direcții prin adoptarea Legii nr. 198/2023 a învățământului preuniversitar, care definește opt competențe-cheie ca repere fundamentale ale curriculumului național [17].</w:t>
      </w:r>
    </w:p>
    <w:p w14:paraId="28057AB2" w14:textId="159ABC3B" w:rsidR="004840B2" w:rsidRDefault="00000000">
      <w:pPr>
        <w:spacing w:after="0" w:line="360" w:lineRule="exact"/>
        <w:ind w:firstLine="709"/>
        <w:jc w:val="both"/>
      </w:pPr>
      <w:r>
        <w:t xml:space="preserve">Actualitatea temei rezidă tocmai în această tensiune. Modelul STREAM </w:t>
      </w:r>
      <w:r w:rsidR="00B52439">
        <w:t>-</w:t>
      </w:r>
      <w:r>
        <w:t xml:space="preserve"> acronim pentru Science, Technology, Reading &amp; wRiting, Engineering, Arts, Mathematics </w:t>
      </w:r>
      <w:r w:rsidR="00B52439">
        <w:t>-</w:t>
      </w:r>
      <w:r>
        <w:t xml:space="preserve"> oferă un răspuns practic: nu o reformă a curriculumului, ci o modalitate de organizare a activităților didactice care permite predarea integrată, ancorată în probleme reale, cu produse concrete și cu audiență autentică. Apărut în spațiul academic internațional în jurul anilor 2013-2015, STREAM s-a construit pe fundamentul STEM și STEAM, adăugând componenta de </w:t>
      </w:r>
      <w:r w:rsidR="0054752C">
        <w:t>literatură</w:t>
      </w:r>
      <w:r>
        <w:t xml:space="preserve"> </w:t>
      </w:r>
      <w:r w:rsidR="00B52439">
        <w:t>– citire și scriere – ca instrument transversal,</w:t>
      </w:r>
      <w:r>
        <w:t xml:space="preserve"> fără de care celelalte componente nu pot fi </w:t>
      </w:r>
      <w:r w:rsidR="00B52439">
        <w:t>accesate pe deplin</w:t>
      </w:r>
      <w:r>
        <w:t xml:space="preserve"> [30, p. 940].</w:t>
      </w:r>
    </w:p>
    <w:p w14:paraId="7540C5C5" w14:textId="2ED9DC38" w:rsidR="004840B2" w:rsidRDefault="00000000">
      <w:pPr>
        <w:spacing w:after="0" w:line="360" w:lineRule="exact"/>
        <w:ind w:firstLine="709"/>
        <w:jc w:val="both"/>
      </w:pPr>
      <w:r>
        <w:t xml:space="preserve">Contextul specific al anului școlar 2025-2026, în care se desfășoară cercetarea documentată în prezenta lucrare, adaugă o dimensiune suplimentară de relevanță. Pandemia din 2020-2022 a accelerat digitalizarea educației românești, generând o familiarizare </w:t>
      </w:r>
      <w:r w:rsidR="0054752C">
        <w:t>mai rapidă</w:t>
      </w:r>
      <w:r>
        <w:t xml:space="preserve"> a elevilor de ciclul primar cu dispozitivele digitale și cu platformele de comunicare. Această realitate transformă componenta T din modelul STREAM dintr-un deziderat teoretic într-o resursă concretă: elevii de 9-10 ani din 2026 utilizează telefoane și tablete cu o naturalețe care, cu un deceniu în urmă, era rezervată adolescenților. Valorificarea pedagogică a acestei competențe digitale informale </w:t>
      </w:r>
      <w:r w:rsidR="00B52439">
        <w:t>– transformarea utilizatorului pasiv de conținut digital în producător activ – este una dintre mizele centrale ale abordării STREAM,</w:t>
      </w:r>
      <w:r>
        <w:t xml:space="preserve"> documentate în prezenta lucrare.</w:t>
      </w:r>
    </w:p>
    <w:p w14:paraId="50EFFEDE" w14:textId="0606092A" w:rsidR="004840B2" w:rsidRDefault="00000000">
      <w:pPr>
        <w:spacing w:after="0" w:line="360" w:lineRule="exact"/>
        <w:ind w:firstLine="709"/>
        <w:jc w:val="both"/>
      </w:pPr>
      <w:r>
        <w:t>În același timp, cercetările psihopedagogice recente atrag atenția asupra unui paradox: deși elevii de azi sunt mai conectați digital decât orice generație anterioară, nivelurile de plictiseală școlară, de anxietate față de evaluare și de dezangajare din procesul de învățare sunt mai ridicate decât în deceniile anterioare [4]. Această contradicție sugerează că digitalizarea</w:t>
      </w:r>
      <w:r w:rsidR="0054752C">
        <w:t>, singură,</w:t>
      </w:r>
      <w:r>
        <w:t xml:space="preserve"> nu rezolvă problema implicării </w:t>
      </w:r>
      <w:r w:rsidR="00B52439">
        <w:t>-</w:t>
      </w:r>
      <w:r>
        <w:t xml:space="preserve"> </w:t>
      </w:r>
      <w:r>
        <w:lastRenderedPageBreak/>
        <w:t xml:space="preserve">ea trebuie combinată cu o pedagogie care plasează elevul în centrul procesului, nu tehnologia. Modelul STREAM, prin structura sa orientată spre </w:t>
      </w:r>
      <w:r w:rsidR="0054752C">
        <w:t xml:space="preserve">o problemă reală și un produs autentic, oferă tocmai cadrul în care tehnologia devine un instrument al implicării, nu un </w:t>
      </w:r>
      <w:r>
        <w:t>scop în sine.</w:t>
      </w:r>
    </w:p>
    <w:p w14:paraId="22115E7F" w14:textId="2ACBE1F6" w:rsidR="004840B2" w:rsidRDefault="00000000">
      <w:pPr>
        <w:spacing w:after="0" w:line="360" w:lineRule="exact"/>
        <w:ind w:firstLine="709"/>
        <w:jc w:val="both"/>
      </w:pPr>
      <w:r>
        <w:t xml:space="preserve">În contextul românesc, interesul pentru abordările integrate a crescut vizibil după adoptarea Legii nr. 198/2023. Planul-cadru pentru învățământul primar permite organizarea activităților în jurul unor teme transversale, iar la clasele CP-II, disciplinele „Matematică și Explorarea Mediului" și „Arte Vizuale și Abilități Practice" sunt deja integrate prin natura lor [18]. Ciolan arată că tocmai ciclul primar reprezintă contextul optim pentru aplicarea abordării transdisciplinare, deoarece un singur cadru didactic predă toate disciplinele, eliminând barierele organizatorice care împiedică integrarea la nivelurile superioare [3, p. 45]. Fundația EOS România a publicat în 2022 primul cadru de educație STE(A)M pentru profesori din România, iar Strategia SMART-Edu 2021-2027 prevede explicit integrarea instrumentelor digitale în activitățile didactice curente </w:t>
      </w:r>
      <w:r w:rsidR="00B52439">
        <w:t>-</w:t>
      </w:r>
      <w:r>
        <w:t xml:space="preserve"> cadrul instituțional pentru implementarea STREAM este, prin urmare, nu doar permisiv, ci </w:t>
      </w:r>
      <w:r w:rsidR="0054752C">
        <w:t xml:space="preserve">și </w:t>
      </w:r>
      <w:r>
        <w:t>stimulativ [11; 20].</w:t>
      </w:r>
    </w:p>
    <w:p w14:paraId="0F62EB6E" w14:textId="56E17C14" w:rsidR="004840B2" w:rsidRDefault="00000000">
      <w:pPr>
        <w:spacing w:after="0" w:line="360" w:lineRule="exact"/>
        <w:ind w:firstLine="709"/>
        <w:jc w:val="both"/>
      </w:pPr>
      <w:r>
        <w:t xml:space="preserve">Motivația personală pentru această temă este, de asemenea, relevantă pentru înțelegerea demersului. Ca învățătoare cu experiență la ciclul primar, </w:t>
      </w:r>
      <w:r w:rsidR="00D258EC">
        <w:t>am</w:t>
      </w:r>
      <w:r>
        <w:t xml:space="preserve"> observat în mod repetat că elevii devin cu adevărat implicați nu atunci când sunt expuși la cunoaștere, ci atunci când li se oferă ocazia să construiască ceva real </w:t>
      </w:r>
      <w:r w:rsidR="00B52439">
        <w:t>-</w:t>
      </w:r>
      <w:r w:rsidR="0054752C">
        <w:t xml:space="preserve"> o machetă, un experiment, un poster, un text </w:t>
      </w:r>
      <w:r w:rsidR="00B52439">
        <w:t>pentru</w:t>
      </w:r>
      <w:r w:rsidR="0054752C">
        <w:t xml:space="preserve"> o</w:t>
      </w:r>
      <w:r>
        <w:t xml:space="preserve"> audiență autentică. Această observație practică, congruentă cu teoriile constructiviste ale lui Piaget și Vygotsky, a generat întrebarea de cercetare a prezentei lucrări: în ce măsură o abordare sistematică de tip STREAM, aplicată în </w:t>
      </w:r>
      <w:r w:rsidR="0054752C">
        <w:t>condițiile</w:t>
      </w:r>
      <w:r>
        <w:t xml:space="preserve"> obișnuite ale școlii românești, poate genera o implicare autentică și susținută a elevilor din ciclul primar?</w:t>
      </w:r>
    </w:p>
    <w:p w14:paraId="60EEA4C3" w14:textId="77777777" w:rsidR="004840B2" w:rsidRDefault="00000000">
      <w:pPr>
        <w:spacing w:after="0" w:line="360" w:lineRule="exact"/>
        <w:ind w:firstLine="709"/>
        <w:jc w:val="both"/>
      </w:pPr>
      <w:r>
        <w:rPr>
          <w:b/>
        </w:rPr>
        <w:t>Scopul lucrării</w:t>
      </w:r>
      <w:r>
        <w:t xml:space="preserve"> este de a documenta și analiza modul în care abordarea didactică integrată de tip STREAM, îmbinată cu valorificarea instrumentelor digitale în activitatea independentă a elevilor, stimulează motivația intrinsecă și implicarea autentică a elevilor din ciclul primar.</w:t>
      </w:r>
    </w:p>
    <w:p w14:paraId="3E33C9D2" w14:textId="77777777" w:rsidR="004840B2" w:rsidRDefault="00000000">
      <w:pPr>
        <w:spacing w:after="0" w:line="360" w:lineRule="exact"/>
        <w:ind w:firstLine="709"/>
        <w:jc w:val="both"/>
      </w:pPr>
      <w:r>
        <w:rPr>
          <w:b/>
        </w:rPr>
        <w:t>Obiectivele cercetării</w:t>
      </w:r>
      <w:r>
        <w:t xml:space="preserve"> sunt:</w:t>
      </w:r>
    </w:p>
    <w:p w14:paraId="63D2563A" w14:textId="77777777" w:rsidR="004840B2" w:rsidRDefault="00000000">
      <w:pPr>
        <w:spacing w:after="60" w:line="360" w:lineRule="exact"/>
        <w:ind w:left="567" w:hanging="567"/>
      </w:pPr>
      <w:r>
        <w:t>1. Fundamentarea teoretică a conceptelor de inter-, pluri- și transdisciplinaritate și descrierea modelului STREAM în relație cu acestea.</w:t>
      </w:r>
    </w:p>
    <w:p w14:paraId="1742E037" w14:textId="474E75ED" w:rsidR="004840B2" w:rsidRDefault="00000000">
      <w:pPr>
        <w:spacing w:after="60" w:line="360" w:lineRule="exact"/>
        <w:ind w:left="567" w:hanging="567"/>
      </w:pPr>
      <w:r>
        <w:t>2. Proiectarea și descrierea unor activități integrate de tip STREAM desfășurate la  clas</w:t>
      </w:r>
      <w:r w:rsidR="00D258EC">
        <w:t>a</w:t>
      </w:r>
      <w:r>
        <w:t xml:space="preserve"> a III-a, pe parcursul unei săptămâni.</w:t>
      </w:r>
    </w:p>
    <w:p w14:paraId="7BA05C18" w14:textId="07F00D60" w:rsidR="004840B2" w:rsidRDefault="00000000">
      <w:pPr>
        <w:spacing w:after="60" w:line="360" w:lineRule="exact"/>
        <w:ind w:left="567" w:hanging="567"/>
      </w:pPr>
      <w:r>
        <w:t xml:space="preserve">3. Analiza implicării elevilor pe trei dimensiuni </w:t>
      </w:r>
      <w:r w:rsidR="00B52439">
        <w:t>– cognitivă, comportamentală și emoțională –</w:t>
      </w:r>
      <w:r>
        <w:t xml:space="preserve"> pe baza observației sistematice, a jurnalelor reflexive și a produselor realizate.</w:t>
      </w:r>
    </w:p>
    <w:p w14:paraId="51F9F4D0" w14:textId="77777777" w:rsidR="004840B2" w:rsidRDefault="00000000">
      <w:pPr>
        <w:spacing w:after="60" w:line="360" w:lineRule="exact"/>
        <w:ind w:left="567" w:hanging="567"/>
      </w:pPr>
      <w:r>
        <w:t>4. Identificarea profilurilor diferențiate de implicare și a obstacolelor întâmpinate în practica reală.</w:t>
      </w:r>
    </w:p>
    <w:p w14:paraId="7D319F35" w14:textId="77777777" w:rsidR="004840B2" w:rsidRDefault="00000000">
      <w:pPr>
        <w:spacing w:after="60" w:line="360" w:lineRule="exact"/>
        <w:ind w:left="567" w:hanging="567"/>
      </w:pPr>
      <w:r>
        <w:t>5. Formularea unor concluzii și recomandări transferabile pentru cadrele didactice din ciclul primar.</w:t>
      </w:r>
    </w:p>
    <w:p w14:paraId="73B5B7AD" w14:textId="77777777" w:rsidR="004840B2" w:rsidRDefault="00000000">
      <w:pPr>
        <w:spacing w:after="0" w:line="360" w:lineRule="exact"/>
        <w:ind w:firstLine="709"/>
        <w:jc w:val="both"/>
      </w:pPr>
      <w:r>
        <w:rPr>
          <w:b/>
        </w:rPr>
        <w:t>Ipoteza cercetării:</w:t>
      </w:r>
      <w:r>
        <w:t xml:space="preserve">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1D5458C4" w14:textId="22643824" w:rsidR="004840B2" w:rsidRDefault="00000000">
      <w:pPr>
        <w:spacing w:after="0" w:line="360" w:lineRule="exact"/>
        <w:ind w:firstLine="709"/>
        <w:jc w:val="both"/>
      </w:pPr>
      <w:r>
        <w:rPr>
          <w:b/>
        </w:rPr>
        <w:lastRenderedPageBreak/>
        <w:t>Noutatea științifică</w:t>
      </w:r>
      <w:r>
        <w:t xml:space="preserve"> a lucrării rezidă în combinarea mai multor dimensiuni relativ noi în literatura pedagogică românească: aplicarea modelului STREAM </w:t>
      </w:r>
      <w:r w:rsidR="00B52439">
        <w:t>-</w:t>
      </w:r>
      <w:r>
        <w:t xml:space="preserve"> mai puțin studiat decât STEM sau STEAM în România </w:t>
      </w:r>
      <w:r w:rsidR="00B52439">
        <w:t>-</w:t>
      </w:r>
      <w:r>
        <w:t xml:space="preserve"> la nivelul ciclului primar; structura hibridă a activităților, care îmbină lucrul față-în-față cu activitatea digitală independentă acasă; documentarea diferențiată a profilurilor de implicare, nu doar a rezultatelor academice; analiza comparativă a comportamentului elevilor în activitățile STREAM față de activitățile tradiționale. Cercetări internaționale recente (Sun &amp; Zhong, 2024; Springer Nature, 2023) confirmă că STREAM aplicat la </w:t>
      </w:r>
      <w:r w:rsidR="0054752C">
        <w:t>nivel primar este un domeniu în expansiune, cu rezultate promițătoare,</w:t>
      </w:r>
      <w:r>
        <w:t xml:space="preserve"> dar insuficient documentate în context european și</w:t>
      </w:r>
      <w:r w:rsidR="00B52439">
        <w:t>, cu atât mai puțin,</w:t>
      </w:r>
      <w:r>
        <w:t xml:space="preserve"> în cel românesc [29; 30]. Studiul de față contribuie la umplerea acestui gol prin documentarea detaliată a unei experiențe concrete, cu un grup real de 22 de elevi, în </w:t>
      </w:r>
      <w:r w:rsidR="0054752C">
        <w:t>condițiile</w:t>
      </w:r>
      <w:r>
        <w:t xml:space="preserve"> reale ale școlii românești.</w:t>
      </w:r>
    </w:p>
    <w:p w14:paraId="47DE26DA" w14:textId="699BB660" w:rsidR="004840B2" w:rsidRDefault="00000000">
      <w:pPr>
        <w:spacing w:after="0" w:line="360" w:lineRule="exact"/>
        <w:ind w:firstLine="709"/>
        <w:jc w:val="both"/>
      </w:pPr>
      <w:r>
        <w:t>O contribuție specifică a lucrării, care o diferențiază de studiile predominant teoretice existente în spațiul academic românesc, este documentarea sistematică a obstacolelor practice întâmpinate în implementarea STREAM și a soluțiilor aplicate în timp real. Această perspectivă a practicianului-cercetător</w:t>
      </w:r>
      <w:r w:rsidR="004F170D">
        <w:t>,</w:t>
      </w:r>
      <w:r>
        <w:t xml:space="preserve"> care vede dificultățile din interior și le gestionează cu instrumentele disponibile</w:t>
      </w:r>
      <w:r w:rsidR="0054752C">
        <w:t>,</w:t>
      </w:r>
      <w:r>
        <w:t xml:space="preserve"> are o valoare transferabilă superioară față de descrierile idealizate ale abordărilor pedagogice inovatoare. Cadrele didactice care vor citi lucrarea vor găsi nu doar o prezentare a avantajelor modelului, ci și o hartă onestă a dificultăților și a modalităților practice de a le depăși.</w:t>
      </w:r>
    </w:p>
    <w:p w14:paraId="30855642" w14:textId="312FD6EC" w:rsidR="004840B2" w:rsidRDefault="00000000">
      <w:pPr>
        <w:spacing w:after="0" w:line="360" w:lineRule="exact"/>
        <w:ind w:firstLine="709"/>
        <w:jc w:val="both"/>
      </w:pPr>
      <w:r>
        <w:t>De asemenea, documentarea componentei digitale</w:t>
      </w:r>
      <w:r w:rsidR="004F170D">
        <w:t>,</w:t>
      </w:r>
      <w:r>
        <w:t xml:space="preserve"> </w:t>
      </w:r>
      <w:r w:rsidR="0054752C">
        <w:t>precum și activitățile independente realizate acasă cu instrumente precum Canva, CapCut sau PowerPoint reprezintă o dimensiune nouă în cercetarea STREAM din România, reflectând</w:t>
      </w:r>
      <w:r>
        <w:t xml:space="preserve"> realitatea pedagogică a anilor 2025-2026, în care elevii din ciclul primar au acces curent la dispozitive mobile și </w:t>
      </w:r>
      <w:r w:rsidR="00B52439">
        <w:t xml:space="preserve">la </w:t>
      </w:r>
      <w:r>
        <w:t>platforme digitale. Integrarea acestei componente în structura activităților STREAM nu este o concesie față de digitalizare, ci o valorificare conștientă a autonomiei pe care mediul digital o oferă elevului: libertatea de a alege instrumentul, ritmul de lucru și forma produsului final.</w:t>
      </w:r>
    </w:p>
    <w:p w14:paraId="064AEC62" w14:textId="1F58B6B8" w:rsidR="004840B2" w:rsidRDefault="00000000">
      <w:pPr>
        <w:spacing w:after="0" w:line="360" w:lineRule="exact"/>
        <w:ind w:firstLine="709"/>
        <w:jc w:val="both"/>
      </w:pPr>
      <w:r>
        <w:rPr>
          <w:b/>
        </w:rPr>
        <w:t>Metodologia cercetării</w:t>
      </w:r>
      <w:r>
        <w:t xml:space="preserve"> este calitativă, cu elemente de cercetare-acțiune. </w:t>
      </w:r>
      <w:r w:rsidR="004F170D">
        <w:t>Am</w:t>
      </w:r>
      <w:r>
        <w:t xml:space="preserve"> proiectat, aplicat și documentat un ciclu de activități integrate cu clas</w:t>
      </w:r>
      <w:r w:rsidR="004F170D">
        <w:t>a</w:t>
      </w:r>
      <w:r>
        <w:t xml:space="preserve"> a III-a</w:t>
      </w:r>
      <w:r w:rsidR="005A0B21">
        <w:t>, cu</w:t>
      </w:r>
      <w:r>
        <w:t xml:space="preserve"> 22 de elevi, cu vârste </w:t>
      </w:r>
      <w:r w:rsidR="00B65F4C">
        <w:t>cuprinse între 9 și 10</w:t>
      </w:r>
      <w:r>
        <w:t xml:space="preserve"> ani. Instrumentele de cercetare utilizate au fost: observația pedagogică sistematică</w:t>
      </w:r>
      <w:r w:rsidR="0054752C">
        <w:t>, consemnată zilnic; jurnalele reflexive ale elevilor (colectate la finalul fiecărei activități); analiza produselor activității (postere, compuneri, proiecte digitale); documentarea fotografică;</w:t>
      </w:r>
      <w:r>
        <w:t xml:space="preserve"> și discuțiile informale cu părinții. Această paradigmă a fost aleasă deoarece motivația și implicarea elevilor sunt fenomene dependente de context, care nu pot fi surprinse în profunzime prin instrumente cantitative. Ionescu și Radu subliniază că cercetarea calitativă aplicativă are avantajul unic de a documenta nuanțele practicii reale, inaccesibile metodologiilor cantitative [14, p. 67].</w:t>
      </w:r>
    </w:p>
    <w:p w14:paraId="035B2D3E" w14:textId="11493A14" w:rsidR="004840B2" w:rsidRDefault="00000000">
      <w:pPr>
        <w:spacing w:after="0" w:line="360" w:lineRule="exact"/>
        <w:ind w:firstLine="709"/>
        <w:jc w:val="both"/>
      </w:pPr>
      <w:r>
        <w:t>O precizare metodologică importantă: prezenta lucrare nu urmărește demonstrarea statistică a superiorității abordării STREAM față de metodele tradiționale</w:t>
      </w:r>
      <w:r w:rsidR="0054752C">
        <w:t>;</w:t>
      </w:r>
      <w:r w:rsidR="004F170D">
        <w:t xml:space="preserve"> </w:t>
      </w:r>
      <w:r>
        <w:t xml:space="preserve">un astfel de demers ar necesita un design experimental cu grupuri de control și instrumente standardizate, depășind cadrul unui studiu de caz </w:t>
      </w:r>
      <w:r>
        <w:lastRenderedPageBreak/>
        <w:t>calitativ. Lucrarea urmărește documentarea onestă și analiza critică a unei experiențe pedagogice concrete, cu toate limitele, obstacolele și surprizele pe care le implică practica reală.</w:t>
      </w:r>
    </w:p>
    <w:p w14:paraId="5BE35B7E" w14:textId="465CB8F8" w:rsidR="004840B2" w:rsidRDefault="00000000">
      <w:pPr>
        <w:spacing w:after="0" w:line="360" w:lineRule="exact"/>
        <w:ind w:firstLine="709"/>
        <w:jc w:val="both"/>
      </w:pPr>
      <w:r>
        <w:rPr>
          <w:b/>
        </w:rPr>
        <w:t>Structura lucrării</w:t>
      </w:r>
      <w:r>
        <w:t xml:space="preserve"> </w:t>
      </w:r>
      <w:r w:rsidR="0054752C">
        <w:t>urmează</w:t>
      </w:r>
      <w:r>
        <w:t xml:space="preserve"> logica unui demers de cercetare-acțiune. Capitolul I stabilește cadrul teoretic: conceptele de inter-, pluri- și transdisciplinaritate, evoluția modelelor STEM-STEAM-STREAM, fundamentele psihopedagogice ale motivației și </w:t>
      </w:r>
      <w:r w:rsidR="0054752C">
        <w:t xml:space="preserve">ale </w:t>
      </w:r>
      <w:r>
        <w:t xml:space="preserve">implicării la vârsta școlară mică, cadrul legislativ românesc și rolul instrumentelor digitale. Capitolul II descrie metodologia cercetării și activitățile integrate desfășurate la clasă, prezentate detaliat </w:t>
      </w:r>
      <w:r w:rsidR="0054752C">
        <w:t>pentru fiecare dintre</w:t>
      </w:r>
      <w:r>
        <w:t xml:space="preserve"> cele </w:t>
      </w:r>
      <w:r w:rsidR="00B52439">
        <w:t>5</w:t>
      </w:r>
      <w:r>
        <w:t xml:space="preserve"> zile. Capitolul III analizează rezultatele pe dimensiunile </w:t>
      </w:r>
      <w:r w:rsidR="00B52439">
        <w:t>cognitive</w:t>
      </w:r>
      <w:r>
        <w:t xml:space="preserve">, </w:t>
      </w:r>
      <w:r w:rsidR="00B52439">
        <w:t>comportamentale</w:t>
      </w:r>
      <w:r>
        <w:t xml:space="preserve"> și </w:t>
      </w:r>
      <w:r w:rsidR="00B52439">
        <w:t>emoționale</w:t>
      </w:r>
      <w:r>
        <w:t xml:space="preserve"> ale implicării, identifică profiluri diferențiate </w:t>
      </w:r>
      <w:r w:rsidR="0054752C">
        <w:t>ale elevilor, documentează obstacolele întâmpinate și prezintă o analiză</w:t>
      </w:r>
      <w:r>
        <w:t xml:space="preserve"> comparativă cu activitățile tradiționale. Concluziile sintetizează contribuțiile lucrării, formulează recomandări practice pentru cadrele didactice și trasează direcții de cercetare ulterioară.</w:t>
      </w:r>
    </w:p>
    <w:p w14:paraId="3C39E4EA" w14:textId="77777777" w:rsidR="004840B2" w:rsidRDefault="00000000">
      <w:r>
        <w:br w:type="page"/>
      </w:r>
    </w:p>
    <w:p w14:paraId="140FAD51" w14:textId="77777777" w:rsidR="004840B2" w:rsidRDefault="00000000">
      <w:pPr>
        <w:pStyle w:val="Heading1"/>
        <w:spacing w:after="240"/>
        <w:jc w:val="center"/>
      </w:pPr>
      <w:r>
        <w:rPr>
          <w:rFonts w:ascii="Times New Roman" w:hAnsi="Times New Roman"/>
          <w:b/>
          <w:color w:val="000000"/>
          <w:sz w:val="28"/>
        </w:rPr>
        <w:lastRenderedPageBreak/>
        <w:t>CAPITOLUL I. CADRUL TEORETIC</w:t>
      </w:r>
    </w:p>
    <w:p w14:paraId="3878BAC4" w14:textId="6DF3F1A3" w:rsidR="004840B2" w:rsidRDefault="00000000">
      <w:pPr>
        <w:pStyle w:val="Heading2"/>
        <w:spacing w:before="240" w:after="120"/>
      </w:pPr>
      <w:r>
        <w:rPr>
          <w:rFonts w:ascii="Times New Roman" w:hAnsi="Times New Roman"/>
          <w:b/>
          <w:color w:val="000000"/>
          <w:sz w:val="26"/>
        </w:rPr>
        <w:t xml:space="preserve">1.1. De la disciplinaritate la transdisciplinaritate </w:t>
      </w:r>
      <w:r w:rsidR="004F170D">
        <w:rPr>
          <w:rFonts w:ascii="Times New Roman" w:hAnsi="Times New Roman"/>
          <w:b/>
          <w:color w:val="000000"/>
          <w:sz w:val="26"/>
        </w:rPr>
        <w:t>-</w:t>
      </w:r>
      <w:r>
        <w:rPr>
          <w:rFonts w:ascii="Times New Roman" w:hAnsi="Times New Roman"/>
          <w:b/>
          <w:color w:val="000000"/>
          <w:sz w:val="26"/>
        </w:rPr>
        <w:t xml:space="preserve"> un traseu conceptual</w:t>
      </w:r>
    </w:p>
    <w:p w14:paraId="0AA1CFD7" w14:textId="1AE9CD2E" w:rsidR="004840B2" w:rsidRDefault="00000000">
      <w:pPr>
        <w:spacing w:after="0" w:line="360" w:lineRule="exact"/>
        <w:ind w:firstLine="709"/>
        <w:jc w:val="both"/>
      </w:pPr>
      <w:r>
        <w:t xml:space="preserve">Cunoașterea umană a fost organizată, </w:t>
      </w:r>
      <w:r w:rsidR="00B52439">
        <w:t>de-a lungul secolelor</w:t>
      </w:r>
      <w:r>
        <w:t>, în discipline distincte: matematica, biologia, istoria</w:t>
      </w:r>
      <w:r w:rsidR="00B52439">
        <w:t xml:space="preserve"> și</w:t>
      </w:r>
      <w:r>
        <w:t xml:space="preserve"> lingvistica. Această separare a facilitat aprofundarea specializată, dar a generat totodată un efect secundar problematic: fragmentarea cunoașterii într-un mozaic de compartimente etanșe, fiecare cu limbajul, metodele și criteriile </w:t>
      </w:r>
      <w:r w:rsidR="0054752C">
        <w:t>proprii de validare</w:t>
      </w:r>
      <w:r>
        <w:t>. Cucoș arată că această compartimentare disciplinară, departe de a reprezenta natura realității, este o construcție culturală și academică relativ recentă, care trebuie reexaminată din perspectiva cerințelor lumii contemporane [8, p. 56].</w:t>
      </w:r>
    </w:p>
    <w:p w14:paraId="7CAF2E63" w14:textId="77777777" w:rsidR="004840B2" w:rsidRDefault="00000000">
      <w:pPr>
        <w:spacing w:after="0" w:line="360" w:lineRule="exact"/>
        <w:ind w:firstLine="709"/>
        <w:jc w:val="both"/>
      </w:pPr>
      <w:r>
        <w:t>Răspunsul academic la această fragmentare a generat o întreagă ierarhie conceptuală, ale cărei trepte sunt adesea confundate în discursul pedagogic curent. Ciolan propune o hartă clară a acestei ierarhii, de la cel mai puțin la cel mai integrat [3, p. 38]:</w:t>
      </w:r>
    </w:p>
    <w:p w14:paraId="67939083" w14:textId="11FB52DB" w:rsidR="004840B2" w:rsidRDefault="00000000">
      <w:pPr>
        <w:spacing w:after="0" w:line="360" w:lineRule="exact"/>
        <w:ind w:firstLine="709"/>
        <w:jc w:val="both"/>
      </w:pPr>
      <w:r>
        <w:rPr>
          <w:b/>
        </w:rPr>
        <w:t>Pluridisciplinaritatea</w:t>
      </w:r>
      <w:r>
        <w:t xml:space="preserve"> desemnează o temă studiată din perspectiva mai multor discipline care rămân separate și nemodificate. O lecție despre apă</w:t>
      </w:r>
      <w:r w:rsidR="0054752C">
        <w:t>, în care profesorul prezintă perspectiva chimică, geografică și artistică, fiecare în compartimentul ei, este pluridisciplinară:</w:t>
      </w:r>
      <w:r>
        <w:t xml:space="preserve"> există mai multe perspective, dar nu există dialog între ele.</w:t>
      </w:r>
    </w:p>
    <w:p w14:paraId="231BD7DE" w14:textId="5A44746C" w:rsidR="004840B2" w:rsidRDefault="00000000">
      <w:pPr>
        <w:spacing w:after="0" w:line="360" w:lineRule="exact"/>
        <w:ind w:firstLine="709"/>
        <w:jc w:val="both"/>
      </w:pPr>
      <w:r>
        <w:rPr>
          <w:b/>
        </w:rPr>
        <w:t>Interdisciplinaritatea</w:t>
      </w:r>
      <w:r>
        <w:t xml:space="preserve"> implică intersecții între discipline: granițele încep să se estompeze, metodele și conceptele dintr-un domeniu migrează în altul, </w:t>
      </w:r>
      <w:r w:rsidR="00B52439">
        <w:t>iar produsele de cunoaștere aparțin</w:t>
      </w:r>
      <w:r>
        <w:t xml:space="preserve"> </w:t>
      </w:r>
      <w:r w:rsidR="0054752C">
        <w:t xml:space="preserve">exclusiv </w:t>
      </w:r>
      <w:r w:rsidR="00B52439">
        <w:t>niciuneia dintre</w:t>
      </w:r>
      <w:r w:rsidR="0054752C">
        <w:t xml:space="preserve"> discipline</w:t>
      </w:r>
      <w:r>
        <w:t>. O problemă de matematică construită pe date reale din știință, a cărei rezolvare presupune și comunicare scrisă, este interdisciplinară.</w:t>
      </w:r>
    </w:p>
    <w:p w14:paraId="7E353729" w14:textId="414A9961" w:rsidR="004840B2" w:rsidRDefault="00000000">
      <w:pPr>
        <w:spacing w:after="0" w:line="360" w:lineRule="exact"/>
        <w:ind w:firstLine="709"/>
        <w:jc w:val="both"/>
      </w:pPr>
      <w:r>
        <w:rPr>
          <w:b/>
        </w:rPr>
        <w:t>Transdisciplinaritatea</w:t>
      </w:r>
      <w:r>
        <w:t xml:space="preserve"> reprezintă cel mai înalt grad de integrare: </w:t>
      </w:r>
      <w:r w:rsidR="0054752C">
        <w:t xml:space="preserve">un </w:t>
      </w:r>
      <w:r>
        <w:t>curriculum centrat pe viața reală, în care disciplinele se contopesc complet. Elevul nu „face matematică" sau „face română</w:t>
      </w:r>
      <w:r w:rsidR="0054752C">
        <w:t>”;</w:t>
      </w:r>
      <w:r w:rsidR="004F170D">
        <w:t xml:space="preserve"> </w:t>
      </w:r>
      <w:r>
        <w:t>el rezolvă o problemă reală, mobilizând simultan toate resursele cognitive disponibile, indiferent de disciplina de origine [22, p. 67].</w:t>
      </w:r>
    </w:p>
    <w:p w14:paraId="5A922617" w14:textId="0387C69E"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odată cu instituționalizarea învățământului de masă. Înainte de această perioadă, educatorii renascentiști</w:t>
      </w:r>
      <w:r w:rsidR="004F170D">
        <w:t>,</w:t>
      </w:r>
      <w:r>
        <w:t xml:space="preserve"> de la Comenius la Rousseau</w:t>
      </w:r>
      <w:r w:rsidR="004F170D">
        <w:t xml:space="preserve">, </w:t>
      </w:r>
      <w:r>
        <w:t>concepeau educația ca o întâlnire unitară cu lumea, nu ca o succesiune de compartimente. Cucoș arată că tocmai această „amputare a holismului natural al cunoașterii"</w:t>
      </w:r>
      <w:r w:rsidR="004F170D">
        <w:t>,</w:t>
      </w:r>
      <w:r>
        <w:t xml:space="preserve"> produsă de industrializarea educației în scopuri de eficiență administrativă</w:t>
      </w:r>
      <w:r w:rsidR="0054752C">
        <w:t>,</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33CC267C" w14:textId="1A686FB4"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w:t>
      </w:r>
      <w:r>
        <w:lastRenderedPageBreak/>
        <w:t xml:space="preserve">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39ED2CA1" w14:textId="35B599E9" w:rsidR="004840B2" w:rsidRDefault="00000000">
      <w:pPr>
        <w:spacing w:after="0" w:line="360" w:lineRule="exact"/>
        <w:ind w:firstLine="709"/>
        <w:jc w:val="both"/>
      </w:pPr>
      <w:r>
        <w:t xml:space="preserve">Basarab Nicolescu, fizician teoretic român și fondatorul Centrului Internațional de Cercetare și Studii Transdisciplinare (CIRET) din Paris, a formulat teoria transdisciplinarității pe trei axiome fundamentale: Nivelurile de Realitate (realitatea există pe multiple niveluri interconectate), Logica Terțului Inclus (depășirea logicii binare printr-o stare terță care le include pe </w:t>
      </w:r>
      <w:r w:rsidR="0054752C">
        <w:t>ambele)</w:t>
      </w:r>
      <w:r>
        <w:t xml:space="preserve"> și Complexitatea (cunoașterea este emergentă, nu liniară) [22, p. 52]. Aceste axiome nu sunt abstracțiuni filosofice: ele descriu modul în care gândesc copiii mici, care nu au interiorizat încă separarea disciplinară și care abordează realitatea în mod natural ca pe un întreg. Nicolescu însuși subliniază că educația primară este contextul privilegiat pentru cultivarea gândirii transdisciplinare, </w:t>
      </w:r>
      <w:r w:rsidR="0054752C">
        <w:t>deoarece</w:t>
      </w:r>
      <w:r>
        <w:t xml:space="preserve"> copilul sub 11 ani nu a fost încă format să gândească în compartimente [23, p. 78].</w:t>
      </w:r>
    </w:p>
    <w:p w14:paraId="5AD5DE33" w14:textId="4C990C52"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xml:space="preserve">, odată cu instituționalizarea învățământului de masă. Înainte de această perioadă, educatorii renascentiști </w:t>
      </w:r>
      <w:r w:rsidR="00B52439">
        <w:t>— de la Comenius la Rousseau —</w:t>
      </w:r>
      <w:r>
        <w:t xml:space="preserve"> concepeau educația ca o întâlnire unitară cu lumea, nu ca o succesiune de compartimente. Cucoș arată că tocmai această „amputare a holismului natural al cunoașterii" </w:t>
      </w:r>
      <w:r w:rsidR="00B52439">
        <w:t>— produsă de industrializarea educației în scopuri de eficiență administrativă —</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59BA2FD4" w14:textId="79B043BB"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56C9C808" w14:textId="5AED40F4" w:rsidR="004840B2" w:rsidRDefault="00000000">
      <w:pPr>
        <w:spacing w:after="0" w:line="360" w:lineRule="exact"/>
        <w:ind w:firstLine="709"/>
        <w:jc w:val="both"/>
      </w:pPr>
      <w:r>
        <w:t xml:space="preserve">Aplicarea practică a principiilor transdisciplinare în educație a primit un impuls major prin Congresul UNESCO-CIRET de la Locarno din 1997, la care Nicolescu și Morin au participat alături de specialiști din 52 de țări. Declarația de la Locarno a formulat explicit recomandarea ca sistemele de învățământ să treacă de la organizarea pe discipline la organizarea pe probleme reale, complexe și </w:t>
      </w:r>
      <w:r>
        <w:lastRenderedPageBreak/>
        <w:t xml:space="preserve">transdisciplinare [34]. Această recomandare, formulată cu aproape trei decenii în urmă, rămâne în mare parte neimplementată în curricula </w:t>
      </w:r>
      <w:r w:rsidR="00B65F4C">
        <w:t>națională</w:t>
      </w:r>
      <w:r>
        <w:t>, dar a generat un câmp de cercetare și de inovație pedagogică extrem de activ, din care face parte și modelul STREAM.</w:t>
      </w:r>
    </w:p>
    <w:p w14:paraId="160BC9F4" w14:textId="77777777" w:rsidR="004840B2" w:rsidRDefault="00000000">
      <w:pPr>
        <w:spacing w:after="0" w:line="360" w:lineRule="exact"/>
        <w:ind w:firstLine="709"/>
        <w:jc w:val="both"/>
      </w:pPr>
      <w:r>
        <w:t>Văideanu sintetizează direcțiile acestei transformări în conceptul de „educație la frontiera dintre milenii": o educație care răspunde simultan provocărilor ecologice, tehnologice, comunicaționale și umaniste ale lumii contemporane, fără să le trateze separat [35, p. 47]. Activitățile STREAM descrise în prezenta lucrare răspund exact acestei provocări: tema ecologică este abordată simultan prin investigație științifică, design tehnic, comunicare scrisă și expresie artistică.</w:t>
      </w:r>
    </w:p>
    <w:p w14:paraId="5D4F5075" w14:textId="11E4147A" w:rsidR="004840B2" w:rsidRDefault="00000000">
      <w:pPr>
        <w:spacing w:after="0" w:line="360" w:lineRule="exact"/>
        <w:ind w:firstLine="709"/>
        <w:jc w:val="both"/>
      </w:pPr>
      <w:r>
        <w:t xml:space="preserve">Edgar Morin, filosof și sociolog francez, completează această perspectivă prin conceptul de „gândire reliante" </w:t>
      </w:r>
      <w:r w:rsidR="00B52439">
        <w:t>—</w:t>
      </w:r>
      <w:r>
        <w:t xml:space="preserve"> o gândire care stabilește conexiuni, care vede sistemul în </w:t>
      </w:r>
      <w:r w:rsidR="0054752C">
        <w:t>locul unui</w:t>
      </w:r>
      <w:r>
        <w:t xml:space="preserve"> element izolat, care înțelege că întregul este mai mult decât suma părților [21, p. 34]. Critica sa la adresa sistemului de învățământ tradițional este directă: școala separă disciplinele tocmai în momentul în care ar trebui să le conecteze. Aceasta nu este o problemă metodologică, ci una epistemologică: modul în care organizăm cunoașterea transmite implicit un mesaj despre natura realității. Dacă realitatea este prezentată </w:t>
      </w:r>
      <w:r w:rsidR="00B52439">
        <w:t>fragmentar, copilul va gândi fragmentar</w:t>
      </w:r>
      <w:r>
        <w:t xml:space="preserve"> [21, p. 41].</w:t>
      </w:r>
    </w:p>
    <w:p w14:paraId="46CE88E5" w14:textId="7C06CDBF" w:rsidR="004840B2" w:rsidRDefault="00000000">
      <w:pPr>
        <w:spacing w:after="0" w:line="360" w:lineRule="exact"/>
        <w:ind w:firstLine="709"/>
        <w:jc w:val="both"/>
      </w:pPr>
      <w:r>
        <w:t xml:space="preserve">Morin identifică șapte tipuri de cunoaștere necesare educației viitorului, dintre care cel puțin patru sunt direct relevante pentru abordarea STREAM: „a ști ce înseamnă să știi" (metacogniție), „a face față complexității" (gândire sistemică), „a preda condiția umană" (integrarea perspectivei umaniste în educația științifică) și „a face față incertitudinilor" (reziliența în fața eșecului, valorificată explicit în activitățile de tip engineering) [21, p. 17]. Aceste forme de cunoaștere nu se predau prin lecții separate </w:t>
      </w:r>
      <w:r w:rsidR="00B52439">
        <w:t>-</w:t>
      </w:r>
      <w:r>
        <w:t xml:space="preserve"> ele se formează prin imersiune în situații autentice, complexe și deschise, exact tipul de situații pe care le generează un proiect STREAM bine </w:t>
      </w:r>
      <w:r w:rsidR="0054752C">
        <w:t>conceput</w:t>
      </w:r>
      <w:r>
        <w:t>.</w:t>
      </w:r>
    </w:p>
    <w:p w14:paraId="7C66A4B6" w14:textId="7F2D7A60" w:rsidR="004840B2" w:rsidRDefault="00000000">
      <w:pPr>
        <w:pStyle w:val="Heading2"/>
        <w:spacing w:before="240" w:after="120"/>
      </w:pPr>
      <w:r>
        <w:rPr>
          <w:rFonts w:ascii="Times New Roman" w:hAnsi="Times New Roman"/>
          <w:b/>
          <w:color w:val="000000"/>
          <w:sz w:val="26"/>
        </w:rPr>
        <w:t xml:space="preserve">1.2. Modelul STREAM </w:t>
      </w:r>
      <w:r w:rsidR="00B52439">
        <w:rPr>
          <w:rFonts w:ascii="Times New Roman" w:hAnsi="Times New Roman"/>
          <w:b/>
          <w:color w:val="000000"/>
          <w:sz w:val="26"/>
        </w:rPr>
        <w:t>-</w:t>
      </w:r>
      <w:r>
        <w:rPr>
          <w:rFonts w:ascii="Times New Roman" w:hAnsi="Times New Roman"/>
          <w:b/>
          <w:color w:val="000000"/>
          <w:sz w:val="26"/>
        </w:rPr>
        <w:t xml:space="preserve"> componente, evoluție și relevanță pentru ciclul primar</w:t>
      </w:r>
    </w:p>
    <w:p w14:paraId="08C9CD10" w14:textId="77777777" w:rsidR="004840B2" w:rsidRDefault="00000000">
      <w:pPr>
        <w:spacing w:after="0" w:line="360" w:lineRule="exact"/>
        <w:ind w:firstLine="709"/>
        <w:jc w:val="both"/>
      </w:pPr>
      <w:r>
        <w:t xml:space="preserve">Modelul STREAM reprezintă transpunerea operațională a principiilor transdisciplinare în practica didactică cotidiană. Acronimul reunește șase domenii: </w:t>
      </w:r>
      <w:r>
        <w:rPr>
          <w:b/>
        </w:rPr>
        <w:t>S</w:t>
      </w:r>
      <w:r>
        <w:t xml:space="preserve">cience (Știință), </w:t>
      </w:r>
      <w:r>
        <w:rPr>
          <w:b/>
        </w:rPr>
        <w:t>T</w:t>
      </w:r>
      <w:r>
        <w:t xml:space="preserve">echnology (Tehnologie), </w:t>
      </w:r>
      <w:r>
        <w:rPr>
          <w:b/>
        </w:rPr>
        <w:t>R</w:t>
      </w:r>
      <w:r>
        <w:t>eading &amp; w</w:t>
      </w:r>
      <w:r>
        <w:rPr>
          <w:b/>
        </w:rPr>
        <w:t>R</w:t>
      </w:r>
      <w:r>
        <w:t xml:space="preserve">iting (Citire și Scriere), </w:t>
      </w:r>
      <w:r>
        <w:rPr>
          <w:b/>
        </w:rPr>
        <w:t>E</w:t>
      </w:r>
      <w:r>
        <w:t xml:space="preserve">ngineering (Inginerie/Design), </w:t>
      </w:r>
      <w:r>
        <w:rPr>
          <w:b/>
        </w:rPr>
        <w:t>A</w:t>
      </w:r>
      <w:r>
        <w:t xml:space="preserve">rts (Arte), </w:t>
      </w:r>
      <w:r>
        <w:rPr>
          <w:b/>
        </w:rPr>
        <w:t>M</w:t>
      </w:r>
      <w:r>
        <w:t>athematics (Matematică). Important este că aceste domenii nu sunt tratate ca discipline separate care se studiază succesiv, ci ca perspective complementare care converg simultan asupra aceleiași probleme reale [38, p. 14].</w:t>
      </w:r>
    </w:p>
    <w:p w14:paraId="40CC8480" w14:textId="6CAB0D12" w:rsidR="004840B2" w:rsidRDefault="00000000">
      <w:pPr>
        <w:spacing w:after="0" w:line="360" w:lineRule="exact"/>
        <w:ind w:firstLine="709"/>
        <w:jc w:val="both"/>
      </w:pPr>
      <w:r>
        <w:t>Evoluția acronimului urmează o logică internă. STEM (Science, Technology, Engineering, Mathematics) a apărut în SUA la sfârșitul anilor '90, ca răspuns la nevoia de forță de muncă calificată în domenii tehnice. Yakman (2008) a propus adăugarea componentei artistice (STEAM), argumentând că</w:t>
      </w:r>
      <w:r w:rsidR="00B52439">
        <w:t xml:space="preserve"> fără creativitate și gândire vizuală, componentele tehnice nu pot genera o</w:t>
      </w:r>
      <w:r>
        <w:t xml:space="preserve"> inovație reală [38, p. 16]. Pasul următor </w:t>
      </w:r>
      <w:r w:rsidR="00B52439">
        <w:t>– adăugarea literatiei (STREAM) –</w:t>
      </w:r>
      <w:r>
        <w:t xml:space="preserve"> a apărut în jurul anilor 2013-2015, când educatori americani și cercetători au observat că citirea și scrierea nu sunt discipline alăturate celorlalte, ci instrumente </w:t>
      </w:r>
      <w:r>
        <w:lastRenderedPageBreak/>
        <w:t>transversale fără de care elevii nu pot accesa complet niciuna dintre celelalte componente: nu pot citi o problemă, nu pot redacta un raport de experiment, nu pot interpreta un text informativ [43, p. 29].</w:t>
      </w:r>
    </w:p>
    <w:p w14:paraId="01040A5B" w14:textId="7370DCD7" w:rsidR="004840B2" w:rsidRDefault="00000000">
      <w:pPr>
        <w:spacing w:after="0" w:line="360" w:lineRule="exact"/>
        <w:ind w:firstLine="709"/>
        <w:jc w:val="both"/>
      </w:pPr>
      <w:r>
        <w:t xml:space="preserve">Cea mai amplă analiză sistematică a literaturii STREAM aparține lui Sun și Zhong (2024), care au analizat 127 de studii publicate între 2015 și 2023. Concluzia lor principală confirmă că STREAM s-a dovedit eficient în stimularea motivației și a implicării la toate nivelurile școlare, cu rezultate deosebit de puternice la nivelul primar, unde integrarea este mai </w:t>
      </w:r>
      <w:r w:rsidR="0054752C">
        <w:t>ușoară</w:t>
      </w:r>
      <w:r>
        <w:t xml:space="preserve"> [30, p. 941].</w:t>
      </w:r>
    </w:p>
    <w:p w14:paraId="130DEF19" w14:textId="58C07F8D" w:rsidR="004840B2" w:rsidRDefault="00000000">
      <w:pPr>
        <w:spacing w:after="0" w:line="360" w:lineRule="exact"/>
        <w:ind w:firstLine="709"/>
        <w:jc w:val="both"/>
      </w:pPr>
      <w:r>
        <w:rPr>
          <w:b/>
        </w:rPr>
        <w:t xml:space="preserve">De ce </w:t>
      </w:r>
      <w:r w:rsidR="00B52439">
        <w:rPr>
          <w:b/>
        </w:rPr>
        <w:t>este ciclul primar</w:t>
      </w:r>
      <w:r>
        <w:rPr>
          <w:b/>
        </w:rPr>
        <w:t xml:space="preserve"> contextul optim pentru STREAM?</w:t>
      </w:r>
      <w:r>
        <w:t xml:space="preserve"> Răspunsul este multiplu:</w:t>
      </w:r>
    </w:p>
    <w:p w14:paraId="189A41BE" w14:textId="7B84D5FA" w:rsidR="004840B2" w:rsidRDefault="00000000">
      <w:pPr>
        <w:spacing w:after="0" w:line="360" w:lineRule="exact"/>
        <w:ind w:firstLine="709"/>
        <w:jc w:val="both"/>
      </w:pPr>
      <w:r>
        <w:rPr>
          <w:i/>
        </w:rPr>
        <w:t>Din perspectivă organizatorică:</w:t>
      </w:r>
      <w:r>
        <w:t xml:space="preserve"> un singur cadru didactic predă toate disciplinele la clasele I-IV, ceea ce elimină principalul obstacol al implementării STREAM la nivelurile superioare </w:t>
      </w:r>
      <w:r w:rsidR="00B52439">
        <w:t>-</w:t>
      </w:r>
      <w:r>
        <w:t xml:space="preserve"> fragmentarea orarului pe profesori de specialitate [3, p. 48].</w:t>
      </w:r>
    </w:p>
    <w:p w14:paraId="70D8C2B7" w14:textId="717C7138" w:rsidR="004840B2" w:rsidRDefault="00000000">
      <w:pPr>
        <w:spacing w:after="0" w:line="360" w:lineRule="exact"/>
        <w:ind w:firstLine="709"/>
        <w:jc w:val="both"/>
      </w:pPr>
      <w:r>
        <w:rPr>
          <w:i/>
        </w:rPr>
        <w:t>Din perspectivă psihologică:</w:t>
      </w:r>
      <w:r>
        <w:t xml:space="preserve"> elevii cu vârste de 6-11 ani se află, conform stadializării lui Piaget, în stadiul operațiilor concrete </w:t>
      </w:r>
      <w:r w:rsidR="00B52439">
        <w:t>-</w:t>
      </w:r>
      <w:r>
        <w:t xml:space="preserve"> ei gândesc prin manipulare și prin experiență directă, nu prin abstracție [25, p. 72]. Activitățile STREAM, prin natura lor practică și experimentală, se aliniază perfect </w:t>
      </w:r>
      <w:r w:rsidR="0054752C">
        <w:t>cu acest</w:t>
      </w:r>
      <w:r>
        <w:t xml:space="preserve"> stadiu.</w:t>
      </w:r>
    </w:p>
    <w:p w14:paraId="46B2E0E0" w14:textId="77777777" w:rsidR="004840B2" w:rsidRDefault="00000000">
      <w:pPr>
        <w:spacing w:after="0" w:line="360" w:lineRule="exact"/>
        <w:ind w:firstLine="709"/>
        <w:jc w:val="both"/>
      </w:pPr>
      <w:r>
        <w:rPr>
          <w:i/>
        </w:rPr>
        <w:t>Din perspectivă curriculară:</w:t>
      </w:r>
      <w:r>
        <w:t xml:space="preserve"> planul-cadru pentru învățământul primar permite explicit abordarea interdisciplinară și integrată, iar disciplinele MEM și AVAP sunt deja integrate prin natura lor [18; 19].</w:t>
      </w:r>
    </w:p>
    <w:p w14:paraId="5769D34E" w14:textId="3FDCB7A6" w:rsidR="004840B2" w:rsidRDefault="00000000">
      <w:pPr>
        <w:spacing w:after="0" w:line="360" w:lineRule="exact"/>
        <w:ind w:firstLine="709"/>
        <w:jc w:val="both"/>
      </w:pPr>
      <w:r>
        <w:t xml:space="preserve">Fundația EOS România a documentat în 2022 primul cadru de educație STE(A)M pentru profesori din România, confirmând că interesul pentru aceste abordări este în creștere și că există resurse naționale care pot susține implementarea </w:t>
      </w:r>
      <w:r w:rsidR="0054752C">
        <w:t xml:space="preserve">acestora </w:t>
      </w:r>
      <w:r>
        <w:t>[11].</w:t>
      </w:r>
    </w:p>
    <w:p w14:paraId="11DC40B0" w14:textId="184BEEC1" w:rsidR="004840B2" w:rsidRDefault="00000000">
      <w:pPr>
        <w:spacing w:after="0" w:line="360" w:lineRule="exact"/>
        <w:ind w:firstLine="709"/>
        <w:jc w:val="both"/>
      </w:pPr>
      <w:r>
        <w:rPr>
          <w:b/>
        </w:rPr>
        <w:t>Evaluarea în contexte STREAM</w:t>
      </w:r>
      <w:r>
        <w:t xml:space="preserve"> diferă fundamental de evaluarea tradițională. Ionescu și Radu arată că evaluarea autentică presupune măsurarea competențelor în contexte reale de utilizare, nu reproducerea cunoașterii în condiții artificiale de </w:t>
      </w:r>
      <w:r w:rsidR="0054752C">
        <w:t>testare</w:t>
      </w:r>
      <w:r>
        <w:t xml:space="preserve"> [14, p. 94]. În activitățile STREAM, evaluarea se realizează prin portofoliu (colecție de produse realizate pe parcursul proiectului), prin proiect (evaluarea procesului și a produsului), prin observare sistematică (cum colaborează, cum argumentează, cum rezolvă conflicte) și prin autoevaluare și evaluare </w:t>
      </w:r>
      <w:r w:rsidR="0054752C">
        <w:t>interparțială</w:t>
      </w:r>
      <w:r>
        <w:t xml:space="preserve">. Jurnalul reflexiv, utilizat sistematic în activitățile descrise în prezenta lucrare, este un instrument de evaluare formativă care activează metacogniția </w:t>
      </w:r>
      <w:r w:rsidR="00B52439">
        <w:t>– capacitatea elevului de a reflecta asupra propriei învățări –</w:t>
      </w:r>
      <w:r>
        <w:t xml:space="preserve"> și furnizează cadrului didactic informații despre dimensiunea emoțională a implicării, </w:t>
      </w:r>
      <w:r w:rsidR="0054752C">
        <w:t>inaccesibile</w:t>
      </w:r>
      <w:r>
        <w:t xml:space="preserve"> prin instrumente tradiționale [9, p. 143].</w:t>
      </w:r>
    </w:p>
    <w:p w14:paraId="49AA6240" w14:textId="5BFDEF9B" w:rsidR="004840B2" w:rsidRDefault="00000000">
      <w:pPr>
        <w:spacing w:after="0" w:line="360" w:lineRule="exact"/>
        <w:ind w:firstLine="709"/>
        <w:jc w:val="both"/>
      </w:pPr>
      <w:r>
        <w:t xml:space="preserve">Dificultatea principală a evaluării în STREAM constă în gestionarea diversității produselor: cum compari echitabil un clip video editat cu un poster desenat manual sau o prezentare orală cu o compunere scrisă? Răspunsul pedagogic este orientarea evaluării spre criterii de competență (mesajul este clar? informația este corectă? efortul este vizibil?), nu spre formă. Cerghit arată că această abordare bazată pe criterii de competență este singura compatibilă cu diferențierea autentică: ea permite fiecărui elev să demonstreze ceea ce știe în forma care îi este accesibilă, fără </w:t>
      </w:r>
      <w:r w:rsidR="00B65F4C">
        <w:t>a fi</w:t>
      </w:r>
      <w:r>
        <w:t xml:space="preserve"> penalizat pentru absența unui instrument sau a unei abilități tehnice pe care nu a avut ocazia să </w:t>
      </w:r>
      <w:r w:rsidR="0054752C">
        <w:t>le</w:t>
      </w:r>
      <w:r>
        <w:t xml:space="preserve"> exerseze [2, p. 203]. În activitățile documentate, </w:t>
      </w:r>
      <w:r>
        <w:lastRenderedPageBreak/>
        <w:t xml:space="preserve">grila de evaluare a inclus patru criterii egale: relevanța conținutului, claritatea mesajului, creativitatea abordării și calitatea prezentării </w:t>
      </w:r>
      <w:r w:rsidR="00B52439">
        <w:t>-</w:t>
      </w:r>
      <w:r>
        <w:t xml:space="preserve"> criterii aplicabile indiferent de forma produsului.</w:t>
      </w:r>
    </w:p>
    <w:p w14:paraId="28880193" w14:textId="5D2701A9" w:rsidR="004840B2" w:rsidRDefault="00000000">
      <w:pPr>
        <w:spacing w:after="0" w:line="360" w:lineRule="exact"/>
        <w:ind w:firstLine="709"/>
        <w:jc w:val="both"/>
      </w:pPr>
      <w:r>
        <w:rPr>
          <w:b/>
        </w:rPr>
        <w:t xml:space="preserve">Relevanța STREAM pentru contextul </w:t>
      </w:r>
      <w:r w:rsidR="0054752C">
        <w:rPr>
          <w:b/>
        </w:rPr>
        <w:t>educațional</w:t>
      </w:r>
      <w:r>
        <w:rPr>
          <w:b/>
        </w:rPr>
        <w:t xml:space="preserve"> românesc</w:t>
      </w:r>
      <w:r>
        <w:t xml:space="preserve"> merită subliniată distinct față de </w:t>
      </w:r>
      <w:r w:rsidR="0054752C">
        <w:t>cel</w:t>
      </w:r>
      <w:r>
        <w:t xml:space="preserve"> internațional. Sistemul de învățământ românesc se confruntă cu un paradox specific: programa școlară este printre cele mai dense din Europa (volum mare de conținuturi impuse), dar rezultatele la evaluările internaționale PISA plasează România constant sub media OCDE la matematică, </w:t>
      </w:r>
      <w:r w:rsidR="0054752C">
        <w:t>științe</w:t>
      </w:r>
      <w:r>
        <w:t xml:space="preserve"> și lectură [4]. Această contradicție sugerează că problema nu este cantitatea de conținut, ci calitatea învățării: conținuturile sunt memorate pentru teste și uitate ulterior, fără să se integreze în structuri </w:t>
      </w:r>
      <w:r w:rsidR="00B52439">
        <w:t>durabile și transferabile de cunoaștere</w:t>
      </w:r>
      <w:r>
        <w:t xml:space="preserve">. Modelul STREAM nu propune reducerea conținuturilor, ci reorganizarea lor în contexte de utilizare autentică, astfel încât memorarea să fie înlocuită de înțelegere și aplicare. Cercetările lui Neacșu confirmă că cunoașterea dobândită în </w:t>
      </w:r>
      <w:r w:rsidR="0054752C">
        <w:t>contextul unei probleme reale are o rată de retenție de trei ori mai mare decât cea dobândită prin instrucție directă,</w:t>
      </w:r>
      <w:r>
        <w:t xml:space="preserve"> fără </w:t>
      </w:r>
      <w:r w:rsidR="0054752C">
        <w:t>aplicare</w:t>
      </w:r>
      <w:r>
        <w:t xml:space="preserve"> [44, p. 82].</w:t>
      </w:r>
    </w:p>
    <w:p w14:paraId="04B13375" w14:textId="77777777" w:rsidR="004840B2" w:rsidRDefault="00000000">
      <w:pPr>
        <w:spacing w:after="0" w:line="360" w:lineRule="exact"/>
        <w:ind w:firstLine="709"/>
        <w:jc w:val="both"/>
      </w:pPr>
      <w:r>
        <w:t>Comparația dintre modelele STEM, STEAM și STREAM poate fi sintetizată în tabelul următor, care evidențiază evoluția progresivă a incluziunii disciplinare și a dimensiunii umaniste:</w:t>
      </w:r>
    </w:p>
    <w:p w14:paraId="6C903873" w14:textId="77777777" w:rsidR="00655FBE" w:rsidRDefault="00655FBE">
      <w:pPr>
        <w:spacing w:after="0" w:line="360" w:lineRule="exact"/>
        <w:ind w:firstLine="709"/>
        <w:jc w:val="both"/>
      </w:pP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2320"/>
        <w:gridCol w:w="2540"/>
        <w:gridCol w:w="2780"/>
      </w:tblGrid>
      <w:tr w:rsidR="00655FBE" w:rsidRPr="00655FBE" w14:paraId="519660AD" w14:textId="77777777" w:rsidTr="00655FBE">
        <w:trPr>
          <w:trHeight w:val="290"/>
        </w:trPr>
        <w:tc>
          <w:tcPr>
            <w:tcW w:w="2320" w:type="dxa"/>
            <w:vAlign w:val="center"/>
            <w:hideMark/>
          </w:tcPr>
          <w:p w14:paraId="16BE1C3B"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Criteriu</w:t>
            </w:r>
          </w:p>
        </w:tc>
        <w:tc>
          <w:tcPr>
            <w:tcW w:w="2320" w:type="dxa"/>
            <w:vAlign w:val="center"/>
            <w:hideMark/>
          </w:tcPr>
          <w:p w14:paraId="164DB4E4"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STEM</w:t>
            </w:r>
          </w:p>
        </w:tc>
        <w:tc>
          <w:tcPr>
            <w:tcW w:w="2540" w:type="dxa"/>
            <w:vAlign w:val="center"/>
            <w:hideMark/>
          </w:tcPr>
          <w:p w14:paraId="3E213DCF"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STEAM</w:t>
            </w:r>
          </w:p>
        </w:tc>
        <w:tc>
          <w:tcPr>
            <w:tcW w:w="2780" w:type="dxa"/>
            <w:vAlign w:val="center"/>
            <w:hideMark/>
          </w:tcPr>
          <w:p w14:paraId="1C4D03C5"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STREAM</w:t>
            </w:r>
          </w:p>
        </w:tc>
      </w:tr>
      <w:tr w:rsidR="00655FBE" w:rsidRPr="00655FBE" w14:paraId="4379E829" w14:textId="77777777" w:rsidTr="00655FBE">
        <w:trPr>
          <w:trHeight w:val="870"/>
        </w:trPr>
        <w:tc>
          <w:tcPr>
            <w:tcW w:w="2320" w:type="dxa"/>
            <w:vAlign w:val="center"/>
            <w:hideMark/>
          </w:tcPr>
          <w:p w14:paraId="1107AAF6"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Componente</w:t>
            </w:r>
          </w:p>
        </w:tc>
        <w:tc>
          <w:tcPr>
            <w:tcW w:w="2320" w:type="dxa"/>
            <w:vAlign w:val="center"/>
            <w:hideMark/>
          </w:tcPr>
          <w:p w14:paraId="6E36583C"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Matematică</w:t>
            </w:r>
          </w:p>
        </w:tc>
        <w:tc>
          <w:tcPr>
            <w:tcW w:w="2540" w:type="dxa"/>
            <w:vAlign w:val="center"/>
            <w:hideMark/>
          </w:tcPr>
          <w:p w14:paraId="35E3F0D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Arte, Matematică</w:t>
            </w:r>
          </w:p>
        </w:tc>
        <w:tc>
          <w:tcPr>
            <w:tcW w:w="2780" w:type="dxa"/>
            <w:vAlign w:val="center"/>
            <w:hideMark/>
          </w:tcPr>
          <w:p w14:paraId="049AD8C0"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Lectură, Inginerie, Arte, Matematică</w:t>
            </w:r>
          </w:p>
        </w:tc>
      </w:tr>
      <w:tr w:rsidR="00655FBE" w:rsidRPr="00655FBE" w14:paraId="597D4005" w14:textId="77777777" w:rsidTr="00655FBE">
        <w:trPr>
          <w:trHeight w:val="870"/>
        </w:trPr>
        <w:tc>
          <w:tcPr>
            <w:tcW w:w="2320" w:type="dxa"/>
            <w:vAlign w:val="center"/>
            <w:hideMark/>
          </w:tcPr>
          <w:p w14:paraId="36CC3F64"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Accent</w:t>
            </w:r>
          </w:p>
        </w:tc>
        <w:tc>
          <w:tcPr>
            <w:tcW w:w="2320" w:type="dxa"/>
            <w:vAlign w:val="center"/>
            <w:hideMark/>
          </w:tcPr>
          <w:p w14:paraId="54A8B8A4"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Tehnic și cantitativ</w:t>
            </w:r>
          </w:p>
        </w:tc>
        <w:tc>
          <w:tcPr>
            <w:tcW w:w="2540" w:type="dxa"/>
            <w:vAlign w:val="center"/>
            <w:hideMark/>
          </w:tcPr>
          <w:p w14:paraId="67C05932"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Creativitate integrată cu știința</w:t>
            </w:r>
          </w:p>
        </w:tc>
        <w:tc>
          <w:tcPr>
            <w:tcW w:w="2780" w:type="dxa"/>
            <w:vAlign w:val="center"/>
            <w:hideMark/>
          </w:tcPr>
          <w:p w14:paraId="592AC966"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Literație, umanism și integrare interdisciplinară</w:t>
            </w:r>
          </w:p>
        </w:tc>
      </w:tr>
      <w:tr w:rsidR="00655FBE" w:rsidRPr="00655FBE" w14:paraId="72D1F79F" w14:textId="77777777" w:rsidTr="00655FBE">
        <w:trPr>
          <w:trHeight w:val="290"/>
        </w:trPr>
        <w:tc>
          <w:tcPr>
            <w:tcW w:w="2320" w:type="dxa"/>
            <w:vAlign w:val="center"/>
            <w:hideMark/>
          </w:tcPr>
          <w:p w14:paraId="350DE439"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Literație (R)</w:t>
            </w:r>
          </w:p>
        </w:tc>
        <w:tc>
          <w:tcPr>
            <w:tcW w:w="2320" w:type="dxa"/>
            <w:vAlign w:val="center"/>
            <w:hideMark/>
          </w:tcPr>
          <w:p w14:paraId="70F92177"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Nu este inclusă</w:t>
            </w:r>
          </w:p>
        </w:tc>
        <w:tc>
          <w:tcPr>
            <w:tcW w:w="2540" w:type="dxa"/>
            <w:vAlign w:val="center"/>
            <w:hideMark/>
          </w:tcPr>
          <w:p w14:paraId="2085CC5E"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Prezentă indirect</w:t>
            </w:r>
          </w:p>
        </w:tc>
        <w:tc>
          <w:tcPr>
            <w:tcW w:w="2780" w:type="dxa"/>
            <w:vAlign w:val="center"/>
            <w:hideMark/>
          </w:tcPr>
          <w:p w14:paraId="47FDE89F"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centrală</w:t>
            </w:r>
          </w:p>
        </w:tc>
      </w:tr>
      <w:tr w:rsidR="00655FBE" w:rsidRPr="00655FBE" w14:paraId="77213524" w14:textId="77777777" w:rsidTr="00655FBE">
        <w:trPr>
          <w:trHeight w:val="580"/>
        </w:trPr>
        <w:tc>
          <w:tcPr>
            <w:tcW w:w="2320" w:type="dxa"/>
            <w:vAlign w:val="center"/>
            <w:hideMark/>
          </w:tcPr>
          <w:p w14:paraId="7C15831F"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Arte (A)</w:t>
            </w:r>
          </w:p>
        </w:tc>
        <w:tc>
          <w:tcPr>
            <w:tcW w:w="2320" w:type="dxa"/>
            <w:vAlign w:val="center"/>
            <w:hideMark/>
          </w:tcPr>
          <w:p w14:paraId="60543FE9"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Lipsesc</w:t>
            </w:r>
          </w:p>
        </w:tc>
        <w:tc>
          <w:tcPr>
            <w:tcW w:w="2540" w:type="dxa"/>
            <w:vAlign w:val="center"/>
            <w:hideMark/>
          </w:tcPr>
          <w:p w14:paraId="1B24AD0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distinctă</w:t>
            </w:r>
          </w:p>
        </w:tc>
        <w:tc>
          <w:tcPr>
            <w:tcW w:w="2780" w:type="dxa"/>
            <w:vAlign w:val="center"/>
            <w:hideMark/>
          </w:tcPr>
          <w:p w14:paraId="690EC82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Integrate împreună cu literația</w:t>
            </w:r>
          </w:p>
        </w:tc>
      </w:tr>
      <w:tr w:rsidR="00655FBE" w:rsidRPr="00655FBE" w14:paraId="36C1CB4B" w14:textId="77777777" w:rsidTr="00655FBE">
        <w:trPr>
          <w:trHeight w:val="580"/>
        </w:trPr>
        <w:tc>
          <w:tcPr>
            <w:tcW w:w="2320" w:type="dxa"/>
            <w:vAlign w:val="center"/>
            <w:hideMark/>
          </w:tcPr>
          <w:p w14:paraId="50009007"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Origine</w:t>
            </w:r>
          </w:p>
        </w:tc>
        <w:tc>
          <w:tcPr>
            <w:tcW w:w="2320" w:type="dxa"/>
            <w:vAlign w:val="center"/>
            <w:hideMark/>
          </w:tcPr>
          <w:p w14:paraId="40A23063"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NSF (SUA), anii ’90</w:t>
            </w:r>
          </w:p>
        </w:tc>
        <w:tc>
          <w:tcPr>
            <w:tcW w:w="2540" w:type="dxa"/>
            <w:vAlign w:val="center"/>
            <w:hideMark/>
          </w:tcPr>
          <w:p w14:paraId="2927299F"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Yakman, 2006</w:t>
            </w:r>
          </w:p>
        </w:tc>
        <w:tc>
          <w:tcPr>
            <w:tcW w:w="2780" w:type="dxa"/>
            <w:vAlign w:val="center"/>
            <w:hideMark/>
          </w:tcPr>
          <w:p w14:paraId="5E748291"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Dezvoltat de educatori americani, 2013–2015</w:t>
            </w:r>
          </w:p>
        </w:tc>
      </w:tr>
      <w:tr w:rsidR="00655FBE" w:rsidRPr="00655FBE" w14:paraId="1AFBD83C" w14:textId="77777777" w:rsidTr="00655FBE">
        <w:trPr>
          <w:trHeight w:val="290"/>
        </w:trPr>
        <w:tc>
          <w:tcPr>
            <w:tcW w:w="2320" w:type="dxa"/>
            <w:vAlign w:val="center"/>
            <w:hideMark/>
          </w:tcPr>
          <w:p w14:paraId="43A0D530" w14:textId="293A56A3"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 xml:space="preserve">Nivel </w:t>
            </w:r>
            <w:r w:rsidR="0054752C">
              <w:rPr>
                <w:rFonts w:ascii="Aptos Narrow" w:eastAsia="Times New Roman" w:hAnsi="Aptos Narrow" w:cs="Times New Roman"/>
                <w:b/>
                <w:bCs/>
                <w:color w:val="000000"/>
                <w:sz w:val="22"/>
              </w:rPr>
              <w:t>óptimo</w:t>
            </w:r>
            <w:r w:rsidRPr="00655FBE">
              <w:rPr>
                <w:rFonts w:ascii="Aptos Narrow" w:eastAsia="Times New Roman" w:hAnsi="Aptos Narrow" w:cs="Times New Roman"/>
                <w:b/>
                <w:bCs/>
                <w:color w:val="000000"/>
                <w:sz w:val="22"/>
              </w:rPr>
              <w:t xml:space="preserve"> de aplicare</w:t>
            </w:r>
          </w:p>
        </w:tc>
        <w:tc>
          <w:tcPr>
            <w:tcW w:w="2320" w:type="dxa"/>
            <w:vAlign w:val="center"/>
            <w:hideMark/>
          </w:tcPr>
          <w:p w14:paraId="0C1F5D3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Gimnaziu – liceu</w:t>
            </w:r>
          </w:p>
        </w:tc>
        <w:tc>
          <w:tcPr>
            <w:tcW w:w="2540" w:type="dxa"/>
            <w:vAlign w:val="center"/>
            <w:hideMark/>
          </w:tcPr>
          <w:p w14:paraId="2A47EB76"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 liceu</w:t>
            </w:r>
          </w:p>
        </w:tc>
        <w:tc>
          <w:tcPr>
            <w:tcW w:w="2780" w:type="dxa"/>
            <w:vAlign w:val="center"/>
            <w:hideMark/>
          </w:tcPr>
          <w:p w14:paraId="2420D799"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(recomandat)</w:t>
            </w:r>
          </w:p>
        </w:tc>
      </w:tr>
    </w:tbl>
    <w:p w14:paraId="4A693409" w14:textId="77777777" w:rsidR="00655FBE" w:rsidRDefault="00655FBE">
      <w:pPr>
        <w:spacing w:after="0" w:line="360" w:lineRule="exact"/>
        <w:ind w:firstLine="709"/>
        <w:jc w:val="both"/>
      </w:pPr>
    </w:p>
    <w:p w14:paraId="3325847E" w14:textId="6CDB9DD5" w:rsidR="004840B2" w:rsidRDefault="00000000">
      <w:pPr>
        <w:spacing w:after="0" w:line="360" w:lineRule="exact"/>
        <w:ind w:firstLine="709"/>
        <w:jc w:val="both"/>
      </w:pPr>
      <w:r>
        <w:t xml:space="preserve">Adăugarea </w:t>
      </w:r>
      <w:r w:rsidR="0054752C">
        <w:t>literaturii</w:t>
      </w:r>
      <w:r>
        <w:t xml:space="preserve"> ca componentă explicită în STREAM nu este o decizie arbitrară: cercetările lui Keating și Cerini (2016) au demonstrat că elevii care integrează scrierea în proiectele STEM înțeleg mai profund conceptele științifice, </w:t>
      </w:r>
      <w:r w:rsidR="0054752C">
        <w:t>deoarece</w:t>
      </w:r>
      <w:r>
        <w:t xml:space="preserve"> scrierea îi obligă să-și articuleze gândirea și să identifice lacunele de înțelegere [43, p. 30]. La ciclul primar, această integrare este nu doar posibilă, ci necesară: textul scris </w:t>
      </w:r>
      <w:r w:rsidR="00B52439">
        <w:t>-</w:t>
      </w:r>
      <w:r>
        <w:t xml:space="preserve"> fie el un jurnal reflexiv, o etichetă pe un poster sau o compunere despre mediu </w:t>
      </w:r>
      <w:r w:rsidR="00B52439">
        <w:t>-</w:t>
      </w:r>
      <w:r>
        <w:t xml:space="preserve"> este dovada cea mai directă a înțelegerii.</w:t>
      </w:r>
    </w:p>
    <w:p w14:paraId="6C3F8712" w14:textId="77777777" w:rsidR="00655FBE" w:rsidRDefault="00655FBE">
      <w:pPr>
        <w:spacing w:after="0" w:line="360" w:lineRule="exact"/>
        <w:ind w:firstLine="709"/>
        <w:jc w:val="both"/>
      </w:pPr>
    </w:p>
    <w:p w14:paraId="61C97449" w14:textId="77777777" w:rsidR="00655FBE" w:rsidRDefault="00655FBE">
      <w:pPr>
        <w:spacing w:after="0" w:line="360" w:lineRule="exact"/>
        <w:ind w:firstLine="709"/>
        <w:jc w:val="both"/>
      </w:pPr>
    </w:p>
    <w:p w14:paraId="298F95B8" w14:textId="77777777" w:rsidR="005A0B21" w:rsidRDefault="005A0B21">
      <w:pPr>
        <w:spacing w:after="0" w:line="360" w:lineRule="exact"/>
        <w:ind w:firstLine="709"/>
        <w:jc w:val="both"/>
      </w:pPr>
    </w:p>
    <w:p w14:paraId="41589B62" w14:textId="5ED9C17C" w:rsidR="004840B2" w:rsidRDefault="00000000">
      <w:pPr>
        <w:pStyle w:val="Heading2"/>
        <w:spacing w:before="240" w:after="120"/>
      </w:pPr>
      <w:r>
        <w:rPr>
          <w:rFonts w:ascii="Times New Roman" w:hAnsi="Times New Roman"/>
          <w:b/>
          <w:color w:val="000000"/>
          <w:sz w:val="26"/>
        </w:rPr>
        <w:lastRenderedPageBreak/>
        <w:t xml:space="preserve">1.3. Motivația și implicarea elevilor </w:t>
      </w:r>
      <w:r w:rsidR="00B52439">
        <w:rPr>
          <w:rFonts w:ascii="Times New Roman" w:hAnsi="Times New Roman"/>
          <w:b/>
          <w:color w:val="000000"/>
          <w:sz w:val="26"/>
        </w:rPr>
        <w:t>-</w:t>
      </w:r>
      <w:r>
        <w:rPr>
          <w:rFonts w:ascii="Times New Roman" w:hAnsi="Times New Roman"/>
          <w:b/>
          <w:color w:val="000000"/>
          <w:sz w:val="26"/>
        </w:rPr>
        <w:t xml:space="preserve"> fundamente psihopedagogice</w:t>
      </w:r>
    </w:p>
    <w:p w14:paraId="7F4DCE9F" w14:textId="048B97FC" w:rsidR="004840B2" w:rsidRDefault="00000000">
      <w:pPr>
        <w:spacing w:after="0" w:line="360" w:lineRule="exact"/>
        <w:ind w:firstLine="709"/>
        <w:jc w:val="both"/>
      </w:pPr>
      <w:r>
        <w:t xml:space="preserve">Înțelegerea motivației elevilor reprezintă fundamentul oricărei pedagogii eficiente. Viau arată că motivația școlară nu este o trăsătură fixă a elevului, ci o stare dinamică, influențată de natura sarcinii, de percepția propriei competențe și de relația cu profesorul și </w:t>
      </w:r>
      <w:r w:rsidR="0054752C">
        <w:t xml:space="preserve">cu </w:t>
      </w:r>
      <w:r>
        <w:t>colegii [36, p. 12]. Această perspectivă dinamică este esențială: nu există elevi „fără motivație", ci activități care nu activează motivația pe care o au.</w:t>
      </w:r>
    </w:p>
    <w:p w14:paraId="66FCA9AA" w14:textId="0115E4BC" w:rsidR="004840B2" w:rsidRDefault="00000000">
      <w:pPr>
        <w:spacing w:after="0" w:line="360" w:lineRule="exact"/>
        <w:ind w:firstLine="709"/>
        <w:jc w:val="both"/>
      </w:pPr>
      <w:r>
        <w:rPr>
          <w:b/>
        </w:rPr>
        <w:t>Teoria Autodeterminării</w:t>
      </w:r>
      <w:r>
        <w:t xml:space="preserve"> (Self-Determination Theory), elaborată de Deci și Ryan, identifică trei nevoi psihologice de bază a căror satisfacere generează motivație intrinsecă: </w:t>
      </w:r>
      <w:r>
        <w:rPr>
          <w:b/>
        </w:rPr>
        <w:t>autonomia</w:t>
      </w:r>
      <w:r>
        <w:t xml:space="preserve"> (sentimentul că acțiunile proprii sunt autoalese, nu impuse), </w:t>
      </w:r>
      <w:r>
        <w:rPr>
          <w:b/>
        </w:rPr>
        <w:t>competența</w:t>
      </w:r>
      <w:r>
        <w:t xml:space="preserve"> (sentimentul că ești capabil, că progresezi) și </w:t>
      </w:r>
      <w:r w:rsidR="0054752C">
        <w:rPr>
          <w:b/>
        </w:rPr>
        <w:t>relatedness-ul</w:t>
      </w:r>
      <w:r>
        <w:t xml:space="preserve"> (apartenența la un grup, sentimentul că ești văzut și valorizat) [10]. Activitățile STREAM, prin structura lor </w:t>
      </w:r>
      <w:r w:rsidR="00B52439">
        <w:t>— alegere parțială a instrumentelor, roluri diferențiate în grup, produse publice valorizate de o audiență reală —</w:t>
      </w:r>
      <w:r>
        <w:t xml:space="preserve"> creează condiții naturale pentru satisfacerea simultană a acestor trei nevoi.</w:t>
      </w:r>
    </w:p>
    <w:p w14:paraId="0605BB00" w14:textId="4C5AAACD" w:rsidR="004840B2" w:rsidRDefault="00000000">
      <w:pPr>
        <w:spacing w:after="0" w:line="360" w:lineRule="exact"/>
        <w:ind w:firstLine="709"/>
        <w:jc w:val="both"/>
      </w:pPr>
      <w:r>
        <w:t xml:space="preserve">Bruner a arătat că învățarea prin descoperire </w:t>
      </w:r>
      <w:r w:rsidR="00B52439">
        <w:t>-</w:t>
      </w:r>
      <w:r>
        <w:t xml:space="preserve"> în care elevul construiește activ cunoașterea prin explorare, nu prin recepție pasivă </w:t>
      </w:r>
      <w:r w:rsidR="00B52439">
        <w:t>-</w:t>
      </w:r>
      <w:r>
        <w:t xml:space="preserve"> generează o formă de motivație mai profundă și mai durabilă decât instruirea expozitivă [1, p. 44]. Structura activităților STREAM respectă exact acest principiu: elevii nu primesc răspunsuri, ci sarcini care îi pun în situația de a descoperi.</w:t>
      </w:r>
    </w:p>
    <w:p w14:paraId="24E3931E" w14:textId="01634FDD" w:rsidR="004840B2" w:rsidRDefault="00000000">
      <w:pPr>
        <w:spacing w:after="0" w:line="360" w:lineRule="exact"/>
        <w:ind w:firstLine="709"/>
        <w:jc w:val="both"/>
      </w:pPr>
      <w:r>
        <w:t xml:space="preserve">Vygotsky a identificat </w:t>
      </w:r>
      <w:r>
        <w:rPr>
          <w:b/>
        </w:rPr>
        <w:t xml:space="preserve">Zona </w:t>
      </w:r>
      <w:r w:rsidR="0054752C">
        <w:rPr>
          <w:b/>
        </w:rPr>
        <w:t>de Dezvoltare Proximală</w:t>
      </w:r>
      <w:r>
        <w:t xml:space="preserve"> (ZPD) </w:t>
      </w:r>
      <w:r w:rsidR="00B52439">
        <w:t>– distanța dintre ce poate face copilul singur și ce poate face cu ajutor – ca spațiul optim pentru învățarea eficientă</w:t>
      </w:r>
      <w:r>
        <w:t xml:space="preserve"> [37, p. 86]. Activitățile de grup din structura STREAM plasează elevii în ZPD în mod natural: colaborarea cu un coleg care are abilități complementare creează exact tipul de scaffolding descris de Vygotsky.</w:t>
      </w:r>
    </w:p>
    <w:p w14:paraId="498FAE81" w14:textId="51B63B35" w:rsidR="004840B2" w:rsidRDefault="00000000">
      <w:pPr>
        <w:spacing w:after="0" w:line="360" w:lineRule="exact"/>
        <w:ind w:firstLine="709"/>
        <w:jc w:val="both"/>
      </w:pPr>
      <w:r>
        <w:rPr>
          <w:b/>
        </w:rPr>
        <w:t>Implicarea autentică a elevilor</w:t>
      </w:r>
      <w:r>
        <w:t xml:space="preserve"> </w:t>
      </w:r>
      <w:r w:rsidR="00B52439">
        <w:t>-</w:t>
      </w:r>
      <w:r>
        <w:t xml:space="preserve"> concept central al acestei lucrări </w:t>
      </w:r>
      <w:r w:rsidR="00B52439">
        <w:t>-</w:t>
      </w:r>
      <w:r>
        <w:t xml:space="preserve"> este definită în literatura de specialitate ca un construct tridimensional: </w:t>
      </w:r>
      <w:r w:rsidR="00356B87">
        <w:t>cognitiv (efort mental, conexiuni, întrebări), comportamental (participare, persistență, colaborare) și emoțional</w:t>
      </w:r>
      <w:r>
        <w:t xml:space="preserve"> (interes, plăcere, mândrie față de produsele proprii) [7, p. 148]. Cuciureanu arată că aceste trei dimensiuni se influențează reciproc și nu pot fi separate în practică: un elev emoțional implicat tinde să depună efort cognitiv și să participe comportamental [7, p. 152]. Abordările tradiționale, axate pe evaluare sumativă și pe produse destinate exclusiv profesorului, activează în mod preponderent dimensiunea comportamentală (elev prezent, elev care completează fișa), neglijând celelalte două</w:t>
      </w:r>
      <w:r w:rsidR="0054752C">
        <w:t xml:space="preserve"> dimensiuni</w:t>
      </w:r>
      <w:r>
        <w:t>.</w:t>
      </w:r>
    </w:p>
    <w:p w14:paraId="28266514" w14:textId="773DFCA1" w:rsidR="004840B2" w:rsidRDefault="00000000">
      <w:pPr>
        <w:spacing w:after="0" w:line="360" w:lineRule="exact"/>
        <w:ind w:firstLine="709"/>
        <w:jc w:val="both"/>
      </w:pPr>
      <w:r>
        <w:t>Teoria Inteligențelor Multiple</w:t>
      </w:r>
      <w:r w:rsidR="0054752C">
        <w:t>, propusă de Gardner,</w:t>
      </w:r>
      <w:r>
        <w:t xml:space="preserve"> identifică opt forme de inteligență </w:t>
      </w:r>
      <w:r w:rsidR="00B52439">
        <w:t>-</w:t>
      </w:r>
      <w:r>
        <w:t xml:space="preserve"> verbal-lingvistică, logico-matematică, vizual-spațială, corporal-kinestezică, muzicală, interpersonală, intrapersonală și naturalistă </w:t>
      </w:r>
      <w:r w:rsidR="00B52439">
        <w:t>-</w:t>
      </w:r>
      <w:r>
        <w:t xml:space="preserve"> și </w:t>
      </w:r>
      <w:r w:rsidR="0054752C">
        <w:t>susține</w:t>
      </w:r>
      <w:r>
        <w:t xml:space="preserve"> că evaluarea tradițională, axată pe primele două, lasă invizibilă inteligența majorității elevilor din orice clasă [12, p. 73]. Modelul STREAM, prin diversitatea activităților pe care le generează, oferă </w:t>
      </w:r>
      <w:r w:rsidR="0054752C">
        <w:t xml:space="preserve">un </w:t>
      </w:r>
      <w:r w:rsidR="00923F62">
        <w:t>cadru</w:t>
      </w:r>
      <w:r w:rsidR="0054752C">
        <w:t xml:space="preserve"> </w:t>
      </w:r>
      <w:r w:rsidR="00B52439">
        <w:t xml:space="preserve">pentru </w:t>
      </w:r>
      <w:r w:rsidR="00923F62">
        <w:t>valorificarea</w:t>
      </w:r>
      <w:r>
        <w:t xml:space="preserve"> tuturor formelor de inteligență identificate de Gardner.</w:t>
      </w:r>
    </w:p>
    <w:p w14:paraId="64007E6A" w14:textId="1770D58D" w:rsidR="004840B2" w:rsidRDefault="00000000">
      <w:pPr>
        <w:spacing w:after="0" w:line="360" w:lineRule="exact"/>
        <w:ind w:firstLine="709"/>
        <w:jc w:val="both"/>
      </w:pPr>
      <w:r>
        <w:t xml:space="preserve">Diferențierea instruirii, descrisă de Tomlinson ca principiu fundamental al pedagogiei moderne, presupune adaptarea conținutului, procesului, produsului și mediului de învățare la nevoile individuale </w:t>
      </w:r>
      <w:r>
        <w:lastRenderedPageBreak/>
        <w:t xml:space="preserve">ale fiecărui elev [32, p. 16]. Abordarea STREAM creează condiții naturale pentru diferențiere: structura deschisă a sarcinilor permite fiecărui elev să contribuie </w:t>
      </w:r>
      <w:r w:rsidR="00B52439">
        <w:t>în funcție de profilul</w:t>
      </w:r>
      <w:r>
        <w:t xml:space="preserve"> său, fără ca diferențierea să fie vizibilă sau stigmatizantă.</w:t>
      </w:r>
    </w:p>
    <w:p w14:paraId="01FE93A9" w14:textId="6EF229BD" w:rsidR="004840B2" w:rsidRDefault="00000000">
      <w:pPr>
        <w:spacing w:after="0" w:line="360" w:lineRule="exact"/>
        <w:ind w:firstLine="709"/>
        <w:jc w:val="both"/>
      </w:pPr>
      <w:r>
        <w:t xml:space="preserve">Kolb a descris ciclul învățării experiențiale în patru etape: experiență concretă </w:t>
      </w:r>
      <w:r w:rsidR="00B52439">
        <w:t>-</w:t>
      </w:r>
      <w:r>
        <w:t xml:space="preserve"> reflecție </w:t>
      </w:r>
      <w:r w:rsidR="00B52439">
        <w:t>-</w:t>
      </w:r>
      <w:r>
        <w:t xml:space="preserve"> conceptualizare </w:t>
      </w:r>
      <w:r w:rsidR="00B52439">
        <w:t>-</w:t>
      </w:r>
      <w:r>
        <w:t xml:space="preserve"> experimentare activă [16, p. 27]. Activitățile STREAM respectă acest ciclu: elevii trăiesc experiența (experimentul, construcția), reflectează (jurnalul, discuția), conceptualizează (formularea concluziilor) și aplică din nou (activitatea digitală acasă, proiectul următor). Această structură transformă fiecare activitate din ciclul primar într-un ciclu complet de învățare.</w:t>
      </w:r>
    </w:p>
    <w:p w14:paraId="1E736422" w14:textId="2B83B79F" w:rsidR="004840B2" w:rsidRDefault="00000000">
      <w:pPr>
        <w:spacing w:after="0" w:line="360" w:lineRule="exact"/>
        <w:ind w:firstLine="709"/>
        <w:jc w:val="both"/>
      </w:pPr>
      <w:r>
        <w:t xml:space="preserve">Ciclul Kolb are o implicație importantă pentru proiectarea activităților STREAM: fiecare etapă necesită timp și nu poate fi comprimată fără a pierde din valoarea pedagogică. Eroarea cea mai frecventă în implementarea activităților active este eliminarea etapei de reflecție din lipsă de timp </w:t>
      </w:r>
      <w:r w:rsidR="00B52439">
        <w:t>–</w:t>
      </w:r>
      <w:r>
        <w:t xml:space="preserve"> cadrul didactic percepe jurnalul reflexiv sau discuția de concluzie ca „opționale", sacrificabile atunci când activitatea centrală a depășit timpul alocat. Cucoș arată că tocmai această etapă de reflecție </w:t>
      </w:r>
      <w:r w:rsidR="00B52439">
        <w:t>— Kolb o numește „observare reflexivă" —</w:t>
      </w:r>
      <w:r>
        <w:t xml:space="preserve"> este cea care transformă o experiență brută într-o cunoaștere structurată: fără ea, experiența rămâne o activitate amuzantă, nu un moment de învățare [9, p. 119]. În activitățile documentate în prezenta lucrare, etapa reflexivă (jurnalul, 3-5 minute) a fost păstrată în toate cele </w:t>
      </w:r>
      <w:r w:rsidR="0054752C">
        <w:t>5</w:t>
      </w:r>
      <w:r>
        <w:t xml:space="preserve"> zile, inclusiv în zilele în care activitatea centrală </w:t>
      </w:r>
      <w:r w:rsidR="0054752C">
        <w:t>depășea</w:t>
      </w:r>
      <w:r>
        <w:t xml:space="preserve"> ușor timpul alocat.</w:t>
      </w:r>
    </w:p>
    <w:p w14:paraId="4BD5267F" w14:textId="48A5C8BC" w:rsidR="004840B2" w:rsidRDefault="00000000">
      <w:pPr>
        <w:spacing w:after="0" w:line="360" w:lineRule="exact"/>
        <w:ind w:firstLine="709"/>
        <w:jc w:val="both"/>
      </w:pPr>
      <w:r>
        <w:rPr>
          <w:b/>
        </w:rPr>
        <w:t>Motivația extrinsecă versus motivația intrinsecă</w:t>
      </w:r>
      <w:r>
        <w:t xml:space="preserve"> reprezintă o distincție fundamentală în înțelegerea implicării școlare. Viau arată că sistemul tradițional de evaluare prin note cultivă preponderent motivația extrinsecă: elevul învață pentru notă, nu pentru cunoaștere [36, p. 28]. Consecința este un comportament strategic față de cunoaștere </w:t>
      </w:r>
      <w:r w:rsidR="00B52439">
        <w:t>—</w:t>
      </w:r>
      <w:r>
        <w:t xml:space="preserve"> „ce apare la test?" în loc de „ce vreau să înțeleg?" </w:t>
      </w:r>
      <w:r w:rsidR="00B52439">
        <w:t>—</w:t>
      </w:r>
      <w:r>
        <w:t xml:space="preserve"> și o rată </w:t>
      </w:r>
      <w:r w:rsidR="0054752C">
        <w:t>ridicată de uitare</w:t>
      </w:r>
      <w:r>
        <w:t xml:space="preserve"> după test. Activitățile STREAM, prin natura lor orientată spre produs</w:t>
      </w:r>
      <w:r w:rsidR="0054752C">
        <w:t>, cu audiență reală și spre descoperire, cultivă motivația intrinsecă: elevul realizează un poster nu pentru profesorul care îl notează, ci pentru vizitatorii de la expoziție,</w:t>
      </w:r>
      <w:r>
        <w:t xml:space="preserve"> care îl citesc; realizează un clip video nu ca temă, ci pentru că are ceva de spus și un instrument care îi permite să </w:t>
      </w:r>
      <w:r w:rsidR="0054752C">
        <w:t>îl</w:t>
      </w:r>
      <w:r>
        <w:t xml:space="preserve"> spună. Această deplasare a centrului </w:t>
      </w:r>
      <w:r w:rsidR="0054752C">
        <w:t>motivațional</w:t>
      </w:r>
      <w:r>
        <w:t xml:space="preserve"> </w:t>
      </w:r>
      <w:r w:rsidR="00B52439">
        <w:t>— de la aprobarea profesorului la satisfacția personală din producția autentică —</w:t>
      </w:r>
      <w:r>
        <w:t xml:space="preserve"> este efectul pedagogic central al modelului STREAM și fundamentul durabilității efectelor sale.</w:t>
      </w:r>
    </w:p>
    <w:p w14:paraId="4B32C52E" w14:textId="28DC5CF6" w:rsidR="004840B2" w:rsidRDefault="00000000">
      <w:pPr>
        <w:spacing w:after="0" w:line="360" w:lineRule="exact"/>
        <w:ind w:firstLine="709"/>
        <w:jc w:val="both"/>
      </w:pPr>
      <w:r>
        <w:t xml:space="preserve">Oprea subliniază că strategiile didactice interactive </w:t>
      </w:r>
      <w:r w:rsidR="00B52439">
        <w:t>– dezbaterea, jocul de rol, proiectul, investigația –</w:t>
      </w:r>
      <w:r>
        <w:t xml:space="preserve"> sunt superioare metodelor expozitive nu pentru că sunt mai „atractive", ci pentru că activează simultan mai multe procese cognitive: analiza, sinteza, evaluarea, crearea [24, p. 38]. Taxonomia lui Bloom, în versiunea revizuită de Anderson și Krathwohl, plasează tocmai aceste procese la nivelurile superioare ale gândirii. Activitățile STREAM </w:t>
      </w:r>
      <w:r w:rsidR="00B52439">
        <w:t>– prin construcția unui filtru de apă, prin proiectarea unui parc ecologic, prin crearea unui mesaj de campanie –</w:t>
      </w:r>
      <w:r>
        <w:t xml:space="preserve"> solicită în mod natural nivelurile superioare ale taxonomiei, nu prin impunere didactică, ci prin structura intrinsecă a sarcinii.</w:t>
      </w:r>
    </w:p>
    <w:p w14:paraId="75C356E4" w14:textId="7DD443D5" w:rsidR="004840B2" w:rsidRDefault="00000000">
      <w:pPr>
        <w:spacing w:after="0" w:line="360" w:lineRule="exact"/>
        <w:ind w:firstLine="709"/>
        <w:jc w:val="both"/>
      </w:pPr>
      <w:r>
        <w:t xml:space="preserve">Pânișoară identifică feedbackul imediat și specific ca unul dintre cei mai puternici factori de menținere a motivației la elevi: „Un elev care știe exact ce a făcut bine și ce poate îmbunătăți are toate condițiile să persevereze" [26, p. 89]. Structura activităților STREAM oferă multiple momente de </w:t>
      </w:r>
      <w:r>
        <w:lastRenderedPageBreak/>
        <w:t xml:space="preserve">feedback natural: experimentul care nu funcționează la prima încercare furnizează feedback imediat despre ipoteza de lucru; reacția colegilor la prezentarea posterului furnizează feedback social; vizitatorii de la expoziție furnizează feedback autentic din exterior. Aceste forme de feedback nu sunt construite artificial de </w:t>
      </w:r>
      <w:r w:rsidR="0054752C">
        <w:t xml:space="preserve">către </w:t>
      </w:r>
      <w:r>
        <w:t xml:space="preserve">cadrul didactic, ci </w:t>
      </w:r>
      <w:r w:rsidR="0054752C">
        <w:t xml:space="preserve">emerg din natura sarcinii </w:t>
      </w:r>
      <w:r w:rsidR="00B52439">
        <w:t>-</w:t>
      </w:r>
      <w:r w:rsidR="0054752C">
        <w:t xml:space="preserve"> ceea ce le conferă credibilitate și un</w:t>
      </w:r>
      <w:r>
        <w:t xml:space="preserve"> impact motivațional superior.</w:t>
      </w:r>
    </w:p>
    <w:p w14:paraId="61E95938" w14:textId="1EAF0445" w:rsidR="004840B2" w:rsidRDefault="00000000">
      <w:pPr>
        <w:spacing w:after="0" w:line="360" w:lineRule="exact"/>
        <w:ind w:firstLine="709"/>
        <w:jc w:val="both"/>
      </w:pPr>
      <w:r>
        <w:rPr>
          <w:b/>
        </w:rPr>
        <w:t>Abordările constructiviste</w:t>
      </w:r>
      <w:r>
        <w:t xml:space="preserve"> constituie fundamentul psihopedagogic comun al tuturor modelelor de predare integrată, inclusiv </w:t>
      </w:r>
      <w:r w:rsidR="0054752C">
        <w:t xml:space="preserve">al modelului </w:t>
      </w:r>
      <w:r>
        <w:t>STREAM. Constructivismul, în formularea sa clasică</w:t>
      </w:r>
      <w:r w:rsidR="00B52439">
        <w:t>, datorată lui Piaget și Vygotsky, susține că cunoașterea nu se transmite de la profesor la elev, ci se construiește activ de fiecare elev,</w:t>
      </w:r>
      <w:r>
        <w:t xml:space="preserve"> în interacțiune cu mediul și cu ceilalți. Bruner a extins această perspectivă prin conceptul de „cunoaștere în spirală" </w:t>
      </w:r>
      <w:r w:rsidR="00B52439">
        <w:t>–</w:t>
      </w:r>
      <w:r>
        <w:t xml:space="preserve"> ideea că un concept poate fi abordat la orice vârstă, cu condiția să fie prezentat la nivelul adecvat de abstractizare: un copil de 9 ani poate înțelege principiul filtrării apei prin </w:t>
      </w:r>
      <w:r w:rsidR="0054752C">
        <w:t>construirea</w:t>
      </w:r>
      <w:r>
        <w:t xml:space="preserve"> unui filtru simplu, chiar dacă nu va înțelege chimia moleculară a procesului decât mulți ani mai târziu [1, p. 47]. Aceasta este exact logica activităților STREAM: nu simplificarea conținutului pentru a-l face „accesibil", ci alegerea formei de reprezentare care corespunde nivelului de dezvoltare al elevului.</w:t>
      </w:r>
    </w:p>
    <w:p w14:paraId="5010A4DD" w14:textId="139568C3" w:rsidR="004840B2" w:rsidRDefault="00000000">
      <w:pPr>
        <w:spacing w:after="0" w:line="360" w:lineRule="exact"/>
        <w:ind w:firstLine="709"/>
        <w:jc w:val="both"/>
      </w:pPr>
      <w:r>
        <w:t xml:space="preserve">Perspectiva socio-constructivistă a lui Vygotsky adaugă dimensiunea socială a construcției cunoașterii: cunoașterea se construiește nu doar prin interacțiunea cu mediul fizic, ci </w:t>
      </w:r>
      <w:r w:rsidR="0054752C">
        <w:t xml:space="preserve">și </w:t>
      </w:r>
      <w:r>
        <w:t xml:space="preserve">prin interacțiunea cu ceilalți. Discuția în grup, negocierea sensului, argumentarea și </w:t>
      </w:r>
      <w:r w:rsidR="0054752C">
        <w:t>contraargumentarea</w:t>
      </w:r>
      <w:r>
        <w:t xml:space="preserve"> sunt procese cognitive care nu pot fi reproduse în lectura individuală a unui manual sau în rezolvarea solitară a unui exercițiu [37, p. 88]. Activitățile STREAM, prin structura lor de grup cu sarcini deschise, creează exact condițiile pentru construcția socială a cunoașterii: elevii negociază cum să construiască filtrul, argumentează ce mesaj să pună pe poster</w:t>
      </w:r>
      <w:r w:rsidR="0054752C">
        <w:t xml:space="preserve"> și</w:t>
      </w:r>
      <w:r>
        <w:t xml:space="preserve"> evaluează împreună calitatea produsului final. Aceste momente de negociere cognitivă </w:t>
      </w:r>
      <w:r w:rsidR="00B52439">
        <w:t>-</w:t>
      </w:r>
      <w:r>
        <w:t xml:space="preserve"> uneori însoțite de tensiuni și de dezacorduri productive </w:t>
      </w:r>
      <w:r w:rsidR="00B52439">
        <w:t>-</w:t>
      </w:r>
      <w:r>
        <w:t xml:space="preserve"> sunt mai valoroase pedagogic decât orice explicație a profesorului, pentru că produc înțelegere construită din interior, nu receptată din exterior.</w:t>
      </w:r>
    </w:p>
    <w:p w14:paraId="2991A53A" w14:textId="4909DCC5" w:rsidR="004840B2" w:rsidRDefault="00000000">
      <w:pPr>
        <w:spacing w:after="0" w:line="360" w:lineRule="exact"/>
        <w:ind w:firstLine="709"/>
        <w:jc w:val="both"/>
      </w:pPr>
      <w:r>
        <w:rPr>
          <w:b/>
        </w:rPr>
        <w:t>Teoria integrativă a lui Ausubel</w:t>
      </w:r>
      <w:r>
        <w:t xml:space="preserve"> privind </w:t>
      </w:r>
      <w:r>
        <w:rPr>
          <w:b/>
        </w:rPr>
        <w:t>învățarea semnificativă</w:t>
      </w:r>
      <w:r>
        <w:t xml:space="preserve"> (meaningful learning) completează tabloul teoretic al fundamentelor STREAM. Ausubel distinge între învățarea mecanică </w:t>
      </w:r>
      <w:r w:rsidR="00B52439">
        <w:t>-</w:t>
      </w:r>
      <w:r>
        <w:t xml:space="preserve"> memorarea de informații fără legătură cu cunoașterea existentă </w:t>
      </w:r>
      <w:r w:rsidR="00B52439">
        <w:t>-</w:t>
      </w:r>
      <w:r>
        <w:t xml:space="preserve"> și învățarea semnificativă </w:t>
      </w:r>
      <w:r w:rsidR="00B52439">
        <w:t>-</w:t>
      </w:r>
      <w:r>
        <w:t xml:space="preserve"> integrarea noilor informații în structurile cognitive existente prin conexiuni autentice. Condiția esențială a învățării semnificative este existența unui „ancoraj cognitiv" </w:t>
      </w:r>
      <w:r w:rsidR="00B52439">
        <w:t>—</w:t>
      </w:r>
      <w:r>
        <w:t xml:space="preserve"> o structură deja existentă în mintea elevului</w:t>
      </w:r>
      <w:r w:rsidR="0054752C">
        <w:t>,</w:t>
      </w:r>
      <w:r>
        <w:t xml:space="preserve"> la care noua informație se poate conecta. Activitățile STREAM creează în mod sistematic aceste ancore cognitive: tema apei nu este introdusă abstract, ci prin experiența directă a filtrării; tema energiei nu este prezentată prin definiții, ci prin discuția despre factura de electricitate de acasă. Neacșu subliniază că principiul ancorării cognitive este cel mai documentat principiu al teoriei învățării, cu implicații directe pentru proiectarea didactică: o lecție care nu pornește de la ceea ce elevul știe deja nu poate produce învățare semnificativă, indiferent de calitatea prezentării [44, p. 93].</w:t>
      </w:r>
    </w:p>
    <w:p w14:paraId="537C6DF9" w14:textId="7BFB18FC" w:rsidR="004840B2" w:rsidRDefault="00000000">
      <w:pPr>
        <w:spacing w:after="0" w:line="360" w:lineRule="exact"/>
        <w:ind w:firstLine="709"/>
        <w:jc w:val="both"/>
      </w:pPr>
      <w:r>
        <w:lastRenderedPageBreak/>
        <w:t xml:space="preserve">Mihaly Csikszentmihalyi a descris fenomenul psihologic denumit </w:t>
      </w:r>
      <w:r>
        <w:rPr>
          <w:b/>
        </w:rPr>
        <w:t>flow</w:t>
      </w:r>
      <w:r>
        <w:t xml:space="preserve"> </w:t>
      </w:r>
      <w:r w:rsidR="00B52439">
        <w:t>–</w:t>
      </w:r>
      <w:r>
        <w:t xml:space="preserve"> </w:t>
      </w:r>
      <w:r w:rsidR="0054752C">
        <w:t>o stare de implicare maximă,</w:t>
      </w:r>
      <w:r>
        <w:t xml:space="preserve"> caracterizată prin concentrare deplină, pierderea percepției timpului și sentimentul de control eficient asupra sarcinii. Starea de flow apare atunci când nivelul de provocare al sarcinii corespunde exact nivelului de competență al individului: prea ușoară, sarcina produce plictiseală; prea grea, produce anxietate; echilibrată, produce implicare optimă [15, p. 74]. Activitățile STREAM, prin structura lor deschisă și diferențiată, creează condiții pentru atingerea stării de flow la elevi cu profile diferite: sarcina proiectării unui filtru de apă poate fi percepută ca ușoară de </w:t>
      </w:r>
      <w:r w:rsidR="0054752C">
        <w:t xml:space="preserve">către </w:t>
      </w:r>
      <w:r>
        <w:t xml:space="preserve">un elev cu orientare tehnică și ca provocatoare de </w:t>
      </w:r>
      <w:r w:rsidR="0054752C">
        <w:t xml:space="preserve">către </w:t>
      </w:r>
      <w:r>
        <w:t xml:space="preserve">unul cu abilități predominant artistice </w:t>
      </w:r>
      <w:r w:rsidR="00B52439">
        <w:t>-</w:t>
      </w:r>
      <w:r>
        <w:t xml:space="preserve"> dar structura de grup permite fiecăruia să opereze la nivelul propriu de competență, contribuind complementar la produsul final. Cadrul didactic nu poate „impune" starea de flow, dar poate proiecta contexte în care aceasta devine probabilă: sarcini complexe, roluri diferențiate, feedback imediat și autonomie reală.</w:t>
      </w:r>
    </w:p>
    <w:p w14:paraId="6793C35E" w14:textId="688B1212" w:rsidR="004840B2" w:rsidRDefault="00000000">
      <w:pPr>
        <w:spacing w:after="0" w:line="360" w:lineRule="exact"/>
        <w:ind w:firstLine="709"/>
        <w:jc w:val="both"/>
      </w:pPr>
      <w:r>
        <w:t xml:space="preserve">Metacogniția </w:t>
      </w:r>
      <w:r w:rsidR="00B52439">
        <w:t>-</w:t>
      </w:r>
      <w:r>
        <w:t xml:space="preserve"> definită de Neacșu ca „cunoașterea despre propria cunoaștere și reglarea deliberată a proceselor de gândire" </w:t>
      </w:r>
      <w:r w:rsidR="00B52439">
        <w:t>-</w:t>
      </w:r>
      <w:r>
        <w:t xml:space="preserve"> reprezintă un efect secundar, dar deosebit de valoros, al activităților reflexive integrate în STREAM [44, p. 112]. Elevul care completează jurnalul reflexiv la finalul fiecărei activități realizează un exercițiu de metacogniție: trebuie să identifice ce a înțeles, ce nu a înțeles, ce l-a surprins și ce ar face diferit. La vârsta de 9-10 ani, această capacitate este în formare, iar exercițiul sistematic o accelerează. Neacșu arată că elevii care practică reflecția metacognitivă ating mai rapid niveluri superioare de autonomie în învățare și rezolvă mai eficient problemele complexe, </w:t>
      </w:r>
      <w:r w:rsidR="0054752C">
        <w:t>deoarece</w:t>
      </w:r>
      <w:r>
        <w:t xml:space="preserve"> își monitorizează activ propriul proces cognitiv [44, p. 115]. Jurnalul reflexiv, utilizat zilnic în activitățile documentate în prezenta lucrare, a reprezentat tocmai un instrument de formare a metacogniției în mod sistematic, fără presiune evaluativă.</w:t>
      </w:r>
    </w:p>
    <w:p w14:paraId="2ABAEC27" w14:textId="77777777" w:rsidR="004840B2" w:rsidRDefault="00000000">
      <w:pPr>
        <w:spacing w:after="0" w:line="360" w:lineRule="exact"/>
        <w:ind w:firstLine="709"/>
        <w:jc w:val="both"/>
      </w:pPr>
      <w:r>
        <w:t>Sinteza acestor perspective teoretice convergente justifică premisa fundamentală a prezentei lucrări: abordarea integrată de tip STREAM, aplicată la ciclul primar prin activități ancorate în probleme reale, cu produse tangibile și audiență autentică, creează condițiile optime pentru motivație intrinsecă și implicare autentică. Capitolele următoare documentează modul concret în care această teorie s-a transpus în practică.</w:t>
      </w:r>
    </w:p>
    <w:p w14:paraId="6002696F" w14:textId="03C09AEC" w:rsidR="004840B2" w:rsidRDefault="00000000">
      <w:pPr>
        <w:spacing w:after="0" w:line="360" w:lineRule="exact"/>
        <w:ind w:firstLine="709"/>
        <w:jc w:val="both"/>
      </w:pPr>
      <w:r>
        <w:t xml:space="preserve">Un punct de legătură frecvent omis în literatura de specialitate este relația dintre </w:t>
      </w:r>
      <w:r>
        <w:rPr>
          <w:b/>
        </w:rPr>
        <w:t>teoriile motivației</w:t>
      </w:r>
      <w:r>
        <w:t xml:space="preserve"> și </w:t>
      </w:r>
      <w:r w:rsidR="0054752C">
        <w:rPr>
          <w:b/>
        </w:rPr>
        <w:t>cele ale</w:t>
      </w:r>
      <w:r>
        <w:rPr>
          <w:b/>
        </w:rPr>
        <w:t xml:space="preserve"> învățării</w:t>
      </w:r>
      <w:r>
        <w:t>. Cele două câmpuri de cercetare se dezvoltă adesea separat, dar</w:t>
      </w:r>
      <w:r w:rsidR="0054752C">
        <w:t>, în practica pedagogică, sunt inseparabile: nu poți vorbi despre calitatea învățării fără să vorbești despre motivație</w:t>
      </w:r>
      <w:r>
        <w:t xml:space="preserve"> și invers. Activitățile STREAM, prin structura lor, adresează simultan ambele dimensiuni: satisfac nevoile psihologice de bază identificate de SDT (autonomie, competență, relatedness), plasează elevul în Zona Proximei </w:t>
      </w:r>
      <w:r w:rsidR="00B52439">
        <w:t>Dezvoltării</w:t>
      </w:r>
      <w:r w:rsidR="0054752C">
        <w:t>, descrisă de Vygotsky, activează ciclul Kolb al învățării experiențiale și generează starea de flow,</w:t>
      </w:r>
      <w:r>
        <w:t xml:space="preserve"> descrisă de Csikszentmihalyi. Aceasta nu este o coincidență, ci o consecință a structurii sarcinii autentice, complexe și deschise: o sarcină care are toate aceste proprietăți activează simultan mecanismele motivaționale și cognitive descrise de teorii diferite, pentru că </w:t>
      </w:r>
      <w:r w:rsidR="0054752C">
        <w:t>acestea</w:t>
      </w:r>
      <w:r>
        <w:t xml:space="preserve"> se referă la același fenomen văzut din unghiuri diferite. Viau rezumă această convergență prin formula: </w:t>
      </w:r>
      <w:r>
        <w:lastRenderedPageBreak/>
        <w:t>„Un elev motivat este un elev care învață</w:t>
      </w:r>
      <w:r w:rsidR="0054752C">
        <w:t>,</w:t>
      </w:r>
      <w:r>
        <w:t xml:space="preserve"> </w:t>
      </w:r>
      <w:r w:rsidR="0054752C">
        <w:t>iar</w:t>
      </w:r>
      <w:r>
        <w:t xml:space="preserve"> un elev care învață autentic este un elev care devine motivat" [36, p. 44].</w:t>
      </w:r>
    </w:p>
    <w:p w14:paraId="5793BC49" w14:textId="706E5D1A" w:rsidR="004840B2" w:rsidRDefault="00000000">
      <w:pPr>
        <w:pStyle w:val="Heading2"/>
        <w:spacing w:before="240" w:after="120"/>
      </w:pPr>
      <w:r>
        <w:rPr>
          <w:rFonts w:ascii="Times New Roman" w:hAnsi="Times New Roman"/>
          <w:b/>
          <w:color w:val="000000"/>
          <w:sz w:val="26"/>
        </w:rPr>
        <w:t xml:space="preserve">1.4. Predarea integrată la ciclul primar </w:t>
      </w:r>
      <w:r w:rsidR="00B52439">
        <w:rPr>
          <w:rFonts w:ascii="Times New Roman" w:hAnsi="Times New Roman"/>
          <w:b/>
          <w:color w:val="000000"/>
          <w:sz w:val="26"/>
        </w:rPr>
        <w:t>-</w:t>
      </w:r>
      <w:r>
        <w:rPr>
          <w:rFonts w:ascii="Times New Roman" w:hAnsi="Times New Roman"/>
          <w:b/>
          <w:color w:val="000000"/>
          <w:sz w:val="26"/>
        </w:rPr>
        <w:t xml:space="preserve"> modele și strategii de implementare</w:t>
      </w:r>
    </w:p>
    <w:p w14:paraId="59AB2B1D" w14:textId="410450BA" w:rsidR="004840B2" w:rsidRDefault="00000000">
      <w:pPr>
        <w:spacing w:after="0" w:line="360" w:lineRule="exact"/>
        <w:ind w:firstLine="709"/>
        <w:jc w:val="both"/>
      </w:pPr>
      <w:r>
        <w:t>Trecerea de la teorie la practică în domeniul predării integrate ridică o întrebare concretă: cum arată</w:t>
      </w:r>
      <w:r w:rsidR="0054752C">
        <w:t>, în mod real,</w:t>
      </w:r>
      <w:r>
        <w:t xml:space="preserve"> o oră sau o săptămână în care disciplinele sunt integrate? Ciolan propune o tipologie a modelelor de integrare curriculară, ordonată după gradul crescător de integrare, care oferă cadrului didactic o hartă practică a posibilităților [3, p. 112]:</w:t>
      </w:r>
    </w:p>
    <w:p w14:paraId="16A1D546" w14:textId="0D12B3C2" w:rsidR="004840B2" w:rsidRDefault="00000000">
      <w:pPr>
        <w:spacing w:after="0" w:line="360" w:lineRule="exact"/>
        <w:ind w:firstLine="709"/>
        <w:jc w:val="both"/>
      </w:pPr>
      <w:r>
        <w:rPr>
          <w:b/>
        </w:rPr>
        <w:t>Modelul corelat</w:t>
      </w:r>
      <w:r>
        <w:t xml:space="preserve"> presupune identificarea unor conexiuni punctuale între discipline, fără </w:t>
      </w:r>
      <w:r w:rsidR="0054752C">
        <w:t>a reorganiza structura curriculară</w:t>
      </w:r>
      <w:r>
        <w:t>. Profesorul care, în timpul lecției de matematică, folosește date reale din știință aplică un model corelat. Este cel mai ușor de implementat, dar și cel mai puțin integrat.</w:t>
      </w:r>
    </w:p>
    <w:p w14:paraId="597F9AD2" w14:textId="4DAE7C54" w:rsidR="004840B2" w:rsidRDefault="00000000">
      <w:pPr>
        <w:spacing w:after="0" w:line="360" w:lineRule="exact"/>
        <w:ind w:firstLine="709"/>
        <w:jc w:val="both"/>
      </w:pPr>
      <w:r>
        <w:rPr>
          <w:b/>
        </w:rPr>
        <w:t>Modelul tematic</w:t>
      </w:r>
      <w:r>
        <w:t xml:space="preserve"> organizează mai multe discipline în jurul unei teme comune, care servește </w:t>
      </w:r>
      <w:r w:rsidR="0054752C">
        <w:t>drept</w:t>
      </w:r>
      <w:r>
        <w:t xml:space="preserve"> fir roșu al planificării. Tema „Apa" poate fi abordată la </w:t>
      </w:r>
      <w:r w:rsidR="0054752C">
        <w:t>științe</w:t>
      </w:r>
      <w:r>
        <w:t xml:space="preserve"> (proprietăți fizice, ciclul apei), la matematică (calcule de consum, statistici), la limba română (text informativ, compunere) și la arte (desen, colaj) </w:t>
      </w:r>
      <w:r w:rsidR="00B52439">
        <w:t>–</w:t>
      </w:r>
      <w:r>
        <w:t xml:space="preserve"> fiecare disciplină rămânând identificabilă, dar contribuind la o înțelegere unitară a temei.</w:t>
      </w:r>
    </w:p>
    <w:p w14:paraId="0F635391" w14:textId="3CDD19B1" w:rsidR="004840B2" w:rsidRDefault="00000000">
      <w:pPr>
        <w:spacing w:after="0" w:line="360" w:lineRule="exact"/>
        <w:ind w:firstLine="709"/>
        <w:jc w:val="both"/>
      </w:pPr>
      <w:r>
        <w:rPr>
          <w:b/>
        </w:rPr>
        <w:t>Modelul integrat</w:t>
      </w:r>
      <w:r>
        <w:t xml:space="preserve"> presupune reorganizarea completă a curriculumului în jurul unor arii de experiență sau al unor probleme reale. Disciplinele nu mai sunt identificabile ca entități separate </w:t>
      </w:r>
      <w:r w:rsidR="00B52439">
        <w:t>-</w:t>
      </w:r>
      <w:r>
        <w:t xml:space="preserve"> ele se contopesc într-o experiență de învățare unificată. La ciclul primar, acest model este cel mai accesibil, deoarece un singur cadru didactic controlează toate disciplinele și poate proiecta activități fără constrângerile orarului </w:t>
      </w:r>
      <w:r w:rsidR="0054752C">
        <w:t>pentru</w:t>
      </w:r>
      <w:r>
        <w:t xml:space="preserve"> specialiști.</w:t>
      </w:r>
    </w:p>
    <w:p w14:paraId="70899D04" w14:textId="77777777" w:rsidR="004840B2" w:rsidRDefault="00000000">
      <w:pPr>
        <w:spacing w:after="0" w:line="360" w:lineRule="exact"/>
        <w:ind w:firstLine="709"/>
        <w:jc w:val="both"/>
      </w:pPr>
      <w:r>
        <w:rPr>
          <w:b/>
        </w:rPr>
        <w:t>Modelul STREAM</w:t>
      </w:r>
      <w:r>
        <w:t xml:space="preserve"> se situează, în funcție de implementare, între modelul tematic și cel integrat: el oferă o structură acronimică pentru planificare (cele șase componente), dar lasă cadrului didactic libertatea de a decide cât de explicite sunt granițele disciplinare în activitățile concrete. În practica documentată în prezenta lucrare, activitățile au fost proiectate pentru a maximiza integrarea: componentele STREAM nu au fost anunțate sau marcate explicit pentru elevi, ci au funcționat ca dimensiuni organice ale aceleiași experiențe.</w:t>
      </w:r>
    </w:p>
    <w:p w14:paraId="6A599D42" w14:textId="18FB06FF" w:rsidR="004840B2" w:rsidRDefault="00000000">
      <w:pPr>
        <w:spacing w:after="0" w:line="360" w:lineRule="exact"/>
        <w:ind w:firstLine="709"/>
        <w:jc w:val="both"/>
      </w:pPr>
      <w:r>
        <w:rPr>
          <w:b/>
        </w:rPr>
        <w:t>Project-Based Learning (PBL)</w:t>
      </w:r>
      <w:r>
        <w:t xml:space="preserve"> și </w:t>
      </w:r>
      <w:r>
        <w:rPr>
          <w:b/>
        </w:rPr>
        <w:t>Problem-Based Learning</w:t>
      </w:r>
      <w:r>
        <w:t xml:space="preserve"> sunt abordări complementare modelului STREAM, cu care acesta se suprapune parțial. PBL organizează învățarea în jurul unui proiect complex, cu </w:t>
      </w:r>
      <w:r w:rsidR="0054752C">
        <w:t>un produs tangibil și o</w:t>
      </w:r>
      <w:r>
        <w:t xml:space="preserve"> audiență reală, desfășurat pe parcursul mai multor zile sau săptămâni. Problem-Based Learning organizează învățarea în jurul unei probleme deschise, fără un produs predefinit. STREAM integrează elemente din ambele: structura acronimică oferă o hartă a domeniilor de cunoaștere </w:t>
      </w:r>
      <w:r w:rsidR="00B52439">
        <w:t>(similară</w:t>
      </w:r>
      <w:r>
        <w:t xml:space="preserve"> </w:t>
      </w:r>
      <w:r w:rsidR="00B52439">
        <w:t xml:space="preserve">cu </w:t>
      </w:r>
      <w:r>
        <w:t xml:space="preserve">PBL), iar ancorarea în probleme reale ecologice, sociale sau tehnologice aduce </w:t>
      </w:r>
      <w:r w:rsidR="00B52439">
        <w:t>o dimensiune</w:t>
      </w:r>
      <w:r>
        <w:t xml:space="preserve"> problematizatoare. Oprea arată că aceste abordări nu se exclud, ci se completează, iar cadrele didactice cu experiență le combină flexibil în funcție de natura temei și de profilul clasei [24, p. 61].</w:t>
      </w:r>
    </w:p>
    <w:p w14:paraId="0AF2E218" w14:textId="157C9C64" w:rsidR="004840B2" w:rsidRDefault="00000000">
      <w:pPr>
        <w:spacing w:after="0" w:line="360" w:lineRule="exact"/>
        <w:ind w:firstLine="709"/>
        <w:jc w:val="both"/>
      </w:pPr>
      <w:r>
        <w:t xml:space="preserve">O provocare specifică a implementării modelului integrat la ciclul primar este </w:t>
      </w:r>
      <w:r>
        <w:rPr>
          <w:b/>
        </w:rPr>
        <w:t>managementul simultan al mai multor procese</w:t>
      </w:r>
      <w:r>
        <w:t xml:space="preserve">. Într-o lecție frontală, cadrul didactic gestionează un singur flux de activitate </w:t>
      </w:r>
      <w:r w:rsidR="00B52439">
        <w:t>-</w:t>
      </w:r>
      <w:r>
        <w:t xml:space="preserve"> </w:t>
      </w:r>
      <w:r w:rsidR="0054752C">
        <w:t>fie propria prezentare, fie interogarea</w:t>
      </w:r>
      <w:r>
        <w:t xml:space="preserve"> dirijată. Într-o activitate STREAM cu grupuri de lucru, </w:t>
      </w:r>
      <w:r>
        <w:lastRenderedPageBreak/>
        <w:t xml:space="preserve">există simultan </w:t>
      </w:r>
      <w:r w:rsidR="0054752C">
        <w:t>5</w:t>
      </w:r>
      <w:r>
        <w:t xml:space="preserve"> fluxuri diferite: fiecare grupă lucrează la propriul produs, în ritm propriu, cu dificultăți diferite. Stanciu identifică această capacitate de a observa și interveni în mai multe locuri simultan </w:t>
      </w:r>
      <w:r w:rsidR="00B52439">
        <w:t>– „atenția distribuită pedagogică" –</w:t>
      </w:r>
      <w:r>
        <w:t xml:space="preserve"> ca una dintre competențele fundamentale ale cadrului didactic modern, care se formează exclusiv prin practică, nu prin instrucție [45, p. 96]. Consecința practică este că primele activități STREAM dintr-un an școlar sunt întotdeauna mai dificile de gestionat decât ultimele: cadrul didactic se obișnuiește</w:t>
      </w:r>
      <w:r w:rsidR="0054752C">
        <w:t>, treptat, să gestioneze simultan mai mulți actori și mai multe procese, iar aceeași obișnuire apare și la elevi, în privința rolurilor</w:t>
      </w:r>
      <w:r>
        <w:t xml:space="preserve"> lor în grup. Activitățile documentate în prezenta lucrare s-au desfășurat în contextul unui an școlar în care clasa a III-a mai lucrase de câteva ori în grup </w:t>
      </w:r>
      <w:r w:rsidR="00B52439">
        <w:t>-</w:t>
      </w:r>
      <w:r>
        <w:t xml:space="preserve"> ceea ce a facilitat relativ repede </w:t>
      </w:r>
      <w:r w:rsidR="0054752C">
        <w:t>integrarea</w:t>
      </w:r>
      <w:r>
        <w:t xml:space="preserve"> în ritm a activităților STREAM.</w:t>
      </w:r>
    </w:p>
    <w:p w14:paraId="22D86286" w14:textId="07741F5D" w:rsidR="004840B2" w:rsidRDefault="00000000">
      <w:pPr>
        <w:spacing w:after="0" w:line="360" w:lineRule="exact"/>
        <w:ind w:firstLine="709"/>
        <w:jc w:val="both"/>
      </w:pPr>
      <w:r>
        <w:rPr>
          <w:b/>
        </w:rPr>
        <w:t>Evaluarea proiectelor integrate</w:t>
      </w:r>
      <w:r>
        <w:t xml:space="preserve"> ridică întrebări specifice care nu au </w:t>
      </w:r>
      <w:r w:rsidR="0054752C">
        <w:t xml:space="preserve">un </w:t>
      </w:r>
      <w:r>
        <w:t xml:space="preserve">echivalent în pedagogia tradițională. Cum acordați o singură notă unui produs realizat în grup, când contribuțiile individuale sunt inegale? Cum evaluați echitabil un elev care a contribuit esențial la conceptualizarea proiectului, dar mai puțin la execuție? Ionescu și Radu propun modelul evaluării </w:t>
      </w:r>
      <w:r w:rsidR="0054752C">
        <w:t>multinivel</w:t>
      </w:r>
      <w:r>
        <w:t xml:space="preserve">: nota de grup pentru produsul final, completată de o evaluare individuală </w:t>
      </w:r>
      <w:r w:rsidR="0054752C">
        <w:t>a procesului</w:t>
      </w:r>
      <w:r>
        <w:t xml:space="preserve"> de lucru (observată de cadrul didactic) și de autoevaluare (completată de elev) [14, p. 99]. Acest model </w:t>
      </w:r>
      <w:r w:rsidR="00B52439">
        <w:t>-</w:t>
      </w:r>
      <w:r>
        <w:t xml:space="preserve"> aplicat informal în activitățile documentate, prin observarea sistematică a contribuțiilor individuale </w:t>
      </w:r>
      <w:r w:rsidR="00B52439">
        <w:t>-</w:t>
      </w:r>
      <w:r>
        <w:t xml:space="preserve"> a permis recunoașterea diferențiată a eforturilor, fără ca diferențierea să genereze conflict în grup.</w:t>
      </w:r>
    </w:p>
    <w:p w14:paraId="6248842C" w14:textId="007BEC12" w:rsidR="004840B2" w:rsidRDefault="00000000">
      <w:pPr>
        <w:spacing w:after="0" w:line="360" w:lineRule="exact"/>
        <w:ind w:firstLine="709"/>
        <w:jc w:val="both"/>
      </w:pPr>
      <w:r>
        <w:t>Iucu arată că dificultatea principală în implementarea modelelor integrate nu este de natură pedagogică, ci organizatorică și culturală: profesorii au fost formați într-un sistem disciplinar și tind să reproducă modelul în care au fost educați, chiar dacă</w:t>
      </w:r>
      <w:r w:rsidR="0054752C">
        <w:t>, teoretic,</w:t>
      </w:r>
      <w:r>
        <w:t xml:space="preserve"> aderă la principiile integrării [28, p. 67]. La ciclul primar, această barieră este redusă structural: un singur cadru didactic predă toate disciplinele, deci integrarea nu necesită coordonare </w:t>
      </w:r>
      <w:r w:rsidR="0054752C">
        <w:t>interprofesională</w:t>
      </w:r>
      <w:r>
        <w:t>, ci doar o schimbare de perspectivă în proiectare.</w:t>
      </w:r>
    </w:p>
    <w:p w14:paraId="13036F7E" w14:textId="623CF95C" w:rsidR="004840B2" w:rsidRDefault="00000000">
      <w:pPr>
        <w:spacing w:after="0" w:line="360" w:lineRule="exact"/>
        <w:ind w:firstLine="709"/>
        <w:jc w:val="both"/>
      </w:pPr>
      <w:r>
        <w:t xml:space="preserve">Stanciu identifică patru competențe profesionale pe care cadrul didactic trebuie să le dezvolte pentru implementarea eficientă a predării integrate: competența de a identifica conexiunile </w:t>
      </w:r>
      <w:r w:rsidR="0054752C">
        <w:t>interdisciplinare</w:t>
      </w:r>
      <w:r>
        <w:t xml:space="preserve"> relevante, competența de proiectare a sarcinilor deschise cu produse tangibile, competența de a gestiona simultan mai multe procese de grup și competența de evaluare autentică [45, p. 89]. Aceste competențe se formează prin practică reflexivă </w:t>
      </w:r>
      <w:r w:rsidR="00B52439">
        <w:t>—</w:t>
      </w:r>
      <w:r>
        <w:t xml:space="preserve"> exact tipul de practică pe care cercetarea-acțiune </w:t>
      </w:r>
      <w:r w:rsidR="0054752C">
        <w:t>îl</w:t>
      </w:r>
      <w:r>
        <w:t xml:space="preserve"> facilitează.</w:t>
      </w:r>
    </w:p>
    <w:p w14:paraId="05D8F0A5" w14:textId="7C7E0431" w:rsidR="004840B2" w:rsidRDefault="00000000">
      <w:pPr>
        <w:spacing w:after="0" w:line="360" w:lineRule="exact"/>
        <w:ind w:firstLine="709"/>
        <w:jc w:val="both"/>
      </w:pPr>
      <w:r>
        <w:rPr>
          <w:b/>
        </w:rPr>
        <w:t>Mediul de învățare</w:t>
      </w:r>
      <w:r w:rsidR="0054752C">
        <w:rPr>
          <w:b/>
        </w:rPr>
        <w:t>, ca al treilea educator, reprezintă un concept insuficient valorificat</w:t>
      </w:r>
      <w:r>
        <w:t xml:space="preserve"> în discuțiile despre predarea integrată. Malaguzzi, fondatorul pedagogiei Reggio Emilia, a introdus sintagma care descrie modul în care organizarea fizică a spațiului de lucru influențează tipul de gândire și de interacțiune ale elevilor: un spațiu cu mese individuale aliniate față-în-față cu tabla comunică implicit că sursa cunoașterii este profesorul și că rolul elevului este de receptor pasiv; un spațiu cu mese grupate, cu materiale accesibile și cu produse expuse pe pereți comunică că cunoașterea se construiește prin activitate și prin dialog [33, p. 47]. Activitățile STREAM documentate în prezenta lucrare au beneficiat de o reconfigurare simplă a spațiului de lucru: mesele grupate câte patru-cinci, materialele pentru experiment accesibile fiecărui grup, peretele din fundul clasei rezervat pentru expoziția produselor </w:t>
      </w:r>
      <w:r w:rsidR="0054752C">
        <w:lastRenderedPageBreak/>
        <w:t xml:space="preserve">aflate </w:t>
      </w:r>
      <w:r>
        <w:t xml:space="preserve">în curs de realizare. Această reorganizare </w:t>
      </w:r>
      <w:r w:rsidR="00B52439">
        <w:t>-</w:t>
      </w:r>
      <w:r>
        <w:t xml:space="preserve"> realizată în câteva minute, fără nicio resursă suplimentară </w:t>
      </w:r>
      <w:r w:rsidR="00B52439">
        <w:t>-</w:t>
      </w:r>
      <w:r>
        <w:t xml:space="preserve"> a comunicat elevilor, </w:t>
      </w:r>
      <w:r w:rsidR="0054752C">
        <w:t xml:space="preserve">încă </w:t>
      </w:r>
      <w:r>
        <w:t>din primul moment al zilei de luni, că săptămâna aceasta va fi diferită față de rutina obișnuită a clasei.</w:t>
      </w:r>
    </w:p>
    <w:p w14:paraId="6E94A26F" w14:textId="61C2805F" w:rsidR="004840B2" w:rsidRDefault="00000000">
      <w:pPr>
        <w:spacing w:after="0" w:line="360" w:lineRule="exact"/>
        <w:ind w:firstLine="709"/>
        <w:jc w:val="both"/>
      </w:pPr>
      <w:r>
        <w:t xml:space="preserve">Conceptul de </w:t>
      </w:r>
      <w:r>
        <w:rPr>
          <w:b/>
        </w:rPr>
        <w:t>curriculum ca document viu</w:t>
      </w:r>
      <w:r>
        <w:t xml:space="preserve"> (living curriculum), elaborat de Dewey și actualizat de Eisner, sugerează că ceea ce predăm nu este determinat definitiv de documentele de programă, ci se negociază permanent între intenția cadrului didactic, reacțiile elevilor și oportunitățile spontane oferite de context [33, p. 89]. În activitățile documentate, mai multe momente curriculare valoroase au apărut din spontaneitatea elevilor </w:t>
      </w:r>
      <w:r w:rsidR="00B52439">
        <w:t>— întrebarea despre tăierea copacilor, dezbaterea despre stocarea energiei solare, scrisoarea pentru director —</w:t>
      </w:r>
      <w:r>
        <w:t xml:space="preserve"> și nu din planificarea inițială. Un cadru didactic care tratează programa ca pe o limită absolută le-ar fi ignorat. Un cadru didactic care înțelege curriculumul ca pe un cadru flexibil </w:t>
      </w:r>
      <w:r w:rsidR="0054752C">
        <w:t>l-a</w:t>
      </w:r>
      <w:r>
        <w:t xml:space="preserve"> integrat și </w:t>
      </w:r>
      <w:r w:rsidR="0054752C">
        <w:t xml:space="preserve">l-a </w:t>
      </w:r>
      <w:r>
        <w:t>valorificat. Această flexibilitate curriculară este, de fapt, forma cea mai înaltă de proiectare didactică: nu reproducerea unui plan prestabilit, ci construcția activă a contextului de învățare în dialog cu elevii reali din fața ta. Ciolan numește această abordare „proiectare emergentă" și o consideră o competență distinctivă a cadrelor didactice cu experiență semnificativă în predarea integrată [3, p. 98].</w:t>
      </w:r>
    </w:p>
    <w:p w14:paraId="57287AE1" w14:textId="77777777" w:rsidR="004840B2" w:rsidRDefault="00000000">
      <w:pPr>
        <w:pStyle w:val="Heading2"/>
        <w:spacing w:before="240" w:after="120"/>
      </w:pPr>
      <w:r>
        <w:rPr>
          <w:rFonts w:ascii="Times New Roman" w:hAnsi="Times New Roman"/>
          <w:b/>
          <w:color w:val="000000"/>
          <w:sz w:val="26"/>
        </w:rPr>
        <w:t>1.5. Cadrul legislativ și curricular românesc pentru predarea integrată</w:t>
      </w:r>
    </w:p>
    <w:p w14:paraId="46FEDBA3" w14:textId="5C7A8634" w:rsidR="004840B2" w:rsidRDefault="00000000">
      <w:pPr>
        <w:spacing w:after="0" w:line="360" w:lineRule="exact"/>
        <w:ind w:firstLine="709"/>
        <w:jc w:val="both"/>
      </w:pPr>
      <w:r>
        <w:t xml:space="preserve">Implementarea abordărilor integrate de tip STREAM în sistemul de învățământ românesc nu este o inițiativă marginală sau extracurriculară </w:t>
      </w:r>
      <w:r w:rsidR="00B52439">
        <w:t>-</w:t>
      </w:r>
      <w:r>
        <w:t xml:space="preserve"> ea se înscrie în logica cadrului legislativ și curricular în vigoare, care prevede explicit principiul interdisciplinarității și al centrării pe competențe.</w:t>
      </w:r>
    </w:p>
    <w:p w14:paraId="3A3CC426" w14:textId="0E60B341" w:rsidR="004840B2" w:rsidRDefault="00000000">
      <w:pPr>
        <w:spacing w:after="0" w:line="360" w:lineRule="exact"/>
        <w:ind w:firstLine="709"/>
        <w:jc w:val="both"/>
      </w:pPr>
      <w:r>
        <w:rPr>
          <w:b/>
        </w:rPr>
        <w:t>Legea nr. 198/2023 a învățământului preuniversitar</w:t>
      </w:r>
      <w:r>
        <w:t xml:space="preserve"> </w:t>
      </w:r>
      <w:r w:rsidR="00B52439">
        <w:t>-</w:t>
      </w:r>
      <w:r>
        <w:t xml:space="preserve"> adoptată la 4 iulie 2023 și publicată în Monitorul Oficial nr. 613 reprezintă cel mai recent și </w:t>
      </w:r>
      <w:r w:rsidR="0054752C">
        <w:t xml:space="preserve">cel </w:t>
      </w:r>
      <w:r>
        <w:t xml:space="preserve">mai cuprinzător cadru normativ al sistemului educațional românesc. Legea stabilește opt competențe-cheie ca repere fundamentale ale curriculumului național, aliniate la Recomandarea Consiliului Uniunii Europene din 2018: competența de </w:t>
      </w:r>
      <w:r w:rsidR="0054752C">
        <w:t>literatură</w:t>
      </w:r>
      <w:r>
        <w:t xml:space="preserve">, competența matematică și competența în știință, tehnologie și inginerie, competența digitală, competența personală și de a învăța să înveți, competența cetățenească, competența antreprenorială și competența de conștientizare și expresie culturală [17]. Este de remarcat că modelul STREAM activează simultan cel puțin </w:t>
      </w:r>
      <w:r w:rsidR="0054752C">
        <w:t>5 dintre aceste 8</w:t>
      </w:r>
      <w:r>
        <w:t xml:space="preserve"> competențe-cheie în cadrul unui singur proiect integrat, ceea ce îl recomandă ca instrument privilegiat pentru atingerea profilului de absolvent descris de lege.</w:t>
      </w:r>
    </w:p>
    <w:p w14:paraId="483DA7AB" w14:textId="723CD908" w:rsidR="004840B2" w:rsidRDefault="00000000">
      <w:pPr>
        <w:spacing w:after="0" w:line="360" w:lineRule="exact"/>
        <w:ind w:firstLine="709"/>
        <w:jc w:val="both"/>
      </w:pPr>
      <w:r>
        <w:t>Legea include</w:t>
      </w:r>
      <w:r w:rsidR="0054752C">
        <w:t>,</w:t>
      </w:r>
      <w:r>
        <w:t xml:space="preserve"> de asemenea</w:t>
      </w:r>
      <w:r w:rsidR="0054752C">
        <w:t>,</w:t>
      </w:r>
      <w:r>
        <w:t xml:space="preserve"> principiul interdisciplinarității ca valoare constitutivă a sistemului de învățământ, alături de principiul educației incluzive și </w:t>
      </w:r>
      <w:r w:rsidR="00B52439">
        <w:t xml:space="preserve">de cel </w:t>
      </w:r>
      <w:r>
        <w:t>al centrării pe elev. Această ancorare legislativă conferă cadrelor didactice care implementează abordări STREAM nu doar legitimitate, ci și protecție instituțională: activitățile integrate nu sunt „abateri" de la programă, ci expresii ale unui principiu explicit al legii.</w:t>
      </w:r>
    </w:p>
    <w:p w14:paraId="00561800" w14:textId="71F5423A" w:rsidR="004840B2" w:rsidRDefault="00000000">
      <w:pPr>
        <w:spacing w:after="0" w:line="360" w:lineRule="exact"/>
        <w:ind w:firstLine="709"/>
        <w:jc w:val="both"/>
      </w:pPr>
      <w:r>
        <w:rPr>
          <w:b/>
        </w:rPr>
        <w:t>Planul-cadru pentru învățământul primar</w:t>
      </w:r>
      <w:r>
        <w:t xml:space="preserve"> (OMEN nr. 3371/12.03.2013) organizează curriculumul în șapte arii curriculare: Limbă și comunicare; Matematică și Științe ale naturii; Om și societate; Arte; Tehnologii; Educație fizică, sport și sănătate; Consiliere și orientare [18]. Această </w:t>
      </w:r>
      <w:r>
        <w:lastRenderedPageBreak/>
        <w:t xml:space="preserve">organizare pe arii </w:t>
      </w:r>
      <w:r w:rsidR="00B52439">
        <w:t>— nu pe discipline —</w:t>
      </w:r>
      <w:r>
        <w:t xml:space="preserve"> reflectă o intenție integrativă implicită: aria „Matematică și Științe ale naturii" reunește discipline care dialoghează natural, iar aria „Arte" include atât muzica, cât și abilitățile practice. La clasele CP-II, această integrare este explicită </w:t>
      </w:r>
      <w:r w:rsidR="0054752C">
        <w:t>chiar în denumirea disciplinelor: „Matematică și Explorarea Mediului" și „Arte Vizuale și Abilități Practice" sunt, prin definiție,</w:t>
      </w:r>
      <w:r>
        <w:t xml:space="preserve"> discipline transdisciplinare, proiectate să fie predate integrat.</w:t>
      </w:r>
    </w:p>
    <w:p w14:paraId="01E3796B" w14:textId="41B60B64" w:rsidR="004840B2" w:rsidRDefault="00000000">
      <w:pPr>
        <w:spacing w:after="0" w:line="360" w:lineRule="exact"/>
        <w:ind w:firstLine="709"/>
        <w:jc w:val="both"/>
      </w:pPr>
      <w:r>
        <w:rPr>
          <w:b/>
        </w:rPr>
        <w:t>Programele școlare în vigoare</w:t>
      </w:r>
      <w:r>
        <w:t xml:space="preserve"> pentru clasa a III-a (OMEN nr. 5003/02.12.2014) formulează competențele specifice ale fiecărei discipline cu referiri explicite la conexiunile inter- și transdisciplinare. La </w:t>
      </w:r>
      <w:r w:rsidR="0054752C">
        <w:t>Științe</w:t>
      </w:r>
      <w:r>
        <w:t xml:space="preserve"> ale naturii, competența 2.3 </w:t>
      </w:r>
      <w:r w:rsidR="00B52439">
        <w:t>-</w:t>
      </w:r>
      <w:r>
        <w:t xml:space="preserve"> „Realizarea de investigații simple pentru identificarea unor proprietăți și fenomene" </w:t>
      </w:r>
      <w:r w:rsidR="00B52439">
        <w:t>-</w:t>
      </w:r>
      <w:r>
        <w:t xml:space="preserve"> este identică, în esența ei, cu </w:t>
      </w:r>
      <w:r w:rsidR="00B52439">
        <w:t>componentele</w:t>
      </w:r>
      <w:r>
        <w:t xml:space="preserve"> S și E din STREAM. La Limba și Literatura Română, competența 3.3 </w:t>
      </w:r>
      <w:r w:rsidR="00B52439">
        <w:t>– „Redactarea de texte funcționale simple" –</w:t>
      </w:r>
      <w:r>
        <w:t xml:space="preserve"> corespunde componentei R [19].</w:t>
      </w:r>
    </w:p>
    <w:p w14:paraId="0EB5A0F1" w14:textId="5A8758DC" w:rsidR="004840B2" w:rsidRDefault="00000000">
      <w:pPr>
        <w:spacing w:after="0" w:line="360" w:lineRule="exact"/>
        <w:ind w:firstLine="709"/>
        <w:jc w:val="both"/>
      </w:pPr>
      <w:r>
        <w:rPr>
          <w:b/>
        </w:rPr>
        <w:t>Institutul de Științe ale Educației</w:t>
      </w:r>
      <w:r>
        <w:t xml:space="preserve"> a publicat în 2015 documentul „Repere pentru proiectarea Curriculumului Național", în care transdisciplinaritatea și integrarea curriculară sunt menționate explicit ca direcții prioritare de reformă [13]. Documentul recomandă organizarea curriculumului în jurul unor „teme de viață" </w:t>
      </w:r>
      <w:r w:rsidR="00B52439">
        <w:t>– domenii tematice largi care transcend granițele disciplinare –</w:t>
      </w:r>
      <w:r>
        <w:t xml:space="preserve"> și citează exemple din practica școlilor europene cu tradiție în educația integrată.</w:t>
      </w:r>
    </w:p>
    <w:p w14:paraId="68EBFFB3" w14:textId="6AF1FDCF" w:rsidR="004840B2" w:rsidRDefault="00000000">
      <w:pPr>
        <w:spacing w:after="0" w:line="360" w:lineRule="exact"/>
        <w:ind w:firstLine="709"/>
        <w:jc w:val="both"/>
      </w:pPr>
      <w:r>
        <w:rPr>
          <w:b/>
        </w:rPr>
        <w:t>Strategia națională de digitalizare a educației SMART-Edu 2021-2027</w:t>
      </w:r>
      <w:r>
        <w:t xml:space="preserve">, elaborată de Ministerul Educației și Cercetării, prevede ca obiectiv central formarea competențelor digitale la 90% </w:t>
      </w:r>
      <w:r w:rsidR="0054752C">
        <w:t>dintre</w:t>
      </w:r>
      <w:r>
        <w:t xml:space="preserve"> populația școlară și integrarea instrumentelor digitale în activitățile didactice curente [20]. Strategia identifică explicit necesitatea unui model hibrid de predare </w:t>
      </w:r>
      <w:r w:rsidR="00B52439">
        <w:t>– combinând activitățile tradiționale față în față cu cele desfășurate în mediul digital –</w:t>
      </w:r>
      <w:r>
        <w:t xml:space="preserve"> ca răspuns la cerințele societății contemporane. Activitățile STREAM descrise în prezenta lucrare respectă exact acest model hibrid: activitatea tradițională la clasă este completată de o activitate digitală propusă pentru acasă, creând un continuum al învățării care depășește spațiul-timp al orei de curs.</w:t>
      </w:r>
    </w:p>
    <w:p w14:paraId="40BD5EE4" w14:textId="77777777" w:rsidR="004840B2" w:rsidRDefault="00000000">
      <w:pPr>
        <w:spacing w:after="0" w:line="360" w:lineRule="exact"/>
        <w:ind w:firstLine="709"/>
        <w:jc w:val="both"/>
      </w:pPr>
      <w:r>
        <w:t>Convergența acestor documente normative confirmă că implementarea abordărilor STREAM în ciclul primar nu reprezintă o inovație voluntaristă, ci o aliniere la cerințele explicite ale sistemului educațional românesc. Cadrul didactic care proiectează și aplică activități integrate de tip STREAM acționează în deplină conformitate cu legislația în vigoare și cu politicile naționale de reformă curriculară.</w:t>
      </w:r>
    </w:p>
    <w:p w14:paraId="3BEE1F5B" w14:textId="140595DF" w:rsidR="004840B2" w:rsidRDefault="00000000">
      <w:pPr>
        <w:spacing w:after="0" w:line="360" w:lineRule="exact"/>
        <w:ind w:firstLine="709"/>
        <w:jc w:val="both"/>
      </w:pPr>
      <w:r>
        <w:t xml:space="preserve">Un aspect adesea trecut cu vederea în discuțiile despre implementarea STREAM în România este relația dintre abordarea integrată și standardele </w:t>
      </w:r>
      <w:r w:rsidR="0054752C">
        <w:t>naționale de evaluare</w:t>
      </w:r>
      <w:r>
        <w:t xml:space="preserve">. Evaluările naționale </w:t>
      </w:r>
      <w:r w:rsidR="00B52439">
        <w:t>– testele de la finalul clasei a II-a și al clasei a IV-a –</w:t>
      </w:r>
      <w:r>
        <w:t xml:space="preserve"> sunt organizate disciplinar și vizează competențele specifice fiecărei discipline. Cadrele didactice care implementează STREAM se confruntă uneori cu anxietatea că abordarea integrată ar putea reduce performanța la aceste teste, prin sacrificarea </w:t>
      </w:r>
      <w:r w:rsidR="0054752C">
        <w:t>unei acoperiri</w:t>
      </w:r>
      <w:r>
        <w:t xml:space="preserve"> sistematice a conținuturilor disciplinare. Cercetările internaționale infirmă această anxietate: Sun și Zhong (2024) arată că elevii din programe STREAM obțin performanțe superioare sau egale </w:t>
      </w:r>
      <w:r w:rsidR="00B52439">
        <w:t>cu cele ale elevilor</w:t>
      </w:r>
      <w:r>
        <w:t xml:space="preserve"> din programe tradiționale, datorită </w:t>
      </w:r>
      <w:r w:rsidR="0054752C">
        <w:t>unei înțelegeri</w:t>
      </w:r>
      <w:r>
        <w:t xml:space="preserve"> mai profunde și mai durabile a conceptelor [30, p. 943]. Explicația este intuitivă: un elev care a filtrat apă reală înțelege proprietățile fizice ale substanțelor mai </w:t>
      </w:r>
      <w:r>
        <w:lastRenderedPageBreak/>
        <w:t>bine decât cel care le-a citit din manual; un elev care a calculat consumul de energie al clasei sale aplică operațiile aritmetice cu mai multă siguranță decât cel care le-a exersat în exerciții abstracte.</w:t>
      </w:r>
    </w:p>
    <w:p w14:paraId="3935A752" w14:textId="10F41CA1" w:rsidR="004840B2" w:rsidRDefault="00000000">
      <w:pPr>
        <w:spacing w:after="0" w:line="360" w:lineRule="exact"/>
        <w:ind w:firstLine="709"/>
        <w:jc w:val="both"/>
      </w:pPr>
      <w:r>
        <w:rPr>
          <w:b/>
        </w:rPr>
        <w:t>Perspectiva comparativă europeană</w:t>
      </w:r>
      <w:r>
        <w:t xml:space="preserve"> oferă cadrul de referință necesar pentru evaluarea nivelului de implementare a abordărilor integrate în România</w:t>
      </w:r>
      <w:r w:rsidR="0054752C">
        <w:t>, comparativ cu</w:t>
      </w:r>
      <w:r>
        <w:t xml:space="preserve"> alte sisteme de învățământ. Finlanda </w:t>
      </w:r>
      <w:r w:rsidR="00B52439">
        <w:t>-</w:t>
      </w:r>
      <w:r>
        <w:t xml:space="preserve"> frecvent citată ca model în discuțiile despre educație de calitate </w:t>
      </w:r>
      <w:r w:rsidR="00B52439">
        <w:t>-</w:t>
      </w:r>
      <w:r>
        <w:t xml:space="preserve"> a introdus oficial abordarea transdisciplinară prin „fenomene de studiu" (phenomenon-based learning) în curricula națională în 2016, extinzând practica care exista informal de mai mulți ani în școlile finlandeze. Estonia, cel mai bine clasat sistem de învățământ din Europa </w:t>
      </w:r>
      <w:r w:rsidR="00B65F4C">
        <w:t>la</w:t>
      </w:r>
      <w:r>
        <w:t xml:space="preserve"> PISA, și-a construit performanța</w:t>
      </w:r>
      <w:r w:rsidR="0054752C">
        <w:t>, în parte,</w:t>
      </w:r>
      <w:r>
        <w:t xml:space="preserve"> pe o tradiție de integrare curriculară și pe autonomia mare acordată cadrelor didactice în proiectarea activităților. România, deși dispune de un cadru legislativ favorabil abordărilor integrate, nu a instituționalizat sistematic formarea cadrelor didactice pentru aceste abordări, lăsând implementarea la latitudinea inițiativei individuale. Această asimetrie </w:t>
      </w:r>
      <w:r w:rsidR="00356B87">
        <w:t>— un cadru permisiv fără capacitare sistemică —</w:t>
      </w:r>
      <w:r>
        <w:t xml:space="preserve"> explică de ce abordările STREAM rămân excepția, nu regula, în școlile românești, în ciuda deschiderii legislative declarate [4].</w:t>
      </w:r>
    </w:p>
    <w:p w14:paraId="5A60D6A5" w14:textId="42FB8AE3" w:rsidR="004840B2" w:rsidRDefault="00000000">
      <w:pPr>
        <w:pStyle w:val="Heading2"/>
        <w:spacing w:before="240" w:after="120"/>
      </w:pPr>
      <w:r>
        <w:rPr>
          <w:rFonts w:ascii="Times New Roman" w:hAnsi="Times New Roman"/>
          <w:b/>
          <w:color w:val="000000"/>
          <w:sz w:val="26"/>
        </w:rPr>
        <w:t xml:space="preserve">1.6. Instrumentele digitale </w:t>
      </w:r>
      <w:r w:rsidR="00B52439">
        <w:rPr>
          <w:rFonts w:ascii="Times New Roman" w:hAnsi="Times New Roman"/>
          <w:b/>
          <w:color w:val="000000"/>
          <w:sz w:val="26"/>
        </w:rPr>
        <w:t>-</w:t>
      </w:r>
      <w:r>
        <w:rPr>
          <w:rFonts w:ascii="Times New Roman" w:hAnsi="Times New Roman"/>
          <w:b/>
          <w:color w:val="000000"/>
          <w:sz w:val="26"/>
        </w:rPr>
        <w:t xml:space="preserve"> suport pentru componenta T și R din modelul STREAM</w:t>
      </w:r>
    </w:p>
    <w:p w14:paraId="50175A52" w14:textId="30217CC8" w:rsidR="004840B2" w:rsidRDefault="00000000">
      <w:pPr>
        <w:spacing w:after="0" w:line="360" w:lineRule="exact"/>
        <w:ind w:firstLine="709"/>
        <w:jc w:val="both"/>
      </w:pPr>
      <w:r>
        <w:t xml:space="preserve">Componenta T (Technology) din modelul STREAM nu se referă exclusiv la programare sau la robotică </w:t>
      </w:r>
      <w:r w:rsidR="00B52439">
        <w:t>-</w:t>
      </w:r>
      <w:r>
        <w:t xml:space="preserve"> ea include orice instrument digital utilizat pentru a investiga, a crea, a comunica și a prezenta. La ciclul primar, această componentă este accesibilă prin instrumente simple, gratuite și familiare atât elevilor, cât și familiilor </w:t>
      </w:r>
      <w:r w:rsidR="0054752C">
        <w:t>acestora</w:t>
      </w:r>
      <w:r>
        <w:t>. Ministerul Educației a facilitat accesul la o serie de astfel de instrumente prin parteneriate cu marile companii de tehnologie, în cadrul programelor de digitalizare finanțate prin PNRR [20].</w:t>
      </w:r>
    </w:p>
    <w:p w14:paraId="2AF0E896" w14:textId="24259611" w:rsidR="004840B2" w:rsidRDefault="00000000">
      <w:pPr>
        <w:spacing w:after="0" w:line="360" w:lineRule="exact"/>
        <w:ind w:firstLine="709"/>
        <w:jc w:val="both"/>
      </w:pPr>
      <w:r>
        <w:rPr>
          <w:b/>
        </w:rPr>
        <w:t>Google Workspace for Education</w:t>
      </w:r>
      <w:r>
        <w:t xml:space="preserve"> </w:t>
      </w:r>
      <w:r w:rsidR="00B52439">
        <w:t>-</w:t>
      </w:r>
      <w:r>
        <w:t xml:space="preserve"> disponibil gratuit pentru peste 8.000 de școli din România prin parteneriatul MEC-Google </w:t>
      </w:r>
      <w:r w:rsidR="00B52439">
        <w:t>-</w:t>
      </w:r>
      <w:r>
        <w:t xml:space="preserve"> oferă un ecosistem complet de instrumente collaborative: Google Classroom (gestionarea clasei și a sarcinilor), Google Slides (prezentări), Google Docs (documente colaborative), Google Forms (formulare și chestionare) și Google Drive (stocare și partajare). La ciclul primar, aceste instrumente sunt utilizate în special pentru prezentări (componenta R </w:t>
      </w:r>
      <w:r w:rsidR="00B52439">
        <w:t>– comunicarea ideilor) și pentru colectarea feedback-ului formativ (Google Forms,</w:t>
      </w:r>
      <w:r>
        <w:t xml:space="preserve"> ca alternativă la testele tradiționale).</w:t>
      </w:r>
    </w:p>
    <w:p w14:paraId="77179270" w14:textId="2F7BA6B9" w:rsidR="004840B2" w:rsidRDefault="00000000">
      <w:pPr>
        <w:spacing w:after="0" w:line="360" w:lineRule="exact"/>
        <w:ind w:firstLine="709"/>
        <w:jc w:val="both"/>
      </w:pPr>
      <w:r>
        <w:rPr>
          <w:b/>
        </w:rPr>
        <w:t>Canva for Education</w:t>
      </w:r>
      <w:r>
        <w:t xml:space="preserve"> este disponibil gratuit pentru cadrele didactice și școlile din România și oferă șabloane de design grafic adaptate </w:t>
      </w:r>
      <w:r w:rsidR="0054752C">
        <w:t xml:space="preserve">tuturor </w:t>
      </w:r>
      <w:r w:rsidR="00B52439">
        <w:t>vârstelor</w:t>
      </w:r>
      <w:r>
        <w:t xml:space="preserve">. La ciclul primar, Canva este utilizat pentru crearea de afișe tematice, reviste ale clasei, benzi desenate și portofolii digitale. În activitățile STREAM documentate în prezenta lucrare, elevii au utilizat Canva pentru postere digitale pe tema „Apa, resursă limitată!" </w:t>
      </w:r>
      <w:r w:rsidR="00B52439">
        <w:t>–</w:t>
      </w:r>
      <w:r>
        <w:t xml:space="preserve"> produse care au integrat simultan componentele R (text informativ), A (design vizual) și S (conținut științific) [11].</w:t>
      </w:r>
    </w:p>
    <w:p w14:paraId="5E59CB9F" w14:textId="14C476B8" w:rsidR="004840B2" w:rsidRDefault="00000000">
      <w:pPr>
        <w:spacing w:after="0" w:line="360" w:lineRule="exact"/>
        <w:ind w:firstLine="709"/>
        <w:jc w:val="both"/>
      </w:pPr>
      <w:r>
        <w:rPr>
          <w:b/>
        </w:rPr>
        <w:t>Aplicațiile de editare video</w:t>
      </w:r>
      <w:r>
        <w:t xml:space="preserve"> </w:t>
      </w:r>
      <w:r w:rsidR="00356B87">
        <w:t>— CapCut, InShot sau aplicațiile native ale telefoanelor —</w:t>
      </w:r>
      <w:r>
        <w:t xml:space="preserve"> reprezintă un instrument extrem de motivant la vârsta de 9-10 ani. Realizarea unui clip video scurt (30-60 de secunde) în care elevul prezintă un concept sau o concluzie activează simultan mai multe competențe: selectarea și organizarea informației (componenta R), utilizarea instrumentului digital </w:t>
      </w:r>
      <w:r>
        <w:lastRenderedPageBreak/>
        <w:t>(componenta T), prezentarea verbală (comunicare) și estetica vizuală (componenta A). Neacșu arată că activitățile care combină producția de conținut digital cu reflecția asupra conținutului activează procesarea profundă a informației, superioară memorării mecanice [44, p. 76].</w:t>
      </w:r>
    </w:p>
    <w:p w14:paraId="35E57332" w14:textId="61CC7094" w:rsidR="004840B2" w:rsidRDefault="00000000">
      <w:pPr>
        <w:spacing w:after="0" w:line="360" w:lineRule="exact"/>
        <w:ind w:firstLine="709"/>
        <w:jc w:val="both"/>
      </w:pPr>
      <w:r>
        <w:rPr>
          <w:b/>
        </w:rPr>
        <w:t>Instrumentele de evaluare formativă digitală</w:t>
      </w:r>
      <w:r>
        <w:t xml:space="preserve"> </w:t>
      </w:r>
      <w:r w:rsidR="00B52439">
        <w:t>-</w:t>
      </w:r>
      <w:r>
        <w:t xml:space="preserve"> Kahoot, Quizizz, Wordwall, Mentimeter </w:t>
      </w:r>
      <w:r w:rsidR="00B52439">
        <w:t>-</w:t>
      </w:r>
      <w:r>
        <w:t xml:space="preserve"> sunt utilizate în special pentru verificarea rapidă a înțelegerii și pentru </w:t>
      </w:r>
      <w:r w:rsidR="0054752C">
        <w:t>colectarea feedbackului</w:t>
      </w:r>
      <w:r>
        <w:t>. La ciclul primar, aceste instrumente transformă evaluarea dintr-un moment de stres și anxietate într-un moment de joc competitiv sau colaborativ, ceea ce reduce barierele emoționale ale evaluării și permite cadrului didactic să obțină</w:t>
      </w:r>
      <w:r w:rsidR="0054752C">
        <w:t>, în timp real, date despre nivelul de înțelegere al clasei</w:t>
      </w:r>
      <w:r>
        <w:t>. Platforma DigitalEdu.ro, inițiativă a Ministerului Educației, oferă peste 15.000 de sugestii de activități digitale pentru cadrele didactice, organizate pe discipline și niveluri de clasă [20].</w:t>
      </w:r>
    </w:p>
    <w:p w14:paraId="3E81163D" w14:textId="7601D958" w:rsidR="004840B2" w:rsidRDefault="00000000">
      <w:pPr>
        <w:spacing w:after="0" w:line="360" w:lineRule="exact"/>
        <w:ind w:firstLine="709"/>
        <w:jc w:val="both"/>
      </w:pPr>
      <w:r>
        <w:rPr>
          <w:b/>
        </w:rPr>
        <w:t>Realitatea mixtă și gamificarea</w:t>
      </w:r>
      <w:r>
        <w:t xml:space="preserve"> reprezintă frontiera cea mai recentă a componentei T în educație. Aplicații precum Google Expeditions (excursii virtuale în realitate augmentată), Merge Cube (manipularea obiectelor 3D prin telefon) sau platformele de gamificare educativă Classcraft și Gimkit transformă sala de clasă într-un mediu de experiență imersivă. La ciclul primar, potențialul acestor instrumente este imens: un elev care „vizitează" virtual un coral marin sau o pădure ecuatorială dezvoltă o înțelegere mult mai profundă decât cel care citește despre ele în manual. Aceste instrumente nu au fost utilizate în activitățile documentate în prezenta lucrare </w:t>
      </w:r>
      <w:r w:rsidR="00B52439">
        <w:t>— nici accesul la dispozitive corespunzătoare, nici infrastructura de rețea nu le permiteau — dar reprezintă o direcție de evoluție naturală a modelului STREAM,</w:t>
      </w:r>
      <w:r>
        <w:t xml:space="preserve"> în condițiile dotării tehnice în </w:t>
      </w:r>
      <w:r w:rsidR="00356B87">
        <w:t>continuă îmbunătățire</w:t>
      </w:r>
      <w:r>
        <w:t xml:space="preserve"> a școlilor românești.</w:t>
      </w:r>
    </w:p>
    <w:p w14:paraId="793EEA2A" w14:textId="42D8F267" w:rsidR="004840B2" w:rsidRDefault="00000000">
      <w:pPr>
        <w:spacing w:after="0" w:line="360" w:lineRule="exact"/>
        <w:ind w:firstLine="709"/>
        <w:jc w:val="both"/>
      </w:pPr>
      <w:r>
        <w:rPr>
          <w:b/>
        </w:rPr>
        <w:t>Siguranța online și educația digitală critică</w:t>
      </w:r>
      <w:r>
        <w:t xml:space="preserve"> constituie o dimensiune frecvent omisă atunci când se discută despre integrarea instrumentelor digitale în educație. Utilizarea telefoanelor mobile de către elevi de 9-10 ani generează riscuri pe care cadrul didactic trebuie să le anticipeze și să le gestioneze preventiv: expunerea la conținut inadecvat, partajarea neintenționată a datelor personale, dependența de feedback-ul social </w:t>
      </w:r>
      <w:r w:rsidR="0054752C">
        <w:t>din rețelele sociale</w:t>
      </w:r>
      <w:r>
        <w:t xml:space="preserve">. Stanciu arată că competența digitală nu înseamnă doar capacitatea de a utiliza instrumente digitale, ci și capacitatea de a gândi critic </w:t>
      </w:r>
      <w:r w:rsidR="0054752C">
        <w:t>în raport cu</w:t>
      </w:r>
      <w:r>
        <w:t xml:space="preserve"> informația digitală, de a recunoaște manipularea și de a gestiona propria prezență online [45, p. 118]. La ciclul primar, această dimensiune critică se traduce în practici simple: verificarea surselor înainte de a folosi o informație („de unde știi asta?"), </w:t>
      </w:r>
      <w:r w:rsidR="0054752C">
        <w:t>Conștientizarea</w:t>
      </w:r>
      <w:r>
        <w:t xml:space="preserve"> că fotografiile publicate rămân online și discuția despre ce informații personale nu se publică. Aceste practici, integrate natural în activitățile STREAM, transformă utilizarea digitală dintr-un risc într-o oportunitate de formare a cetățeniei digitale responsabile.</w:t>
      </w:r>
    </w:p>
    <w:p w14:paraId="7DAA3C73" w14:textId="223AE0B7" w:rsidR="004840B2" w:rsidRDefault="00000000">
      <w:pPr>
        <w:spacing w:after="0" w:line="360" w:lineRule="exact"/>
        <w:ind w:firstLine="709"/>
        <w:jc w:val="both"/>
      </w:pPr>
      <w:r>
        <w:rPr>
          <w:b/>
        </w:rPr>
        <w:t>Limitele și riscurile utilizării instrumentelor digitale</w:t>
      </w:r>
      <w:r>
        <w:t xml:space="preserve"> nu trebuie ignorate într-o abordare academică onestă. Primul risc este cel al inechității de acces: nu toți elevii dintr-o clasă au acasă dispozitive performante sau conexiune stabilă la internet. În activitățile documentate, trei dintre cei 22 de elevi nu aveau acces la un dispozitiv adecvat acasă </w:t>
      </w:r>
      <w:r w:rsidR="00B52439">
        <w:t>-</w:t>
      </w:r>
      <w:r>
        <w:t xml:space="preserve"> situație gestionată prin oferirea de alternative analogice și prin accesul la tableta clasei în pauze. Al doilea risc este cel al suprastimulării: instrumentele digitale pot deveni un scop în sine, deturnând atenția de la obiectivele cognitive reale ale activității. Al treilea risc, identificat de Stanciu, este cel al superficializării </w:t>
      </w:r>
      <w:r w:rsidR="00B52439">
        <w:t>-</w:t>
      </w:r>
      <w:r>
        <w:t xml:space="preserve"> utilizarea digitală poate rămâne la nivelul </w:t>
      </w:r>
      <w:r>
        <w:lastRenderedPageBreak/>
        <w:t>consumului de conținut, fără să atingă nivelul producției și al gândirii critice [45, p. 112]. Toate aceste riscuri pot fi prevenite printr-o proiectare didactică atentă, în care instrumentul digital este subordonat obiectivului pedagogic, nu invers.</w:t>
      </w:r>
    </w:p>
    <w:p w14:paraId="06DDF6E6" w14:textId="64EA4C52" w:rsidR="004840B2" w:rsidRDefault="00000000">
      <w:pPr>
        <w:spacing w:after="0" w:line="360" w:lineRule="exact"/>
        <w:ind w:firstLine="709"/>
        <w:jc w:val="both"/>
      </w:pPr>
      <w:r>
        <w:t xml:space="preserve">Un aspect important al componentei T, adesea neglijat în favoarea discuțiilor despre instrumente, este </w:t>
      </w:r>
      <w:r>
        <w:rPr>
          <w:b/>
        </w:rPr>
        <w:t>procesul de selecție și evaluare critică a surselor digitale</w:t>
      </w:r>
      <w:r>
        <w:t>. Elevii de 9-10 ani, în ciuda familiarității lor cu dispozitivele digitale, nu au</w:t>
      </w:r>
      <w:r w:rsidR="0054752C">
        <w:t>, în mod natural,</w:t>
      </w:r>
      <w:r>
        <w:t xml:space="preserve"> capacitatea de a distinge o sursă de informație de calitate de una dubioasă. Activitățile STREAM oferă contexte naturale pentru formarea acestei competențe: atunci când un elev caută informații despre speciile de animale protejate pentru a le include în prezentarea sa, este pus în situația reală de a compara surse </w:t>
      </w:r>
      <w:r w:rsidR="00B52439">
        <w:t>-</w:t>
      </w:r>
      <w:r>
        <w:t xml:space="preserve"> site-uri oficiale vs. bloguri personale, date actuale vs. date vechi. Cadrul didactic poate ghida acest proces prin întrebări simple: „De unde știi asta? Cine a scris această informație? Când a fost publicată?" Aceste întrebări, repetate sistematic, formează un reflex de gândire critică față de informația digitală. Cerghit subliniază că deprinderile de gândire critică se formează în contexte autentice de utilizare, nu prin lecții abstracte despre surse și criterii de evaluare [2, p. 157].</w:t>
      </w:r>
    </w:p>
    <w:p w14:paraId="0C55976C" w14:textId="56C6D50C" w:rsidR="004840B2" w:rsidRDefault="00000000">
      <w:pPr>
        <w:spacing w:after="0" w:line="360" w:lineRule="exact"/>
        <w:ind w:firstLine="709"/>
        <w:jc w:val="both"/>
      </w:pPr>
      <w:r>
        <w:rPr>
          <w:b/>
        </w:rPr>
        <w:t>Echilibrul dintre componentele digitale și cele analogice</w:t>
      </w:r>
      <w:r>
        <w:t xml:space="preserve"> reprezintă, în final, cheia </w:t>
      </w:r>
      <w:r w:rsidR="00B52439">
        <w:t>unei implementări</w:t>
      </w:r>
      <w:r>
        <w:t xml:space="preserve"> sănătoase a componentei T în STREAM. Nu orice activitate trebuie să includă un instrument digital </w:t>
      </w:r>
      <w:r w:rsidR="00B52439">
        <w:t>—</w:t>
      </w:r>
      <w:r>
        <w:t xml:space="preserve"> uneori creionul pe hârtie este mai eficient, mai rapid și mai expresiv decât orice aplicație. Activitățile documentate în prezenta lucrare au menținut deliberat un echilibru: activitățile de la clasă au utilizat predominant materiale fizice (carton, markere, materiale reciclabile), rezervând componenta digitală pentru activitățile independente de acasă, unde elevul dispunea de timp și intimitate pentru a-și construi propriul produs. Această distribuție nu a fost arbitrară: activitățile fizice la clasă favorizează colaborarea, comunicarea și creativitatea de grup; activitățile digitale acasă favorizează autonomia, </w:t>
      </w:r>
      <w:r w:rsidR="0054752C">
        <w:t>exprimarea</w:t>
      </w:r>
      <w:r>
        <w:t xml:space="preserve"> personală și aprofundarea individuală. Combinarea lor creează un continuum pedagogic care valorifică avantajele distincte ale ambelor medii.</w:t>
      </w:r>
    </w:p>
    <w:p w14:paraId="4A9EB0BF" w14:textId="22A82BBF" w:rsidR="004840B2" w:rsidRDefault="00000000">
      <w:pPr>
        <w:spacing w:after="0" w:line="360" w:lineRule="exact"/>
        <w:ind w:firstLine="709"/>
        <w:jc w:val="both"/>
      </w:pPr>
      <w:r>
        <w:t xml:space="preserve">Sintetizând, instrumentele digitale nu sunt un element opțional sau decorativ al abordării STREAM </w:t>
      </w:r>
      <w:r w:rsidR="00B52439">
        <w:t>—</w:t>
      </w:r>
      <w:r>
        <w:t xml:space="preserve"> ele sunt </w:t>
      </w:r>
      <w:r w:rsidR="00B65F4C">
        <w:t>componentele</w:t>
      </w:r>
      <w:r>
        <w:t xml:space="preserve"> T fără de care modelul rămâne incomplet. La ciclul primar, integrarea lor trebuie să fie graduală, flexibilă și centrată pe producție, nu pe consum: elevul care creează un poster digital, filmează un experiment sau realizează o prezentare digitală despre un animal în pericol de dispariție este un producător de cunoaștere, nu un consumator pasiv de conținut. Această distincție </w:t>
      </w:r>
      <w:r w:rsidR="00B52439">
        <w:t>– producător vs. consumator –</w:t>
      </w:r>
      <w:r>
        <w:t xml:space="preserve"> este esențială pentru înțelegerea valorii pedagogice reale a componentei digitale în STREAM.</w:t>
      </w:r>
    </w:p>
    <w:p w14:paraId="44EF772A" w14:textId="50D09D15" w:rsidR="004840B2" w:rsidRDefault="00000000">
      <w:pPr>
        <w:pStyle w:val="Heading2"/>
        <w:spacing w:before="240" w:after="120"/>
      </w:pPr>
      <w:r>
        <w:rPr>
          <w:rFonts w:ascii="Times New Roman" w:hAnsi="Times New Roman"/>
          <w:b/>
          <w:color w:val="000000"/>
          <w:sz w:val="26"/>
        </w:rPr>
        <w:t xml:space="preserve">1.7. Rolul cadrului didactic în abordarea STREAM </w:t>
      </w:r>
      <w:r w:rsidR="00B52439">
        <w:rPr>
          <w:rFonts w:ascii="Times New Roman" w:hAnsi="Times New Roman"/>
          <w:b/>
          <w:color w:val="000000"/>
          <w:sz w:val="26"/>
        </w:rPr>
        <w:t>-</w:t>
      </w:r>
      <w:r>
        <w:rPr>
          <w:rFonts w:ascii="Times New Roman" w:hAnsi="Times New Roman"/>
          <w:b/>
          <w:color w:val="000000"/>
          <w:sz w:val="26"/>
        </w:rPr>
        <w:t xml:space="preserve"> de la transmițător la facilitator</w:t>
      </w:r>
    </w:p>
    <w:p w14:paraId="31BB4FB0" w14:textId="0A126D17" w:rsidR="004840B2" w:rsidRDefault="00000000">
      <w:pPr>
        <w:spacing w:after="0" w:line="360" w:lineRule="exact"/>
        <w:ind w:firstLine="709"/>
        <w:jc w:val="both"/>
      </w:pPr>
      <w:r>
        <w:t xml:space="preserve">Implementarea abordărilor integrate de tip STREAM reconfigurează fundamental rolul cadrului didactic. Pedagogia tradițională plasează profesorul în centrul activității didactice: el transmite cunoașterea, </w:t>
      </w:r>
      <w:r w:rsidR="0054752C">
        <w:t>formulează întrebările și</w:t>
      </w:r>
      <w:r>
        <w:t xml:space="preserve"> evaluează răspunsurile. Modelul transmisiv, descris de Cerghit ca „instruire magistrală", este eficient pentru acoperirea rapidă a unui volum mare de conținut, dar </w:t>
      </w:r>
      <w:r w:rsidR="0054752C">
        <w:t xml:space="preserve">este </w:t>
      </w:r>
      <w:r>
        <w:lastRenderedPageBreak/>
        <w:t xml:space="preserve">inadecvat pentru formarea competențelor transversale pe care le solicită societatea contemporană [2, p. 47]. Abordarea STREAM deplasează centrul activității de la profesor la elev, transformând cadrul didactic dintr-un transmițător de cunoaștere într-un proiectant de contexte de învățare și </w:t>
      </w:r>
      <w:r w:rsidR="00465BBE">
        <w:t>într-un</w:t>
      </w:r>
      <w:r>
        <w:t xml:space="preserve"> facilitator al procesului.</w:t>
      </w:r>
    </w:p>
    <w:p w14:paraId="79ECED13" w14:textId="0859E9FB" w:rsidR="004840B2" w:rsidRDefault="00000000">
      <w:pPr>
        <w:spacing w:after="0" w:line="360" w:lineRule="exact"/>
        <w:ind w:firstLine="709"/>
        <w:jc w:val="both"/>
      </w:pPr>
      <w:r>
        <w:t xml:space="preserve">Această transformare nu este superficială </w:t>
      </w:r>
      <w:r w:rsidR="00B52439">
        <w:t>-</w:t>
      </w:r>
      <w:r>
        <w:t xml:space="preserve"> ea implică o schimbare de mentalitate și de practică pedagogică. Joița arată că profesorul constructivist „construiește situații, nu expune conținuturi; pune întrebări deschise, nu formulează răspunsuri; organizează contextul, nu controlează procesul" [42, p. 67]. La ciclul primar, această schimbare este mai ușor de realizat decât la nivelurile superioare: elevii de 9-10 ani sunt</w:t>
      </w:r>
      <w:r w:rsidR="00465BBE">
        <w:t>, în mod natural,</w:t>
      </w:r>
      <w:r>
        <w:t xml:space="preserve"> curioși și exploratori, iar rezistența față de activitățile deschise </w:t>
      </w:r>
      <w:r w:rsidR="00B52439">
        <w:t>-</w:t>
      </w:r>
      <w:r>
        <w:t xml:space="preserve"> atât de comună la adolescenți </w:t>
      </w:r>
      <w:r w:rsidR="00B52439">
        <w:t>-</w:t>
      </w:r>
      <w:r>
        <w:t xml:space="preserve"> este mai redusă. Paradoxal, tocmai această receptivitate naturală a micilor școlari face ca implementarea STREAM să fie mai autentică la ciclul primar decât la celelalte niveluri.</w:t>
      </w:r>
    </w:p>
    <w:p w14:paraId="114FDF73" w14:textId="0E9760FC" w:rsidR="004840B2" w:rsidRDefault="00000000">
      <w:pPr>
        <w:spacing w:after="0" w:line="360" w:lineRule="exact"/>
        <w:ind w:firstLine="709"/>
        <w:jc w:val="both"/>
      </w:pPr>
      <w:r>
        <w:rPr>
          <w:b/>
        </w:rPr>
        <w:t>Proiectantul de context</w:t>
      </w:r>
      <w:r>
        <w:t xml:space="preserve"> este primul rol esențial al cadrului didactic în STREAM. Înainte de a intra în clasă, cadrul didactic trebuie să construiască mental </w:t>
      </w:r>
      <w:r w:rsidR="00465BBE">
        <w:t>întregul cadru al</w:t>
      </w:r>
      <w:r>
        <w:t xml:space="preserve"> activității: tema cu relevanță reală, sarcina deschisă, produsul tangibil, audiența reală, instrumentele disponibile, rolurile posibile în grup, momentele de reflecție. Cucoș arată că proiectarea didactică de calitate </w:t>
      </w:r>
      <w:r w:rsidR="00B52439">
        <w:t>— nu planul de lecție birocratic, ci gândirea creativă a contextului de învățare —</w:t>
      </w:r>
      <w:r>
        <w:t xml:space="preserve"> este competența fundamentală a unui cadru didactic eficient [8, p. 87]. Această proiectare consumă timp înainte de activitate, dar reduce semnificativ intervenția în timpul activității: un context bine construit se „conduce singur" în bună măsură, elevii găsindu-și natural rolurile și direcțiile de explorare.</w:t>
      </w:r>
    </w:p>
    <w:p w14:paraId="403C07D5" w14:textId="7D815839" w:rsidR="004840B2" w:rsidRDefault="00000000">
      <w:pPr>
        <w:spacing w:after="0" w:line="360" w:lineRule="exact"/>
        <w:ind w:firstLine="709"/>
        <w:jc w:val="both"/>
      </w:pPr>
      <w:r>
        <w:rPr>
          <w:b/>
        </w:rPr>
        <w:t>Facilitatorul procesului</w:t>
      </w:r>
      <w:r>
        <w:t xml:space="preserve"> este al doilea rol esențial. În timpul activității, cadrul didactic nu predă</w:t>
      </w:r>
      <w:r w:rsidR="00B52439">
        <w:t>, ci</w:t>
      </w:r>
      <w:r>
        <w:t xml:space="preserve"> observă, pune întrebări socratice, oferă resurse suplimentare atunci când un grup rămâne blocat</w:t>
      </w:r>
      <w:r w:rsidR="0054752C">
        <w:t xml:space="preserve"> și redistribuie atenția către</w:t>
      </w:r>
      <w:r>
        <w:t xml:space="preserve"> grupele care au nevoie de sprijin. Pânișoară descrie această poziție ca „distanța optimă față de elev" </w:t>
      </w:r>
      <w:r w:rsidR="00B52439">
        <w:t>—</w:t>
      </w:r>
      <w:r>
        <w:t xml:space="preserve"> </w:t>
      </w:r>
      <w:r w:rsidR="0054752C">
        <w:t>prezentă</w:t>
      </w:r>
      <w:r>
        <w:t xml:space="preserve"> suficient pentru a oferi suport, </w:t>
      </w:r>
      <w:r w:rsidR="0054752C">
        <w:t>distantă</w:t>
      </w:r>
      <w:r>
        <w:t xml:space="preserve"> </w:t>
      </w:r>
      <w:r w:rsidR="00B52439">
        <w:t>suficientă</w:t>
      </w:r>
      <w:r>
        <w:t xml:space="preserve"> pentru a nu prelua inițiativa [26, p. 114]. La ciclul primar, găsirea acestei distanțe optime este una dintre cele mai dificile provocări: elevii mici au nevoie de mai mult suport emoțional decât cei mari, dar această nevoie nu trebuie transformată </w:t>
      </w:r>
      <w:r w:rsidR="0054752C">
        <w:t>într-o</w:t>
      </w:r>
      <w:r>
        <w:t xml:space="preserve"> dependență de profesor.</w:t>
      </w:r>
    </w:p>
    <w:p w14:paraId="5A05540A" w14:textId="4FB546BB" w:rsidR="004840B2" w:rsidRDefault="00000000">
      <w:pPr>
        <w:spacing w:after="0" w:line="360" w:lineRule="exact"/>
        <w:ind w:firstLine="709"/>
        <w:jc w:val="both"/>
      </w:pPr>
      <w:r>
        <w:rPr>
          <w:b/>
        </w:rPr>
        <w:t>Cercetătorul reflexiv</w:t>
      </w:r>
      <w:r>
        <w:t xml:space="preserve"> este al treilea rol, mai puțin vizibil</w:t>
      </w:r>
      <w:r w:rsidR="0054752C">
        <w:t>,</w:t>
      </w:r>
      <w:r>
        <w:t xml:space="preserve"> dar la fel de important. Cadrul didactic care aplică STREAM este, simultan, un observator al propriei </w:t>
      </w:r>
      <w:r w:rsidR="0054752C">
        <w:t>practici</w:t>
      </w:r>
      <w:r>
        <w:t>: notează comportamentele semnificative ale elevilor, identifică ce a funcționat și ce nu</w:t>
      </w:r>
      <w:r w:rsidR="0054752C">
        <w:t xml:space="preserve"> și</w:t>
      </w:r>
      <w:r>
        <w:t xml:space="preserve"> ajustează planul inițial în funcție de realitatea clasei. Această dimensiune reflexivă este cea care transformă o activitate didactică dintr-un eveniment izolat într-o sursă de cunoaștere profesională. Iucu subliniază că practica reflexivă sistematică </w:t>
      </w:r>
      <w:r w:rsidR="00B52439">
        <w:t>– în care cadrul didactic analizează critic propriile decizii pedagogice –</w:t>
      </w:r>
      <w:r>
        <w:t xml:space="preserve"> este factorul cel mai corelat cu dezvoltarea profesională continuă [28, p. 73].</w:t>
      </w:r>
    </w:p>
    <w:p w14:paraId="1975DF6C" w14:textId="01EBEC33" w:rsidR="004840B2" w:rsidRDefault="00000000">
      <w:pPr>
        <w:spacing w:after="0" w:line="360" w:lineRule="exact"/>
        <w:ind w:firstLine="709"/>
        <w:jc w:val="both"/>
      </w:pPr>
      <w:r>
        <w:t xml:space="preserve">Tranziția de la rolul de transmițător la cel de facilitator nu se produce dintr-o dată și nu este lipsită de dificultăți. Profesorii formați în modelul tradițional expozitiv pot resimți anxietate atunci când pierd controlul aparent asupra direcției lecției; când elevii pun întrebări la care nu au răspuns imediat; când activitatea ia o direcție neprevăzută; când produsele finale sunt imprevizibile și greu de evaluat cu grilele </w:t>
      </w:r>
      <w:r>
        <w:lastRenderedPageBreak/>
        <w:t xml:space="preserve">standard. Stanciu identifică tocmai această „anxietate a pierderii controlului" ca principalul obstacol psihologic în adoptarea pedagogiei active [45, p. 94]. Soluția nu este negarea acestei anxietăți, ci gestionarea ei prin proiectare preventivă: cu cât contextul de învățare este mai bine construit, cu atât imprevizibilul devine mai puțin amenințător și mai mult </w:t>
      </w:r>
      <w:r w:rsidR="0054752C">
        <w:t>o sursă</w:t>
      </w:r>
      <w:r>
        <w:t xml:space="preserve"> de inovație autentică.</w:t>
      </w:r>
    </w:p>
    <w:p w14:paraId="5A08F944" w14:textId="77C8865C" w:rsidR="004840B2" w:rsidRDefault="00000000">
      <w:pPr>
        <w:spacing w:after="0" w:line="360" w:lineRule="exact"/>
        <w:ind w:firstLine="709"/>
        <w:jc w:val="both"/>
      </w:pPr>
      <w:r>
        <w:t xml:space="preserve">Cercetarea documentată în prezenta lucrare a confirmat că rolul de facilitator, practicat consecvent pe parcursul celor cinci zile, a generat un climat de clasă în care elevii s-au simțit în siguranță să exploreze, să greșească și să revină. Această siguranță psihologică </w:t>
      </w:r>
      <w:r w:rsidR="00B52439">
        <w:t>-</w:t>
      </w:r>
      <w:r>
        <w:t xml:space="preserve"> concept identificat de cercetările Google despre echipele eficiente ca factorul numărul unu al performanței în grup </w:t>
      </w:r>
      <w:r w:rsidR="00B52439">
        <w:t>-</w:t>
      </w:r>
      <w:r>
        <w:t xml:space="preserve"> este construită de cadrul didactic prin comportamente specifice: acceptarea și valorizarea întrebărilor dificile, gestionarea eșecului ca oportunitate de reluare, evitarea sancționării greșelilor în fața clasei și distribuirea echitabilă a recunoașterii sociale pentru contribuțiile fiecărui elev.</w:t>
      </w:r>
    </w:p>
    <w:p w14:paraId="254F8709" w14:textId="0CC2785A" w:rsidR="004840B2" w:rsidRDefault="00000000">
      <w:pPr>
        <w:spacing w:after="0" w:line="360" w:lineRule="exact"/>
        <w:ind w:firstLine="709"/>
        <w:jc w:val="both"/>
      </w:pPr>
      <w:r>
        <w:t xml:space="preserve">Formarea inițială a cadrelor didactice pentru implementarea STREAM reprezintă o provocare instituțională serioasă în contextul românesc. Majoritatea programelor de formare inițială și continuă din România sunt organizate disciplinar </w:t>
      </w:r>
      <w:r w:rsidR="00B52439">
        <w:t>– cursuri de metodica matematicii, metodica limbii române, metodica științelor –,</w:t>
      </w:r>
      <w:r>
        <w:t xml:space="preserve"> ceea ce perpetuează tocmai compartimentarea pe care STREAM o depășește. Iucu arată că formarea continuă eficientă pentru pedagogia integrată presupune nu cursuri teoretice, ci </w:t>
      </w:r>
      <w:r w:rsidR="0054752C">
        <w:t>workshopuri</w:t>
      </w:r>
      <w:r>
        <w:t xml:space="preserve"> colaborative în care cadrele didactice proiectează, implementează și reflectează împreună asupra unor activități integrate reale [28, p. 81]. Această abordare formativă </w:t>
      </w:r>
      <w:r w:rsidR="00B52439">
        <w:t>-</w:t>
      </w:r>
      <w:r>
        <w:t xml:space="preserve"> formarea prin practică reflexivă partajată </w:t>
      </w:r>
      <w:r w:rsidR="00B52439">
        <w:t>-</w:t>
      </w:r>
      <w:r>
        <w:t xml:space="preserve"> este mai costisitoare în termeni de timp și </w:t>
      </w:r>
      <w:r w:rsidR="0054752C">
        <w:t>de organizare, dar este</w:t>
      </w:r>
      <w:r>
        <w:t xml:space="preserve"> singura care produce transformări reale </w:t>
      </w:r>
      <w:r w:rsidR="00B52439">
        <w:t>ale mentalității pedagogice</w:t>
      </w:r>
      <w:r>
        <w:t>.</w:t>
      </w:r>
    </w:p>
    <w:p w14:paraId="76FC3C3B" w14:textId="1A449FB6" w:rsidR="004840B2" w:rsidRDefault="00000000">
      <w:pPr>
        <w:spacing w:after="0" w:line="360" w:lineRule="exact"/>
        <w:ind w:firstLine="709"/>
        <w:jc w:val="both"/>
      </w:pPr>
      <w:r>
        <w:t xml:space="preserve">Un element adesea subestimat în tranziția </w:t>
      </w:r>
      <w:r w:rsidR="0054752C">
        <w:t>către</w:t>
      </w:r>
      <w:r>
        <w:t xml:space="preserve"> rolul de facilitator este </w:t>
      </w:r>
      <w:r>
        <w:rPr>
          <w:b/>
        </w:rPr>
        <w:t>gestionarea incertitudinii</w:t>
      </w:r>
      <w:r>
        <w:t xml:space="preserve">. Activitățile deschise generează produse imprevizibile, iar imprevizibilul poate genera anxietate la cadrele didactice obișnuite cu controlul strict al conținuturilor. Cucoș subliniază că toleranța față de ambiguitate este o competență profesională pe care cadrele didactice trebuie să o cultive deliberat: „Profesorul care nu suportă întrebările fără răspuns imediat va evita inconfortul activităților deschise, privând astfel elevii de cele mai valoroase experiențe cognitive" [9, p. 131]. Practica regulată a activităților STREAM cultivă exact această toleranță: cu fiecare ciclu de activități integrate, cadrul didactic devine mai confortabil cu imprevizibilul și mai abil în valorificarea lui </w:t>
      </w:r>
      <w:r w:rsidR="0054752C">
        <w:t>pedagogic</w:t>
      </w:r>
      <w:r>
        <w:t>.</w:t>
      </w:r>
    </w:p>
    <w:p w14:paraId="459FAD14" w14:textId="699E3971" w:rsidR="004840B2" w:rsidRDefault="00000000">
      <w:pPr>
        <w:spacing w:after="0" w:line="360" w:lineRule="exact"/>
        <w:ind w:firstLine="709"/>
        <w:jc w:val="both"/>
      </w:pPr>
      <w:r>
        <w:t xml:space="preserve">Experiența documentată în prezenta lucrare confirmă că tranziția de la transmițător la facilitator nu este o decizie punctuală, ci un proces gradual. Cele cinci zile de activități au inclus momente în care cadrul didactic a intervenit mai direct (când un grup era complet blocat) și momente de retragere aproape totală (când activitatea se desfășura cu energie proprie). Această calibrare dinamică a nivelului de intervenție </w:t>
      </w:r>
      <w:r w:rsidR="00B52439">
        <w:t>— mai multă susținere la început, mai puțin pe măsură ce elevii câștigă autonomie —</w:t>
      </w:r>
      <w:r>
        <w:t xml:space="preserve"> este exact ce Vygotsky numea „scaffolding progresiv": suportul se retrage gradual, pe măsură ce elevul devine capabil să funcționeze independent în zona care era anterior zona proximei sale dezvoltări [37, p. 92].</w:t>
      </w:r>
    </w:p>
    <w:p w14:paraId="19BFA5AB" w14:textId="77777777" w:rsidR="004840B2" w:rsidRDefault="00000000">
      <w:r>
        <w:br w:type="page"/>
      </w:r>
    </w:p>
    <w:p w14:paraId="68435CF2" w14:textId="77777777" w:rsidR="004840B2" w:rsidRDefault="00000000">
      <w:pPr>
        <w:pStyle w:val="Heading1"/>
        <w:spacing w:after="240"/>
        <w:jc w:val="center"/>
      </w:pPr>
      <w:r>
        <w:rPr>
          <w:rFonts w:ascii="Times New Roman" w:hAnsi="Times New Roman"/>
          <w:b/>
          <w:color w:val="000000"/>
          <w:sz w:val="28"/>
        </w:rPr>
        <w:lastRenderedPageBreak/>
        <w:t>CAPITOLUL II. METODOLOGIA CERCETĂRII</w:t>
      </w:r>
    </w:p>
    <w:p w14:paraId="7B51A938" w14:textId="77777777" w:rsidR="004840B2" w:rsidRDefault="00000000">
      <w:pPr>
        <w:pStyle w:val="Heading2"/>
        <w:spacing w:before="240" w:after="120"/>
      </w:pPr>
      <w:r>
        <w:rPr>
          <w:rFonts w:ascii="Times New Roman" w:hAnsi="Times New Roman"/>
          <w:b/>
          <w:color w:val="000000"/>
          <w:sz w:val="26"/>
        </w:rPr>
        <w:t>2.1. Contextul cercetării: clasa, școala, grupul de elevi</w:t>
      </w:r>
    </w:p>
    <w:p w14:paraId="06D5CC79" w14:textId="7136D63C" w:rsidR="004840B2" w:rsidRDefault="00000000" w:rsidP="00950443">
      <w:pPr>
        <w:spacing w:after="0" w:line="360" w:lineRule="exact"/>
        <w:ind w:firstLine="709"/>
        <w:jc w:val="both"/>
      </w:pPr>
      <w:r>
        <w:t xml:space="preserve">Cercetarea de față s-a desfășurat pe parcursul anului școlar 2025-2026, </w:t>
      </w:r>
      <w:r w:rsidR="0054752C">
        <w:t>la clasa a III-a, la Școala</w:t>
      </w:r>
      <w:r w:rsidR="00950443">
        <w:t xml:space="preserve"> </w:t>
      </w:r>
      <w:r w:rsidR="00465BBE">
        <w:t>Gimnazială</w:t>
      </w:r>
      <w:r w:rsidR="00950443">
        <w:t xml:space="preserve"> Nr. 156, Sector 6, </w:t>
      </w:r>
      <w:r w:rsidR="00465BBE">
        <w:t>București, cu un efectiv de 22 de elevi,</w:t>
      </w:r>
      <w:r>
        <w:t xml:space="preserve"> cu vârste cuprinse între 9 și 10 ani. Colectivul de elevi prezintă o eterogenitate specifică ciclului primar: elevi cu aptitudini predominant artistice, elevi cu orientare tehnico-matematică, elevi cu abilități de comunicare și exprimare verbală dezvoltate, precum și elevi mai retrași, care participă activ atunci când sarcina le oferă un rol clar și o contribuție vizibilă [1, p. 47].</w:t>
      </w:r>
    </w:p>
    <w:p w14:paraId="5311ECA3" w14:textId="5D33AFEC" w:rsidR="004840B2" w:rsidRDefault="00000000">
      <w:pPr>
        <w:spacing w:after="0" w:line="360" w:lineRule="exact"/>
        <w:ind w:firstLine="709"/>
        <w:jc w:val="both"/>
      </w:pPr>
      <w:r>
        <w:t xml:space="preserve">Clasa funcționează într-un mediu școlar obișnuit, fără dotări speciale sau resurse deosebite față de </w:t>
      </w:r>
      <w:r w:rsidR="00465BBE">
        <w:t>cele ale unei unități școlare</w:t>
      </w:r>
      <w:r>
        <w:t xml:space="preserve"> standard. </w:t>
      </w:r>
      <w:r w:rsidR="00950443">
        <w:t xml:space="preserve">Resursele </w:t>
      </w:r>
      <w:r>
        <w:t xml:space="preserve">tehnologice disponibile au fost </w:t>
      </w:r>
      <w:r w:rsidR="00950443">
        <w:t>tabla smart</w:t>
      </w:r>
      <w:r>
        <w:t>,</w:t>
      </w:r>
      <w:r w:rsidR="00950443">
        <w:t xml:space="preserve"> </w:t>
      </w:r>
      <w:r w:rsidR="00465BBE">
        <w:t>laptopul</w:t>
      </w:r>
      <w:r w:rsidR="00950443">
        <w:t xml:space="preserve"> profesorului</w:t>
      </w:r>
      <w:r>
        <w:t xml:space="preserve"> și telefoanele mobile personale ale elevilor, folosite în anumite etape pentru documentare și fotografiere, cu acordul prealabil al părinților. Această realitate a fost asumată ca un avantaj al cercetării, nu ca o limitare: dacă abordarea STREAM funcționează în condiții obișnuite, valoarea ei replicabilă crește semnificativ [4, p. 23].</w:t>
      </w:r>
    </w:p>
    <w:p w14:paraId="71B00945" w14:textId="4DF8601A" w:rsidR="004840B2" w:rsidRDefault="00000000">
      <w:pPr>
        <w:spacing w:after="0" w:line="360" w:lineRule="exact"/>
        <w:ind w:firstLine="709"/>
        <w:jc w:val="both"/>
      </w:pPr>
      <w:r>
        <w:t>Ca</w:t>
      </w:r>
      <w:r w:rsidR="00E43D73">
        <w:t xml:space="preserve"> </w:t>
      </w:r>
      <w:r w:rsidR="00465BBE">
        <w:t xml:space="preserve">cadru didactic care </w:t>
      </w:r>
      <w:r w:rsidR="00B52439">
        <w:t>a</w:t>
      </w:r>
      <w:r w:rsidR="00465BBE">
        <w:t xml:space="preserve"> proiectat și aplicat demersul, sunt totodată</w:t>
      </w:r>
      <w:r>
        <w:t xml:space="preserve"> autoarea prezentei lucrări. Această dublă ipostază </w:t>
      </w:r>
      <w:r w:rsidR="00B52439">
        <w:t>– practician și cercetător –</w:t>
      </w:r>
      <w:r>
        <w:t xml:space="preserve"> este specifică cercetării-acțiune, o formă de investigație pedagogică în care profesorul reflectează sistematic asupra propriei </w:t>
      </w:r>
      <w:r w:rsidR="00B52439">
        <w:t>practici</w:t>
      </w:r>
      <w:r>
        <w:t xml:space="preserve"> pentru a o îmbunătăți și a o documenta [9, p. 112]. Cerghit subliniază că observația pedagogică realizată de cadrul didactic</w:t>
      </w:r>
      <w:r w:rsidR="00465BBE">
        <w:t>, implicat direct în activitate,</w:t>
      </w:r>
      <w:r>
        <w:t xml:space="preserve"> are avantajul proximității și al cunoașterii profunde a contextului, cu condiția ca înregistrările să fie sistematice și ghidate de întrebări clare [2, p. 84].</w:t>
      </w:r>
    </w:p>
    <w:p w14:paraId="09609707" w14:textId="278F7F87" w:rsidR="004840B2" w:rsidRDefault="00000000">
      <w:pPr>
        <w:spacing w:after="0" w:line="360" w:lineRule="exact"/>
        <w:ind w:firstLine="709"/>
        <w:jc w:val="both"/>
      </w:pPr>
      <w:r>
        <w:t>Cercetarea-acțiune, ca paradigmă metodologică, are o tradiție solidă în pedagogia contemporană. Kurt Lewin, cel care a introdus conceptul în anii '40, o descria ca „cercetare care produce schimbare și schimbare care produce cunoaștere". În educație, această sinteză este deosebit de fertilă: profesorul care își studiază propria practică nu face cercetare pentru a genera teorie abstractă, ci pentru a îmbunătăți concret ceea ce face în clasă. Joița subliniază că diferența esențială față de cercetarea academică clasică este criteriul de succes: o cercetare-acțiune reușită nu este cea care produce publicații, ci cea care îmbunătățește practica [42, p. 112]. Prin acest criteriu, prezenta cercetare este reușită: activitățile documentate au produs o implicare autentică observabilă, au identificat profiluri de elevi care au orientat planificarea ulterioară și au generat o reflecție profesională care va influența modul în care v</w:t>
      </w:r>
      <w:r w:rsidR="00E43D73">
        <w:t>oi</w:t>
      </w:r>
      <w:r>
        <w:t xml:space="preserve"> proiecta activitățile în continuare.</w:t>
      </w:r>
    </w:p>
    <w:p w14:paraId="598E9DDD" w14:textId="211B4EA3" w:rsidR="004840B2" w:rsidRDefault="00000000">
      <w:pPr>
        <w:spacing w:after="0" w:line="360" w:lineRule="exact"/>
        <w:ind w:firstLine="709"/>
        <w:jc w:val="both"/>
      </w:pPr>
      <w:r>
        <w:t xml:space="preserve">Dublul rol de practician-cercetător implică și o responsabilitate etică specifică. Datele colectate </w:t>
      </w:r>
      <w:r w:rsidR="00B52439">
        <w:t>– jurnalele reflexive ale elevilor, observațiile comportamentale, fragmentele din compuneri –</w:t>
      </w:r>
      <w:r>
        <w:t xml:space="preserve"> aparțin unor minori, iar utilizarea lor în scop de cercetare necesită acordul informat al părinților. Acesta a fost obținut la începutul anului școlar prin informarea generală a familiilor privind metodele de lucru utilizate în clasă, completată de o informare specifică înaintea săptămânii de cercetare. Fragmentele de </w:t>
      </w:r>
      <w:r w:rsidR="0054752C">
        <w:t>text</w:t>
      </w:r>
      <w:r>
        <w:t xml:space="preserve"> din jurnalele reflexive incluse în prezenta lucrare sunt anonimizate sau redate cu acordul explicit al familiei, </w:t>
      </w:r>
      <w:r>
        <w:lastRenderedPageBreak/>
        <w:t xml:space="preserve">respectând principiul confidențialității datelor personale ale minorilor. Cristea arată că cercetarea pedagogică etică nu poate ignora această dimensiune protectivă: accesul la datele elevilor, </w:t>
      </w:r>
      <w:r w:rsidR="00B52439">
        <w:t>inclusiv la</w:t>
      </w:r>
      <w:r>
        <w:t xml:space="preserve"> observații pedagogice, implică responsabilitate față de persoane vulnerabile [6, p. 178].</w:t>
      </w:r>
    </w:p>
    <w:p w14:paraId="4F4B1B93" w14:textId="77777777" w:rsidR="004840B2" w:rsidRDefault="00000000">
      <w:pPr>
        <w:pStyle w:val="Heading2"/>
        <w:spacing w:before="240" w:after="120"/>
      </w:pPr>
      <w:r>
        <w:rPr>
          <w:rFonts w:ascii="Times New Roman" w:hAnsi="Times New Roman"/>
          <w:b/>
          <w:color w:val="000000"/>
          <w:sz w:val="26"/>
        </w:rPr>
        <w:t>2.2. Designul cercetării și paradigma metodologică</w:t>
      </w:r>
    </w:p>
    <w:p w14:paraId="0F6DACA6" w14:textId="77777777" w:rsidR="004840B2" w:rsidRDefault="00000000">
      <w:pPr>
        <w:spacing w:after="0" w:line="360" w:lineRule="exact"/>
        <w:ind w:firstLine="709"/>
        <w:jc w:val="both"/>
      </w:pPr>
      <w:r>
        <w:t>Cercetarea se înscrie în paradigma calitativă, cu elemente de cercetare-acțiune. Alegerea acestei paradigme este justificată de natura obiectului studiat: motivația și implicarea elevilor sunt fenomene complexe, dependente de context, care nu pot fi surprinse în profunzime prin instrumente cantitative. Ionescu și Radu arată că cercetarea pedagogică aplicativă are valoare tocmai prin capacitatea sa de a surprinde nuanțele practicii reale, observabile în comportamentul elevilor și în dinamica grupului de lucru [14, p. 67].</w:t>
      </w:r>
    </w:p>
    <w:p w14:paraId="7D851266" w14:textId="77777777" w:rsidR="004840B2" w:rsidRDefault="00000000">
      <w:pPr>
        <w:spacing w:after="0" w:line="360" w:lineRule="exact"/>
        <w:ind w:firstLine="709"/>
        <w:jc w:val="both"/>
      </w:pPr>
      <w:r>
        <w:t>Ipoteza cercetării: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751FD8CC" w14:textId="77777777" w:rsidR="004840B2" w:rsidRDefault="00000000">
      <w:pPr>
        <w:spacing w:after="0" w:line="360" w:lineRule="exact"/>
        <w:ind w:firstLine="709"/>
        <w:jc w:val="both"/>
      </w:pPr>
      <w:r>
        <w:t>Obiectivele operaționale ale cercetării sunt:</w:t>
      </w:r>
    </w:p>
    <w:p w14:paraId="61CD1327" w14:textId="77777777" w:rsidR="004840B2" w:rsidRDefault="00000000">
      <w:pPr>
        <w:pStyle w:val="ListBullet"/>
        <w:spacing w:after="40" w:line="360" w:lineRule="exact"/>
        <w:ind w:left="567" w:firstLine="0"/>
      </w:pPr>
      <w:r>
        <w:t>documentarea și descrierea detaliată a activităților integrate desfășurate la clasă;</w:t>
      </w:r>
    </w:p>
    <w:p w14:paraId="1364A18D" w14:textId="77777777" w:rsidR="004840B2" w:rsidRDefault="00000000">
      <w:pPr>
        <w:pStyle w:val="ListBullet"/>
        <w:spacing w:after="40" w:line="360" w:lineRule="exact"/>
        <w:ind w:left="567" w:firstLine="0"/>
      </w:pPr>
      <w:r>
        <w:t>identificarea modului în care fiecare componentă STREAM s-a manifestat în activitățile concrete;</w:t>
      </w:r>
    </w:p>
    <w:p w14:paraId="169664A8" w14:textId="77777777" w:rsidR="004840B2" w:rsidRDefault="00000000">
      <w:pPr>
        <w:pStyle w:val="ListBullet"/>
        <w:spacing w:after="40" w:line="360" w:lineRule="exact"/>
        <w:ind w:left="567" w:firstLine="0"/>
      </w:pPr>
      <w:r>
        <w:t>observarea și înregistrarea profilurilor de implicare pe cele trei dimensiuni: cognitivă, comportamentală și emoțională;</w:t>
      </w:r>
    </w:p>
    <w:p w14:paraId="22A050FB" w14:textId="77777777" w:rsidR="004840B2" w:rsidRDefault="00000000">
      <w:pPr>
        <w:pStyle w:val="ListBullet"/>
        <w:spacing w:after="40" w:line="360" w:lineRule="exact"/>
        <w:ind w:left="567" w:firstLine="0"/>
      </w:pPr>
      <w:r>
        <w:t>identificarea obstacolelor întâmpinate și a soluțiilor aplicate în practică;</w:t>
      </w:r>
    </w:p>
    <w:p w14:paraId="7B4F7FC0" w14:textId="77777777" w:rsidR="004840B2" w:rsidRDefault="00000000">
      <w:pPr>
        <w:pStyle w:val="ListBullet"/>
        <w:spacing w:after="40" w:line="360" w:lineRule="exact"/>
        <w:ind w:left="567" w:firstLine="0"/>
      </w:pPr>
      <w:r>
        <w:t>formularea unor concluzii și recomandări transferabile.</w:t>
      </w:r>
    </w:p>
    <w:p w14:paraId="33E4EF66" w14:textId="77777777" w:rsidR="004840B2" w:rsidRDefault="00000000">
      <w:pPr>
        <w:pStyle w:val="Heading2"/>
        <w:spacing w:before="240" w:after="120"/>
      </w:pPr>
      <w:r>
        <w:rPr>
          <w:rFonts w:ascii="Times New Roman" w:hAnsi="Times New Roman"/>
          <w:b/>
          <w:color w:val="000000"/>
          <w:sz w:val="26"/>
        </w:rPr>
        <w:t>2.3. Instrumentele de cercetare</w:t>
      </w:r>
    </w:p>
    <w:p w14:paraId="70C0DF43" w14:textId="16D12D8F" w:rsidR="004840B2" w:rsidRDefault="00000000">
      <w:pPr>
        <w:spacing w:after="0" w:line="360" w:lineRule="exact"/>
        <w:ind w:firstLine="709"/>
        <w:jc w:val="both"/>
      </w:pPr>
      <w:r>
        <w:rPr>
          <w:b/>
        </w:rPr>
        <w:t>Observația pedagogică sistematică</w:t>
      </w:r>
      <w:r>
        <w:t xml:space="preserve"> a constituit metoda de bază. Pe toată durata desfășurării activităților, a</w:t>
      </w:r>
      <w:r w:rsidR="00E43D73">
        <w:t>m</w:t>
      </w:r>
      <w:r>
        <w:t xml:space="preserve"> urmărit și </w:t>
      </w:r>
      <w:r w:rsidR="0054752C">
        <w:t xml:space="preserve">am </w:t>
      </w:r>
      <w:r>
        <w:t xml:space="preserve">consemnat comportamentele elevilor: nivelul de participare, reacțiile în fața dificultăților, dinamica grupurilor de lucru, momentele de implicare intensă și cele de retragere din activitate. Cerghit descrie observația pedagogică sistematică drept un instrument esențial al cercetării aplicative, cu condiția să fie ghidată de întrebări clare și consemnată </w:t>
      </w:r>
      <w:r w:rsidR="0054752C">
        <w:t xml:space="preserve">în mod </w:t>
      </w:r>
      <w:r>
        <w:t>regulat [2, p. 89].</w:t>
      </w:r>
    </w:p>
    <w:p w14:paraId="32420AEC" w14:textId="77777777" w:rsidR="004840B2" w:rsidRDefault="00000000">
      <w:pPr>
        <w:spacing w:after="0" w:line="360" w:lineRule="exact"/>
        <w:ind w:firstLine="709"/>
        <w:jc w:val="both"/>
      </w:pPr>
      <w:r>
        <w:t xml:space="preserve">Grila de observație utilizată a urmărit zilnic trei dimensiuni pentru fiecare elev: implicarea cognitivă (întrebări formulate spontan, conexiuni cu experiența personală, persistență la sarcini complexe), implicarea comportamentală (participare activă, calitatea colaborării, respectarea rolului în grup) și implicarea emoțională (reacții vizibile de entuziasm, satisfacție sau frustrare, extinderea temei în afara orarului). Această structură tripartită, derivată din modelul lui Cuciureanu [7, p. 148], a permis urmărirea evolutivă a fiecărui elev pe parcursul celor cinci zile, nu doar consemnarea unor impresii generale. Variațiile individuale au fost documentate explicit: elevi care au demonstrat implicare </w:t>
      </w:r>
      <w:r>
        <w:lastRenderedPageBreak/>
        <w:t>crescătoare de la prima la ultima zi, elevi cu implicare instabilă (intensă în anumite tipuri de activități, redusă în altele) și, în câteva cazuri, elevi care au depășit așteptările cadrului didactic prin manifestări neașteptate de expertiză sau de leadership.</w:t>
      </w:r>
    </w:p>
    <w:p w14:paraId="2AA9C3B2" w14:textId="77777777" w:rsidR="004840B2" w:rsidRDefault="00000000">
      <w:pPr>
        <w:spacing w:after="0" w:line="360" w:lineRule="exact"/>
        <w:ind w:firstLine="709"/>
        <w:jc w:val="both"/>
      </w:pPr>
      <w:r>
        <w:rPr>
          <w:b/>
        </w:rPr>
        <w:t>Jurnalele reflexive ale elevilor</w:t>
      </w:r>
      <w:r>
        <w:t xml:space="preserve"> au reprezentat o sursă primară de date de valoare deosebită. Fiecare elev și-a notat observațiile, impresiile și întrebările apărute pe parcursul activităților. La vârsta școlară mică, această sursă este cu atât mai valoroasă cu cât copilul nu are filtrele sociale ale adolescentului, scriind cu o spontaneitate care reflectă autentic experiența trăită [7, p. 156].</w:t>
      </w:r>
    </w:p>
    <w:p w14:paraId="4DC553D6" w14:textId="74F80C96" w:rsidR="004840B2" w:rsidRDefault="00000000">
      <w:pPr>
        <w:spacing w:after="0" w:line="360" w:lineRule="exact"/>
        <w:ind w:firstLine="709"/>
        <w:jc w:val="both"/>
      </w:pPr>
      <w:r>
        <w:t xml:space="preserve">Structura jurnalului reflexiv a variat ușor de la o zi la alta, pentru a evita rutinizarea și a stimula reflecția autentică. Ziua 1: „Ce am descoperit azi? Ce întrebare nu am primit răspuns?" Ziua 2: „Cum m-am simțit când experimentul nu a funcționat prima dată? Ce am făcut?" Ziua 3: „Ce aș explica unui prieten despre energia curată?" Ziua 4: „Ce voi face diferit acasă după ce am aflat despre poluarea solului?" Ziua 5: „Care este cel mai important lucru pe care l-am învățat săptămâna asta?" Această variație a focusului reflexiv a vizat cele trei dimensiuni ale implicării: cunoașterea (Ziua 1, 3), comportamentul (Ziua 2, 4) și valorile și atitudinile (Ziua 5). Pânișoară arată că reflexia ghidată de întrebări precise produce un nivel de profunzime metacognitivă superior </w:t>
      </w:r>
      <w:r w:rsidR="0054752C">
        <w:t xml:space="preserve">celui al </w:t>
      </w:r>
      <w:r>
        <w:t xml:space="preserve">reflexiei libere, mai ales la vârstele </w:t>
      </w:r>
      <w:r w:rsidR="00B65F4C">
        <w:t>în</w:t>
      </w:r>
      <w:r>
        <w:t xml:space="preserve"> care metacogniția este încă în formare [26, p. 143].</w:t>
      </w:r>
    </w:p>
    <w:p w14:paraId="262E2038" w14:textId="2B9A8858" w:rsidR="004840B2" w:rsidRDefault="00000000">
      <w:pPr>
        <w:spacing w:after="0" w:line="360" w:lineRule="exact"/>
        <w:ind w:firstLine="709"/>
        <w:jc w:val="both"/>
      </w:pPr>
      <w:r>
        <w:rPr>
          <w:b/>
        </w:rPr>
        <w:t>Analiza produselor activității elevilor</w:t>
      </w:r>
      <w:r>
        <w:t xml:space="preserve"> </w:t>
      </w:r>
      <w:r w:rsidR="00B52439">
        <w:t>– postere, afișe, compuneri, proiecte digitale –</w:t>
      </w:r>
      <w:r>
        <w:t xml:space="preserve"> a constituit a treia sursă de date. Produsele concrete realizate de elevi reprezintă dovezi tangibile ale implicării și ale nivelului de înțelegere atins [3, p. 71].</w:t>
      </w:r>
    </w:p>
    <w:p w14:paraId="5296D843" w14:textId="6F920C9C" w:rsidR="004840B2" w:rsidRDefault="00000000">
      <w:pPr>
        <w:spacing w:after="0" w:line="360" w:lineRule="exact"/>
        <w:ind w:firstLine="709"/>
        <w:jc w:val="both"/>
      </w:pPr>
      <w:r>
        <w:rPr>
          <w:b/>
        </w:rPr>
        <w:t>Documentarea fotografică</w:t>
      </w:r>
      <w:r>
        <w:t xml:space="preserve"> a oferit suport vizual pentru descrierea activităților și este inclusă în anexele lucrării, </w:t>
      </w:r>
      <w:r w:rsidR="0054752C">
        <w:t xml:space="preserve">fiind </w:t>
      </w:r>
      <w:r>
        <w:t>organizată pe etapele fiecărei activități.</w:t>
      </w:r>
    </w:p>
    <w:p w14:paraId="7FF36CF6" w14:textId="77777777" w:rsidR="004840B2" w:rsidRDefault="00000000">
      <w:pPr>
        <w:spacing w:after="0" w:line="360" w:lineRule="exact"/>
        <w:ind w:firstLine="709"/>
        <w:jc w:val="both"/>
      </w:pPr>
      <w:r>
        <w:rPr>
          <w:b/>
        </w:rPr>
        <w:t>Discuțiile informale cu părinții</w:t>
      </w:r>
      <w:r>
        <w:t>, desfășurate pe parcursul activităților, au furnizat date colaterale relevante privind modul în care experiența școlară a fost receptată în mediul familial.</w:t>
      </w:r>
    </w:p>
    <w:p w14:paraId="38A8056A" w14:textId="77777777" w:rsidR="004840B2" w:rsidRDefault="00000000">
      <w:pPr>
        <w:pStyle w:val="Heading2"/>
        <w:spacing w:before="240" w:after="120"/>
      </w:pPr>
      <w:r>
        <w:rPr>
          <w:rFonts w:ascii="Times New Roman" w:hAnsi="Times New Roman"/>
          <w:b/>
          <w:color w:val="000000"/>
          <w:sz w:val="26"/>
        </w:rPr>
        <w:t>2.4. Descrierea activităților integrate desfășurate la clasă</w:t>
      </w:r>
    </w:p>
    <w:p w14:paraId="20E48AA7" w14:textId="1DC93304" w:rsidR="004840B2" w:rsidRDefault="00000000">
      <w:pPr>
        <w:spacing w:after="0" w:line="360" w:lineRule="exact"/>
        <w:ind w:firstLine="709"/>
        <w:jc w:val="both"/>
      </w:pPr>
      <w:r>
        <w:t xml:space="preserve">Activitățile descrise în continuare s-au desfășurat pe parcursul unei săptămâni de lucru, organizate pe cinci teme principale corespunzătoare celor cinci zile. Fiecare zi a avut o temă centrală, o culoare simbolică și două activități distincte </w:t>
      </w:r>
      <w:r w:rsidR="00B52439">
        <w:t>-</w:t>
      </w:r>
      <w:r>
        <w:t xml:space="preserve"> una desfășurată la clasă, în mod tradițional, și una propusă pentru acasă, prin intermediul instrumentelor digitale. Această structură hibridă a fost aleasă deliberat</w:t>
      </w:r>
      <w:r w:rsidR="0054752C">
        <w:t xml:space="preserve"> pentru a valorifica atât avantajele </w:t>
      </w:r>
      <w:r w:rsidR="00B52439">
        <w:t>colaborării</w:t>
      </w:r>
      <w:r w:rsidR="0054752C">
        <w:t xml:space="preserve"> față în față, cât și autonomia și creativitatea individuală pe care le</w:t>
      </w:r>
      <w:r>
        <w:t xml:space="preserve"> oferă mediul digital [12, p. 34].</w:t>
      </w:r>
    </w:p>
    <w:p w14:paraId="7AA7E5A8" w14:textId="568D2843" w:rsidR="004840B2" w:rsidRDefault="00000000">
      <w:pPr>
        <w:spacing w:after="0" w:line="360" w:lineRule="exact"/>
        <w:ind w:firstLine="709"/>
        <w:jc w:val="both"/>
      </w:pPr>
      <w:r>
        <w:t xml:space="preserve">Structura zilnică a respectat același tipar: o conversație introductivă de ancorare în temă, o activitate centrală cu </w:t>
      </w:r>
      <w:r w:rsidR="0054752C">
        <w:t xml:space="preserve">un </w:t>
      </w:r>
      <w:r>
        <w:t xml:space="preserve">produs tangibil, o discuție de </w:t>
      </w:r>
      <w:r w:rsidR="00B52439">
        <w:t>încheiere</w:t>
      </w:r>
      <w:r>
        <w:t xml:space="preserve"> și o reflecție scrisă în jurnal. Această consecvență a </w:t>
      </w:r>
      <w:r w:rsidR="0054752C">
        <w:t>oferit</w:t>
      </w:r>
      <w:r>
        <w:t xml:space="preserve"> elevilor un sentiment de predictibilitate și siguranță, ceea ce, după cum arată Deci și Ryan, este una dintre condițiile de bază pentru stimularea motivației intrinsece [10].</w:t>
      </w:r>
    </w:p>
    <w:p w14:paraId="162258B1" w14:textId="70EFD4E2" w:rsidR="004840B2" w:rsidRDefault="00000000">
      <w:pPr>
        <w:spacing w:after="0" w:line="360" w:lineRule="exact"/>
        <w:ind w:firstLine="709"/>
        <w:jc w:val="both"/>
      </w:pPr>
      <w:r>
        <w:t xml:space="preserve">Planificarea celor cinci zile a parcurs un proces de proiectare didactică specific abordărilor integrate, care diferă substanțial de planificarea lecțiilor tradiționale. Punctul de plecare nu a fost </w:t>
      </w:r>
      <w:r>
        <w:lastRenderedPageBreak/>
        <w:t xml:space="preserve">programa școlară și conținuturile de parcurs, ci o întrebare generatoare: „Ce problemă reală și relevantă pentru elevii de 9-10 ani din România anului 2025 poate fi abordată simultan din perspectivele S, T, R, E, A și M?" Răspunsul a convergit spre tema mediului înconjurător și a responsabilității ecologice </w:t>
      </w:r>
      <w:r w:rsidR="00B52439">
        <w:t>-</w:t>
      </w:r>
      <w:r>
        <w:t xml:space="preserve"> o temă cu relevanță imediată și personală (elevii trăiesc consecințele poluării în cartierele lor, în apele din apropierea școlii, în aerul pe care îl respiră), cu conexiuni autentice la toate componentele STREAM și cu potențial ridicat de produs tangibil și audiență reală.</w:t>
      </w:r>
    </w:p>
    <w:p w14:paraId="3EB13F1D" w14:textId="667C6B7F" w:rsidR="004840B2" w:rsidRDefault="00000000">
      <w:pPr>
        <w:spacing w:after="0" w:line="360" w:lineRule="exact"/>
        <w:ind w:firstLine="709"/>
        <w:jc w:val="both"/>
      </w:pPr>
      <w:r>
        <w:t xml:space="preserve">Ciolan arată că selectarea temei generatoare este momentul cel mai important al proiectării integrate: o temă care nu este cu adevărat relevantă pentru elevi va genera participare formală, nu implicare autentică [3, p. 61]. Tema ecologică a trecut testul relevanței: în conversația introductivă din Ziua 1, fiecare elev a putut oferi cel puțin un exemplu personal de problemă de mediu pe care o observase în viața sa </w:t>
      </w:r>
      <w:r w:rsidR="00B52439">
        <w:t>-</w:t>
      </w:r>
      <w:r>
        <w:t xml:space="preserve"> gunoaie în parcul din cartier, apa </w:t>
      </w:r>
      <w:r w:rsidR="0054752C">
        <w:t>murdară</w:t>
      </w:r>
      <w:r>
        <w:t xml:space="preserve"> a unui pârâu, fumul de la o fabrică din apropiere. Această ancorare personală imediată a confirmat că tema generatoare era potrivită și a creat bazele </w:t>
      </w:r>
      <w:r w:rsidR="00B52439">
        <w:t>unei implicări autentice</w:t>
      </w:r>
      <w:r>
        <w:t xml:space="preserve"> pe tot parcursul săptămânii.</w:t>
      </w:r>
    </w:p>
    <w:p w14:paraId="30CF19F2" w14:textId="49FE6F19" w:rsidR="004840B2" w:rsidRDefault="00000000">
      <w:pPr>
        <w:pStyle w:val="Heading3"/>
        <w:spacing w:before="120" w:after="60"/>
      </w:pPr>
      <w:r>
        <w:rPr>
          <w:rFonts w:ascii="Times New Roman" w:hAnsi="Times New Roman"/>
          <w:b/>
          <w:i/>
          <w:color w:val="000000"/>
          <w:sz w:val="24"/>
        </w:rPr>
        <w:t xml:space="preserve">ZIUA 1 </w:t>
      </w:r>
      <w:r w:rsidR="00B52439">
        <w:rPr>
          <w:rFonts w:ascii="Times New Roman" w:hAnsi="Times New Roman"/>
          <w:b/>
          <w:i/>
          <w:color w:val="000000"/>
          <w:sz w:val="24"/>
        </w:rPr>
        <w:t>-</w:t>
      </w:r>
      <w:r>
        <w:rPr>
          <w:rFonts w:ascii="Times New Roman" w:hAnsi="Times New Roman"/>
          <w:b/>
          <w:i/>
          <w:color w:val="000000"/>
          <w:sz w:val="24"/>
        </w:rPr>
        <w:t xml:space="preserve"> LUNI: Natura, pădurile, echilibrul</w:t>
      </w:r>
    </w:p>
    <w:p w14:paraId="14232DA9" w14:textId="77777777" w:rsidR="004840B2" w:rsidRDefault="00000000">
      <w:pPr>
        <w:spacing w:after="0" w:line="360" w:lineRule="exact"/>
        <w:ind w:firstLine="709"/>
        <w:jc w:val="both"/>
      </w:pPr>
      <w:r>
        <w:rPr>
          <w:i/>
        </w:rPr>
        <w:t>Mesaj central: „Îngrijim ceea ce ne dă viață"</w:t>
      </w:r>
    </w:p>
    <w:p w14:paraId="249B7095" w14:textId="77777777" w:rsidR="004840B2" w:rsidRDefault="00000000">
      <w:pPr>
        <w:pStyle w:val="Heading3"/>
        <w:spacing w:after="0" w:line="360" w:lineRule="exact"/>
        <w:ind w:firstLine="709"/>
        <w:jc w:val="both"/>
      </w:pPr>
      <w:r>
        <w:rPr>
          <w:rFonts w:ascii="Times New Roman" w:hAnsi="Times New Roman"/>
          <w:b/>
          <w:i/>
          <w:color w:val="000000"/>
          <w:sz w:val="24"/>
        </w:rPr>
        <w:t>Activitatea 1: Pădurea prietenă</w:t>
      </w:r>
    </w:p>
    <w:p w14:paraId="7A3AC2D7" w14:textId="7A60F06A" w:rsidR="004840B2" w:rsidRDefault="00000000">
      <w:pPr>
        <w:spacing w:after="0" w:line="360" w:lineRule="exact"/>
        <w:ind w:firstLine="709"/>
        <w:jc w:val="both"/>
      </w:pPr>
      <w:r>
        <w:t xml:space="preserve">Scopul activității a fost conștientizarea rolului pădurilor în menținerea echilibrului ecologic și formarea </w:t>
      </w:r>
      <w:r w:rsidR="0054752C">
        <w:t>unei atitudini</w:t>
      </w:r>
      <w:r>
        <w:t xml:space="preserve"> de respect față de natură. Activitatea a debutat cu o conversație dirijată pornind de la întrebarea „De ce este pădurea importantă pentru noi?", care a generat răspunsuri surprinzătoare prin diversitatea lor: de la răspunsuri factuale („ne dă oxigen", „acolo trăiesc animalele") la răspunsuri de natură emoțională („e frumoasă", „îmi place să mă joc acolo") și chiar răspunsuri de ordin filozofic, venite din partea a doi elevi: „fără pădure nu am exista".</w:t>
      </w:r>
    </w:p>
    <w:p w14:paraId="3B51B395" w14:textId="79F3A9DB" w:rsidR="004840B2" w:rsidRDefault="00000000">
      <w:pPr>
        <w:spacing w:after="0" w:line="360" w:lineRule="exact"/>
        <w:ind w:firstLine="709"/>
        <w:jc w:val="both"/>
      </w:pPr>
      <w:r>
        <w:t xml:space="preserve">A urmat vizionarea unui scurt material video despre rolul pădurilor în reglarea climei și în menținerea biodiversității, care a adâncit discuția și a furnizat un vocabular nou: fotosinteza, biodiversitate, defrișare. Componenta S (Știință) din modelul STREAM a fost prezentă în mod natural în această etapă, fără </w:t>
      </w:r>
      <w:r w:rsidR="0054752C">
        <w:t>a fi</w:t>
      </w:r>
      <w:r>
        <w:t xml:space="preserve"> numită sau marcată explicit [11].</w:t>
      </w:r>
    </w:p>
    <w:p w14:paraId="4863302C" w14:textId="51EBBD6B" w:rsidR="004840B2" w:rsidRDefault="00000000">
      <w:pPr>
        <w:spacing w:after="0" w:line="360" w:lineRule="exact"/>
        <w:ind w:firstLine="709"/>
        <w:jc w:val="both"/>
      </w:pPr>
      <w:r>
        <w:t xml:space="preserve">Activitatea centrală a constat în realizarea unui poster colectiv cu titlul „Pădurea prietenă", în grupe de 4-5 elevi. Fiecare grupă a primit cartoane verzi, markere și imagini cu păduri și animale. Sarcina a fost deliberat deschisă: „Realizați un poster care să arate de ce avem nevoie de pădure." Această deschidere a activat </w:t>
      </w:r>
      <w:r w:rsidR="0054752C">
        <w:t xml:space="preserve">componentele A (Arte) și E (Engineering </w:t>
      </w:r>
      <w:r w:rsidR="00B52439">
        <w:t>– în sensul planificării și organizării spațiului vizual), oferind fiecărui elev libertatea de a contribui în funcție de propriile</w:t>
      </w:r>
      <w:r w:rsidR="0054752C">
        <w:t xml:space="preserve"> abilități</w:t>
      </w:r>
      <w:r>
        <w:t>.</w:t>
      </w:r>
    </w:p>
    <w:p w14:paraId="203BE80B" w14:textId="77777777" w:rsidR="004840B2" w:rsidRDefault="00000000">
      <w:pPr>
        <w:spacing w:after="0" w:line="360" w:lineRule="exact"/>
        <w:ind w:firstLine="709"/>
        <w:jc w:val="both"/>
      </w:pPr>
      <w:r>
        <w:t>Componenta R (Reading/Writing) a apărut în momentul în care elevii au trebuit să formuleze mesaje scrise pe postere: slogane, sfaturi, întrebări retorice. Câteva exemple notabile din jurnalele de clasă: „Plantează un copac azi, respiră mâine", „Pădurea e plămânul Pământului", „Ce faci tu pentru pădure?".</w:t>
      </w:r>
    </w:p>
    <w:p w14:paraId="3541C297" w14:textId="77777777" w:rsidR="004840B2" w:rsidRDefault="00000000">
      <w:pPr>
        <w:spacing w:after="0" w:line="360" w:lineRule="exact"/>
        <w:ind w:firstLine="709"/>
        <w:jc w:val="both"/>
      </w:pPr>
      <w:r>
        <w:t xml:space="preserve">Discuția de concluzie a vizat dimensiunea personală a responsabilității: „Ce pot face eu pentru pădure?" Răspunsurile au variat de la concrete și imediate („nu mai arunc gunoaie în pădure") la acțiuni </w:t>
      </w:r>
      <w:r>
        <w:lastRenderedPageBreak/>
        <w:t>de nivel comunitar („să îi conving pe părinții mei să nu mai cumpere mobilă din lemn tăiat ilegal"). Această trecere de la individual la colectiv, spontană și neforțată, a confirmat că implicarea emoțională a elevilor a fost autentică [1, p. 53].</w:t>
      </w:r>
    </w:p>
    <w:p w14:paraId="36D2F778" w14:textId="389D6C1B" w:rsidR="004840B2" w:rsidRDefault="00000000">
      <w:pPr>
        <w:spacing w:after="0" w:line="360" w:lineRule="exact"/>
        <w:ind w:firstLine="709"/>
        <w:jc w:val="both"/>
      </w:pPr>
      <w:r>
        <w:t xml:space="preserve">Componenta M (Matematică) a apărut indirect în discuție, când un elev a întrebat „Câți copaci se taie pe zi în lume?" și clasa a căutat împreună date, le-a comparat și le-a interpretat </w:t>
      </w:r>
      <w:r w:rsidR="00B52439">
        <w:t>—</w:t>
      </w:r>
      <w:r>
        <w:t xml:space="preserve"> un moment de matematică aplicată, complet neplanificat, apărut din curiozitatea autentică a unui elev.</w:t>
      </w:r>
    </w:p>
    <w:p w14:paraId="566C7D8D" w14:textId="1EAFAD5D" w:rsidR="004840B2" w:rsidRDefault="00000000">
      <w:pPr>
        <w:spacing w:after="0" w:line="360" w:lineRule="exact"/>
        <w:ind w:firstLine="709"/>
        <w:jc w:val="both"/>
      </w:pPr>
      <w:r>
        <w:rPr>
          <w:i/>
        </w:rPr>
        <w:t>Activitate digitală propusă pentru acasă:</w:t>
      </w:r>
      <w:r>
        <w:t xml:space="preserve"> Elevii au primit ca sarcină să realizeze, individual sau cu ajutorul unui părinte, o prezentare digitală (PowerPoint sau Canva) cu titlul „Animalul meu preferat din pădure", incluzând informații despre </w:t>
      </w:r>
      <w:r w:rsidR="00B52439">
        <w:t>habitat, alimentație</w:t>
      </w:r>
      <w:r>
        <w:t xml:space="preserve"> și pericolele cu care se confruntă specia aleasă. Libertatea de a alege aplicația a fost esențială: fiecare elev a lucrat cu instrumentul cu care se simțea </w:t>
      </w:r>
      <w:r w:rsidR="0054752C">
        <w:t xml:space="preserve">cel </w:t>
      </w:r>
      <w:r>
        <w:t>mai sigur [6, p. 29].</w:t>
      </w:r>
    </w:p>
    <w:p w14:paraId="1B196497" w14:textId="77777777" w:rsidR="004840B2" w:rsidRDefault="00000000">
      <w:pPr>
        <w:pStyle w:val="Heading3"/>
        <w:spacing w:after="0" w:line="360" w:lineRule="exact"/>
        <w:ind w:firstLine="709"/>
        <w:jc w:val="both"/>
      </w:pPr>
      <w:r>
        <w:rPr>
          <w:rFonts w:ascii="Times New Roman" w:hAnsi="Times New Roman"/>
          <w:b/>
          <w:i/>
          <w:color w:val="000000"/>
          <w:sz w:val="24"/>
        </w:rPr>
        <w:t>Activitatea 2: Proiectăm un parc ideal</w:t>
      </w:r>
    </w:p>
    <w:p w14:paraId="3834AA94" w14:textId="77777777" w:rsidR="004840B2" w:rsidRDefault="00000000">
      <w:pPr>
        <w:spacing w:after="0" w:line="360" w:lineRule="exact"/>
        <w:ind w:firstLine="709"/>
        <w:jc w:val="both"/>
      </w:pPr>
      <w:r>
        <w:t>Scopul acestei activități a fost dezvoltarea spiritului de colaborare și a gândirii de tip engineering: cum proiectezi un spațiu verde care să fie util, frumos și sustenabil? Activitatea a adus în prim-plan componenta E (Engineering) din STREAM, articulând-o cu toate celelalte [11].</w:t>
      </w:r>
    </w:p>
    <w:p w14:paraId="5780D2AB" w14:textId="65532003" w:rsidR="004840B2" w:rsidRDefault="00000000">
      <w:pPr>
        <w:spacing w:after="0" w:line="360" w:lineRule="exact"/>
        <w:ind w:firstLine="709"/>
        <w:jc w:val="both"/>
      </w:pPr>
      <w:r>
        <w:t xml:space="preserve">Elevii au fost organizați în echipe de 4, cu roluri clare: arhitect (cel care desenează planul), ecologist (cel care decide ce plante și animale trebuie incluse), inginer (cel care calculează dimensiunile și materialele) și comunicator (cel care prezintă proiectul clasei). Această distribuire </w:t>
      </w:r>
      <w:r w:rsidR="0054752C">
        <w:t>a rolurilor a răspuns direct nevoii de competență identificate de Deci și Ryan: fiecare elev a avut o sarcină în funcție de abilitățile sale</w:t>
      </w:r>
      <w:r>
        <w:t xml:space="preserve"> reale [10].</w:t>
      </w:r>
    </w:p>
    <w:p w14:paraId="041EE156" w14:textId="10579D67" w:rsidR="004840B2" w:rsidRDefault="00000000">
      <w:pPr>
        <w:spacing w:after="0" w:line="360" w:lineRule="exact"/>
        <w:ind w:firstLine="709"/>
        <w:jc w:val="both"/>
      </w:pPr>
      <w:r>
        <w:t>Parcul trebuia să includă obligatoriu: bănci solare, piste de biciclete, spații verzi</w:t>
      </w:r>
      <w:r w:rsidR="0054752C">
        <w:t xml:space="preserve"> și</w:t>
      </w:r>
      <w:r>
        <w:t xml:space="preserve"> locuri de reciclare. Libertatea echipei </w:t>
      </w:r>
      <w:r w:rsidR="0054752C">
        <w:t>constă în modul în care</w:t>
      </w:r>
      <w:r>
        <w:t xml:space="preserve"> să dispună aceste elemente, ce alte facilități să adauge și cum să arate estetic produsul final. Componenta A a generat produse vizuale remarcabile </w:t>
      </w:r>
      <w:r w:rsidR="00B52439">
        <w:t>-</w:t>
      </w:r>
      <w:r>
        <w:t xml:space="preserve"> unul dintre grupuri a creat un parc cu un „copac al dorințelor</w:t>
      </w:r>
      <w:r w:rsidR="0054752C">
        <w:t>”,</w:t>
      </w:r>
      <w:r>
        <w:t xml:space="preserve"> unde fiecare vizitator putea atârna un mesaj pentru natură.</w:t>
      </w:r>
    </w:p>
    <w:p w14:paraId="2FB75358" w14:textId="7DC9BD69" w:rsidR="004840B2" w:rsidRDefault="00000000">
      <w:pPr>
        <w:spacing w:after="0" w:line="360" w:lineRule="exact"/>
        <w:ind w:firstLine="709"/>
        <w:jc w:val="both"/>
      </w:pPr>
      <w:r>
        <w:t xml:space="preserve">Prezentarea lucrărilor a fost momentul de valorizare publică a muncii fiecărei echipe. Comunicatorul a prezentat proiectul, </w:t>
      </w:r>
      <w:r w:rsidR="0054752C">
        <w:t xml:space="preserve">iar </w:t>
      </w:r>
      <w:r>
        <w:t>ceilalți membri au răspuns la întrebări. Cucoș subliniază că valorizarea publică a contribuției fiecărui elev este una dintre cele mai eficiente pârghii de stimulare a motivației la vârsta școlară mică [8, p. 61].</w:t>
      </w:r>
    </w:p>
    <w:p w14:paraId="27052C2A" w14:textId="17CE2F30" w:rsidR="004840B2" w:rsidRDefault="00000000">
      <w:pPr>
        <w:spacing w:after="0" w:line="360" w:lineRule="exact"/>
        <w:ind w:firstLine="709"/>
        <w:jc w:val="both"/>
      </w:pPr>
      <w:r>
        <w:t>Reflecția finală a zilei, consemnată în jurnale: „Cum ar arăta orașul meu dacă ar fi plin de parcuri?</w:t>
      </w:r>
      <w:r w:rsidR="00B52439">
        <w:t>”</w:t>
      </w:r>
      <w:r>
        <w:t xml:space="preserve"> a produs unele dintre cele mai interesante texte ale întregii săptămâni, câțiva elevi descriind orașe imaginare cu detalii arhitecturale surprinzătoare.</w:t>
      </w:r>
    </w:p>
    <w:p w14:paraId="0C7C0EE5" w14:textId="13FABBDF" w:rsidR="004840B2" w:rsidRDefault="00000000">
      <w:pPr>
        <w:spacing w:after="0" w:line="360" w:lineRule="exact"/>
        <w:ind w:firstLine="709"/>
        <w:jc w:val="both"/>
      </w:pPr>
      <w:r>
        <w:t xml:space="preserve">O observație importantă privind dinamica grupurilor în prima zi: echipele nu au fost alcătuite aleator, ci au inclus deliberat elevi cu profiluri complementare </w:t>
      </w:r>
      <w:r w:rsidR="00B52439">
        <w:t>-</w:t>
      </w:r>
      <w:r>
        <w:t xml:space="preserve"> un elev cu abilități artistice, unul cu orientare matematică, unul cu abilități lingvistice și unul mai organizatoric. Această compoziție heterogenă a generat, în câteva cazuri, tensiuni inițiale</w:t>
      </w:r>
      <w:r w:rsidR="00B52439">
        <w:t>: elevii</w:t>
      </w:r>
      <w:r>
        <w:t xml:space="preserve"> obișnuiți să lucreze cu prietenii apropiați au manifestat disconfort față de colegi mai puțin familiari. Cucoș arată că tocmai </w:t>
      </w:r>
      <w:r w:rsidR="0054752C">
        <w:t>acest</w:t>
      </w:r>
      <w:r>
        <w:t xml:space="preserve"> disconfort inițial </w:t>
      </w:r>
      <w:r>
        <w:lastRenderedPageBreak/>
        <w:t xml:space="preserve">față de diversitate este o resursă pedagogică valoroasă: depășirea lui formează capacitatea de </w:t>
      </w:r>
      <w:r w:rsidR="00B52439">
        <w:t>a colabora</w:t>
      </w:r>
      <w:r>
        <w:t xml:space="preserve"> cu persoane diferite, o competență transversală esențială [8, p. 81]. La finalul zilei 1, toate grupele funcționau, toate produsele erau finalizate, iar câteva echipe „improbabile" la prima vedere </w:t>
      </w:r>
      <w:r w:rsidR="0054752C">
        <w:t>produsese</w:t>
      </w:r>
      <w:r>
        <w:t xml:space="preserve"> cele mai interesante postere ale clasei.</w:t>
      </w:r>
    </w:p>
    <w:p w14:paraId="0E540D2F" w14:textId="7254BE6B" w:rsidR="004840B2" w:rsidRDefault="00000000">
      <w:pPr>
        <w:pStyle w:val="Heading3"/>
        <w:spacing w:before="120" w:after="60"/>
      </w:pPr>
      <w:r>
        <w:rPr>
          <w:rFonts w:ascii="Times New Roman" w:hAnsi="Times New Roman"/>
          <w:b/>
          <w:i/>
          <w:color w:val="000000"/>
          <w:sz w:val="24"/>
        </w:rPr>
        <w:t xml:space="preserve">ZIUA 2 </w:t>
      </w:r>
      <w:r w:rsidR="00B52439">
        <w:rPr>
          <w:rFonts w:ascii="Times New Roman" w:hAnsi="Times New Roman"/>
          <w:b/>
          <w:i/>
          <w:color w:val="000000"/>
          <w:sz w:val="24"/>
        </w:rPr>
        <w:t>-</w:t>
      </w:r>
      <w:r>
        <w:rPr>
          <w:rFonts w:ascii="Times New Roman" w:hAnsi="Times New Roman"/>
          <w:b/>
          <w:i/>
          <w:color w:val="000000"/>
          <w:sz w:val="24"/>
        </w:rPr>
        <w:t xml:space="preserve"> MARȚI: Apa curată și cerul senin</w:t>
      </w:r>
    </w:p>
    <w:p w14:paraId="498A7B12" w14:textId="77777777" w:rsidR="004840B2" w:rsidRDefault="00000000">
      <w:pPr>
        <w:spacing w:after="0" w:line="360" w:lineRule="exact"/>
        <w:ind w:firstLine="709"/>
        <w:jc w:val="both"/>
      </w:pPr>
      <w:r>
        <w:rPr>
          <w:i/>
        </w:rPr>
        <w:t>Mesaj central: „Protejăm fiecare strop"</w:t>
      </w:r>
    </w:p>
    <w:p w14:paraId="60A047D1" w14:textId="57CFFF88" w:rsidR="004840B2" w:rsidRDefault="00000000">
      <w:pPr>
        <w:pStyle w:val="Heading3"/>
        <w:spacing w:after="0" w:line="360" w:lineRule="exact"/>
        <w:ind w:firstLine="709"/>
        <w:jc w:val="both"/>
      </w:pPr>
      <w:r>
        <w:rPr>
          <w:rFonts w:ascii="Times New Roman" w:hAnsi="Times New Roman"/>
          <w:b/>
          <w:i/>
          <w:color w:val="000000"/>
          <w:sz w:val="24"/>
        </w:rPr>
        <w:t xml:space="preserve">Activitatea 1: Apa </w:t>
      </w:r>
      <w:r w:rsidR="00B52439">
        <w:rPr>
          <w:rFonts w:ascii="Times New Roman" w:hAnsi="Times New Roman"/>
          <w:b/>
          <w:i/>
          <w:color w:val="000000"/>
          <w:sz w:val="24"/>
        </w:rPr>
        <w:t>-</w:t>
      </w:r>
      <w:r>
        <w:rPr>
          <w:rFonts w:ascii="Times New Roman" w:hAnsi="Times New Roman"/>
          <w:b/>
          <w:i/>
          <w:color w:val="000000"/>
          <w:sz w:val="24"/>
        </w:rPr>
        <w:t xml:space="preserve"> comoara planetei</w:t>
      </w:r>
    </w:p>
    <w:p w14:paraId="7FEFF470" w14:textId="294BB3BD" w:rsidR="004840B2" w:rsidRDefault="00000000">
      <w:pPr>
        <w:spacing w:after="0" w:line="360" w:lineRule="exact"/>
        <w:ind w:firstLine="709"/>
        <w:jc w:val="both"/>
      </w:pPr>
      <w:r>
        <w:t xml:space="preserve">Marțea a adus în centrul atenției tema apei, tratată simultan din perspectivă științifică, matematică, etică și expresivă </w:t>
      </w:r>
      <w:r w:rsidR="00B52439">
        <w:t>-</w:t>
      </w:r>
      <w:r>
        <w:t xml:space="preserve"> o convergență naturală care ilustrează cu claritate ce înseamnă abordarea STREAM în practică [11].</w:t>
      </w:r>
    </w:p>
    <w:p w14:paraId="338172E3" w14:textId="70703B79" w:rsidR="004840B2" w:rsidRDefault="00000000">
      <w:pPr>
        <w:spacing w:after="0" w:line="360" w:lineRule="exact"/>
        <w:ind w:firstLine="709"/>
        <w:jc w:val="both"/>
      </w:pPr>
      <w:r>
        <w:t xml:space="preserve">Activitatea a debutat cu o discuție introductivă: „Ce rol are apa în viața noastră?" Elevii au enumerat utilizări cotidiene, dar discuția a luat o turnură neașteptată când un elev a întrebat: „Dar dacă s-ar termina apa?" Această întrebare a deschis o conversație despre raritatea resurselor de apă dulce și despre responsabilitatea individuală față de consumul de apă </w:t>
      </w:r>
      <w:r w:rsidR="00B52439">
        <w:t>-</w:t>
      </w:r>
      <w:r>
        <w:t xml:space="preserve"> dimensiunea etică a tehnologiei și a resurselor naturale, adesea absentă din lecțiile tradiționale [2, p. 91].</w:t>
      </w:r>
    </w:p>
    <w:p w14:paraId="08212E3C" w14:textId="32368F4F" w:rsidR="004840B2" w:rsidRDefault="00000000">
      <w:pPr>
        <w:spacing w:after="0" w:line="360" w:lineRule="exact"/>
        <w:ind w:firstLine="709"/>
        <w:jc w:val="both"/>
      </w:pPr>
      <w:r>
        <w:t xml:space="preserve">Momentul central al activității a fost experimentul de filtrare a apei murdare, folosind sticle de plastic tăiate, nisip, vată și bumbac. Elevii au lucrat în grupe de câte </w:t>
      </w:r>
      <w:r w:rsidR="00B52439">
        <w:t>4</w:t>
      </w:r>
      <w:r>
        <w:t xml:space="preserve">. Componenta S (Știință) a dominat această etapă: elevii au observat procesul de purificare, au notat schimbările vizibile și au formulat concluzii. Componenta E (Engineering) a apărut în construirea filtrului, care a necesitat planificare și teste succesive </w:t>
      </w:r>
      <w:r w:rsidR="00B52439">
        <w:t>-</w:t>
      </w:r>
      <w:r>
        <w:t xml:space="preserve"> unele filtre nu au funcționat corespunzător la prima încercare, generând nevoia de ajustare și reproiectare.</w:t>
      </w:r>
    </w:p>
    <w:p w14:paraId="7BF75703" w14:textId="20459A32" w:rsidR="004840B2" w:rsidRDefault="00000000">
      <w:pPr>
        <w:spacing w:after="0" w:line="360" w:lineRule="exact"/>
        <w:ind w:firstLine="709"/>
        <w:jc w:val="both"/>
      </w:pPr>
      <w:r>
        <w:t xml:space="preserve">Componenta M a fost prezentă în datele numerice discutate: 71% din suprafața Pământului este acoperită de apă, dar doar 3% este apă dulce; 75% din corpul uman este apă; un om are nevoie de aproximativ 2,5 litri de lichide pe zi. Elevii au calculat câtă apă consumă o clasă de 22 de elevi într-o zi, într-o săptămână, într-un an </w:t>
      </w:r>
      <w:r w:rsidR="00B52439">
        <w:t>-</w:t>
      </w:r>
      <w:r>
        <w:t xml:space="preserve"> un exercițiu de matematică aplicată care a produs mai multă implicare decât orice problemă din manual [3, p. 69].</w:t>
      </w:r>
    </w:p>
    <w:p w14:paraId="06DE11F6" w14:textId="72F518E4" w:rsidR="002E2EB7" w:rsidRDefault="00000000" w:rsidP="002E2EB7">
      <w:pPr>
        <w:spacing w:after="0" w:line="360" w:lineRule="exact"/>
        <w:ind w:firstLine="709"/>
        <w:jc w:val="both"/>
      </w:pPr>
      <w:r>
        <w:t xml:space="preserve">Componenta R a apărut în faza de documentare: elevii au citit fișe informative despre ciclul apei și au extras ideile principale, formulând concluzii în </w:t>
      </w:r>
      <w:r w:rsidR="0054752C">
        <w:t>propriile propoziții</w:t>
      </w:r>
      <w:r>
        <w:t xml:space="preserve">. Produsele scrise ale acestei activități </w:t>
      </w:r>
      <w:r w:rsidR="00B52439">
        <w:t>-</w:t>
      </w:r>
      <w:r>
        <w:t xml:space="preserve"> răspunsuri la întrebări de tipul „Ce am observat?", „De ce este important să filtrăm apa?" </w:t>
      </w:r>
      <w:r w:rsidR="00B52439">
        <w:t>—</w:t>
      </w:r>
      <w:r>
        <w:t xml:space="preserve"> au demonstrat o capacitate de exprimare clară și argumentată, superioară față de activitățile de scriere complet decontextualizate [7, p. 159].</w:t>
      </w:r>
    </w:p>
    <w:p w14:paraId="5B3DB2BF" w14:textId="762AB5B9" w:rsidR="002E2EB7" w:rsidRPr="00327903" w:rsidRDefault="00327903" w:rsidP="002E2EB7">
      <w:pPr>
        <w:spacing w:after="0" w:line="360" w:lineRule="exact"/>
        <w:ind w:firstLine="709"/>
        <w:jc w:val="both"/>
        <w:rPr>
          <w:color w:val="EE0000"/>
        </w:rPr>
      </w:pPr>
      <w:r w:rsidRPr="00327903">
        <w:rPr>
          <w:color w:val="EE0000"/>
        </w:rPr>
        <w:t>POZE APA</w:t>
      </w:r>
    </w:p>
    <w:p w14:paraId="43DD8EA3" w14:textId="4CC1A60A" w:rsidR="004840B2" w:rsidRDefault="00000000" w:rsidP="002E2EB7">
      <w:pPr>
        <w:spacing w:after="0" w:line="360" w:lineRule="exact"/>
        <w:ind w:firstLine="709"/>
        <w:jc w:val="both"/>
      </w:pPr>
      <w:r>
        <w:rPr>
          <w:i/>
          <w:color w:val="808080"/>
          <w:sz w:val="20"/>
        </w:rPr>
        <w:t xml:space="preserve">[FOTO </w:t>
      </w:r>
      <w:r w:rsidR="00B52439">
        <w:rPr>
          <w:i/>
          <w:color w:val="808080"/>
          <w:sz w:val="20"/>
        </w:rPr>
        <w:t>-</w:t>
      </w:r>
      <w:r>
        <w:rPr>
          <w:i/>
          <w:color w:val="808080"/>
          <w:sz w:val="20"/>
        </w:rPr>
        <w:t xml:space="preserve"> Elevi realizând experimentul de filtrare a apei, grupuri de lucru]</w:t>
      </w:r>
    </w:p>
    <w:p w14:paraId="25B5D3D7" w14:textId="3591C8FF" w:rsidR="004840B2" w:rsidRDefault="00000000">
      <w:pPr>
        <w:spacing w:after="0" w:line="360" w:lineRule="exact"/>
        <w:ind w:firstLine="709"/>
        <w:jc w:val="both"/>
      </w:pPr>
      <w:r>
        <w:t xml:space="preserve">O dimensiune esențială a experimentului de filtrare, observată în dinamica grupurilor, a fost </w:t>
      </w:r>
      <w:r>
        <w:rPr>
          <w:b/>
        </w:rPr>
        <w:t>relația diferită cu eroarea</w:t>
      </w:r>
      <w:r>
        <w:t xml:space="preserve"> față de </w:t>
      </w:r>
      <w:r w:rsidR="00B52439">
        <w:t xml:space="preserve">ceea </w:t>
      </w:r>
      <w:r>
        <w:t xml:space="preserve">ce se </w:t>
      </w:r>
      <w:r w:rsidR="00B52439">
        <w:t>observă</w:t>
      </w:r>
      <w:r>
        <w:t xml:space="preserve"> în mod obișnuit </w:t>
      </w:r>
      <w:r w:rsidR="00B52439">
        <w:t>în</w:t>
      </w:r>
      <w:r>
        <w:t xml:space="preserve"> activitățile frontale. Când un filtru nu </w:t>
      </w:r>
      <w:r w:rsidR="00B52439">
        <w:t>funcționează la prima încercare, nu există un agent exterior — profesorul sau nota —</w:t>
      </w:r>
      <w:r>
        <w:t xml:space="preserve"> care să judece eșecul. Existau doar fizica și curiozitatea: de ce nu curge apa destul de limpede? Ce putem ajusta? </w:t>
      </w:r>
      <w:r>
        <w:lastRenderedPageBreak/>
        <w:t xml:space="preserve">Prima reacție a </w:t>
      </w:r>
      <w:r w:rsidR="00B52439">
        <w:t xml:space="preserve">celor </w:t>
      </w:r>
      <w:r>
        <w:t>două grupe a fost dezamăgirea imediată</w:t>
      </w:r>
      <w:r w:rsidR="00B52439">
        <w:t>: câteva secunde de tăcere și</w:t>
      </w:r>
      <w:r>
        <w:t xml:space="preserve"> priviri incerte. Dar structura sarcinii </w:t>
      </w:r>
      <w:r w:rsidR="00B52439">
        <w:t>— un experiment cu materiale manipulabile, reluabil fără consecințe negative — a permis trecerea rapidă</w:t>
      </w:r>
      <w:r>
        <w:t xml:space="preserve"> de la dezamăgire la investigație. Grupele au comparat filtrele funcționale cu cele nefuncționale, au identificat diferența </w:t>
      </w:r>
      <w:r w:rsidR="00B52439">
        <w:t>de grosime a</w:t>
      </w:r>
      <w:r>
        <w:t xml:space="preserve"> stratului de nisip și au aplicat corecția. Această secvență </w:t>
      </w:r>
      <w:r w:rsidR="00B52439">
        <w:t>-</w:t>
      </w:r>
      <w:r>
        <w:t xml:space="preserve"> eșec, observare, ipoteză, corecție, </w:t>
      </w:r>
      <w:r w:rsidR="00356B87">
        <w:t>retestare</w:t>
      </w:r>
      <w:r>
        <w:t xml:space="preserve"> </w:t>
      </w:r>
      <w:r w:rsidR="00B52439">
        <w:t>-</w:t>
      </w:r>
      <w:r>
        <w:t xml:space="preserve"> este exact ciclul gândirii științifice </w:t>
      </w:r>
      <w:r w:rsidR="00B52439">
        <w:t>descris</w:t>
      </w:r>
      <w:r>
        <w:t xml:space="preserve"> în etapa S din STREAM și coincide cu ciclul ingineriei descris în etapa E. Cel mai valoros aspect nu a fost că filtrele au funcționat în final, ci că elevii au trăit experiența directă a faptului că eșecul este </w:t>
      </w:r>
      <w:r w:rsidR="00B52439">
        <w:t>o informație, nu o</w:t>
      </w:r>
      <w:r>
        <w:t xml:space="preserve"> pedeapsă. Neacșu arată că această relaționare cu eroarea ca sursă de cunoaștere </w:t>
      </w:r>
      <w:r w:rsidR="00B52439">
        <w:t>-</w:t>
      </w:r>
      <w:r>
        <w:t xml:space="preserve"> nu ca eveniment de evitat </w:t>
      </w:r>
      <w:r w:rsidR="00B52439">
        <w:t>-</w:t>
      </w:r>
      <w:r>
        <w:t xml:space="preserve"> este una dintre competențele metacognitive cele mai greu de format prin instruire directă, dar care apare natural în </w:t>
      </w:r>
      <w:r w:rsidR="00327903">
        <w:t>contexte</w:t>
      </w:r>
      <w:r>
        <w:t xml:space="preserve"> de investigație autentică [44, p. 86].</w:t>
      </w:r>
    </w:p>
    <w:p w14:paraId="4B8CA3AA" w14:textId="5404A708" w:rsidR="004840B2" w:rsidRDefault="00000000">
      <w:pPr>
        <w:spacing w:after="0" w:line="360" w:lineRule="exact"/>
        <w:ind w:firstLine="709"/>
        <w:jc w:val="both"/>
      </w:pPr>
      <w:r>
        <w:rPr>
          <w:i/>
        </w:rPr>
        <w:t>Activitate digitală propusă pentru acasă:</w:t>
      </w:r>
      <w:r>
        <w:t xml:space="preserve"> </w:t>
      </w:r>
      <w:r w:rsidR="00B52439">
        <w:t>realizarea unui poster digital pe tema „Apa, resursă limitată!" –</w:t>
      </w:r>
      <w:r>
        <w:t xml:space="preserve"> în Word, Canva sau orice altă aplicație preferată. </w:t>
      </w:r>
      <w:r w:rsidR="00B52439">
        <w:t>Posterele</w:t>
      </w:r>
      <w:r>
        <w:t xml:space="preserve"> au inclus definiții, statistici, sfaturi practice și ilustrații. Produsele prezentate a doua zi au demonstrat o varietate remarcabilă de abordări: unele </w:t>
      </w:r>
      <w:r w:rsidR="00B52439">
        <w:t>posteruri</w:t>
      </w:r>
      <w:r>
        <w:t xml:space="preserve"> predominant informative, altele predominant artistice, </w:t>
      </w:r>
      <w:r w:rsidR="00B52439">
        <w:t xml:space="preserve">iar </w:t>
      </w:r>
      <w:r>
        <w:t>altele mixte. Această diversitate a reflectat profilurile diferite ale elevilor și a oferit un punct de plecare pentru discuții despre cum alegem să comunicăm un mesaj [6, p. 31].</w:t>
      </w:r>
    </w:p>
    <w:p w14:paraId="301A8D24" w14:textId="2A49F6C6" w:rsidR="002E2EB7" w:rsidRPr="005A0B21" w:rsidRDefault="002E2EB7" w:rsidP="005A0B21">
      <w:pPr>
        <w:spacing w:after="0" w:line="360" w:lineRule="exact"/>
        <w:jc w:val="both"/>
      </w:pPr>
      <w:r>
        <w:rPr>
          <w:noProof/>
        </w:rPr>
        <w:drawing>
          <wp:anchor distT="0" distB="0" distL="114300" distR="114300" simplePos="0" relativeHeight="250748928" behindDoc="0" locked="0" layoutInCell="1" allowOverlap="1" wp14:anchorId="15B92E48" wp14:editId="5DDA2641">
            <wp:simplePos x="0" y="0"/>
            <wp:positionH relativeFrom="column">
              <wp:posOffset>2461895</wp:posOffset>
            </wp:positionH>
            <wp:positionV relativeFrom="paragraph">
              <wp:posOffset>280670</wp:posOffset>
            </wp:positionV>
            <wp:extent cx="1452245" cy="1088390"/>
            <wp:effectExtent l="0" t="0" r="0" b="0"/>
            <wp:wrapSquare wrapText="bothSides"/>
            <wp:docPr id="1952869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9129" name="Picture 1952869129"/>
                    <pic:cNvPicPr/>
                  </pic:nvPicPr>
                  <pic:blipFill>
                    <a:blip r:embed="rId9" cstate="screen">
                      <a:extLst>
                        <a:ext uri="{28A0092B-C50C-407E-A947-70E740481C1C}">
                          <a14:useLocalDpi xmlns:a14="http://schemas.microsoft.com/office/drawing/2010/main"/>
                        </a:ext>
                      </a:extLst>
                    </a:blip>
                    <a:stretch>
                      <a:fillRect/>
                    </a:stretch>
                  </pic:blipFill>
                  <pic:spPr>
                    <a:xfrm>
                      <a:off x="0" y="0"/>
                      <a:ext cx="1452245" cy="1088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684416" behindDoc="1" locked="0" layoutInCell="1" allowOverlap="1" wp14:anchorId="52BA8435" wp14:editId="0D5A5777">
            <wp:simplePos x="0" y="0"/>
            <wp:positionH relativeFrom="column">
              <wp:posOffset>828040</wp:posOffset>
            </wp:positionH>
            <wp:positionV relativeFrom="paragraph">
              <wp:posOffset>280670</wp:posOffset>
            </wp:positionV>
            <wp:extent cx="1463040" cy="1096010"/>
            <wp:effectExtent l="0" t="0" r="3810" b="8890"/>
            <wp:wrapTopAndBottom/>
            <wp:docPr id="189135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55073" name="Picture 1891355073"/>
                    <pic:cNvPicPr/>
                  </pic:nvPicPr>
                  <pic:blipFill>
                    <a:blip r:embed="rId10" cstate="screen">
                      <a:extLst>
                        <a:ext uri="{28A0092B-C50C-407E-A947-70E740481C1C}">
                          <a14:useLocalDpi xmlns:a14="http://schemas.microsoft.com/office/drawing/2010/main"/>
                        </a:ext>
                      </a:extLst>
                    </a:blip>
                    <a:stretch>
                      <a:fillRect/>
                    </a:stretch>
                  </pic:blipFill>
                  <pic:spPr>
                    <a:xfrm>
                      <a:off x="0" y="0"/>
                      <a:ext cx="1463040" cy="10960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805248" behindDoc="0" locked="0" layoutInCell="1" allowOverlap="1" wp14:anchorId="477C9BC6" wp14:editId="63C811A8">
            <wp:simplePos x="0" y="0"/>
            <wp:positionH relativeFrom="column">
              <wp:posOffset>4078605</wp:posOffset>
            </wp:positionH>
            <wp:positionV relativeFrom="paragraph">
              <wp:posOffset>284480</wp:posOffset>
            </wp:positionV>
            <wp:extent cx="1423035" cy="1066800"/>
            <wp:effectExtent l="0" t="0" r="5715" b="0"/>
            <wp:wrapNone/>
            <wp:docPr id="205946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9895" name="Picture 2059469895"/>
                    <pic:cNvPicPr/>
                  </pic:nvPicPr>
                  <pic:blipFill>
                    <a:blip r:embed="rId11" cstate="screen">
                      <a:extLst>
                        <a:ext uri="{28A0092B-C50C-407E-A947-70E740481C1C}">
                          <a14:useLocalDpi xmlns:a14="http://schemas.microsoft.com/office/drawing/2010/main"/>
                        </a:ext>
                      </a:extLst>
                    </a:blip>
                    <a:stretch>
                      <a:fillRect/>
                    </a:stretch>
                  </pic:blipFill>
                  <pic:spPr>
                    <a:xfrm>
                      <a:off x="0" y="0"/>
                      <a:ext cx="1423035" cy="1066800"/>
                    </a:xfrm>
                    <a:prstGeom prst="rect">
                      <a:avLst/>
                    </a:prstGeom>
                  </pic:spPr>
                </pic:pic>
              </a:graphicData>
            </a:graphic>
            <wp14:sizeRelH relativeFrom="margin">
              <wp14:pctWidth>0</wp14:pctWidth>
            </wp14:sizeRelH>
            <wp14:sizeRelV relativeFrom="margin">
              <wp14:pctHeight>0</wp14:pctHeight>
            </wp14:sizeRelV>
          </wp:anchor>
        </w:drawing>
      </w:r>
    </w:p>
    <w:p w14:paraId="429B5804" w14:textId="638DF9F2" w:rsidR="002E2EB7" w:rsidRDefault="002E2EB7" w:rsidP="008E62F4">
      <w:pPr>
        <w:spacing w:before="120" w:after="120"/>
        <w:jc w:val="center"/>
        <w:rPr>
          <w:i/>
          <w:color w:val="808080"/>
          <w:sz w:val="20"/>
        </w:rPr>
      </w:pPr>
      <w:r w:rsidRPr="002E2EB7">
        <w:rPr>
          <w:i/>
          <w:noProof/>
          <w:color w:val="808080"/>
          <w:sz w:val="20"/>
        </w:rPr>
        <w:drawing>
          <wp:inline distT="0" distB="0" distL="0" distR="0" wp14:anchorId="5AD31AD7" wp14:editId="43BA7930">
            <wp:extent cx="2086325" cy="1374635"/>
            <wp:effectExtent l="0" t="0" r="0" b="0"/>
            <wp:docPr id="4469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1860"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2098325" cy="1382542"/>
                    </a:xfrm>
                    <a:prstGeom prst="rect">
                      <a:avLst/>
                    </a:prstGeom>
                  </pic:spPr>
                </pic:pic>
              </a:graphicData>
            </a:graphic>
          </wp:inline>
        </w:drawing>
      </w:r>
      <w:r w:rsidR="0058779A" w:rsidRPr="0058779A">
        <w:rPr>
          <w:noProof/>
        </w:rPr>
        <w:t xml:space="preserve"> </w:t>
      </w:r>
      <w:r w:rsidR="0058779A" w:rsidRPr="0058779A">
        <w:rPr>
          <w:i/>
          <w:noProof/>
          <w:color w:val="808080"/>
          <w:sz w:val="20"/>
        </w:rPr>
        <w:drawing>
          <wp:inline distT="0" distB="0" distL="0" distR="0" wp14:anchorId="458BD580" wp14:editId="6CA65291">
            <wp:extent cx="2496975" cy="1357388"/>
            <wp:effectExtent l="0" t="0" r="0" b="0"/>
            <wp:docPr id="7267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4043"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2650156" cy="1440659"/>
                    </a:xfrm>
                    <a:prstGeom prst="rect">
                      <a:avLst/>
                    </a:prstGeom>
                  </pic:spPr>
                </pic:pic>
              </a:graphicData>
            </a:graphic>
          </wp:inline>
        </w:drawing>
      </w:r>
    </w:p>
    <w:p w14:paraId="116A5484" w14:textId="4B5C7542" w:rsidR="002E2EB7" w:rsidRDefault="0058779A">
      <w:pPr>
        <w:spacing w:before="120" w:after="120"/>
        <w:jc w:val="center"/>
        <w:rPr>
          <w:i/>
          <w:color w:val="808080"/>
          <w:sz w:val="20"/>
        </w:rPr>
      </w:pPr>
      <w:r w:rsidRPr="0058779A">
        <w:rPr>
          <w:i/>
          <w:noProof/>
          <w:color w:val="808080"/>
          <w:sz w:val="20"/>
        </w:rPr>
        <w:drawing>
          <wp:inline distT="0" distB="0" distL="0" distR="0" wp14:anchorId="0D2DDD17" wp14:editId="5DC1BE17">
            <wp:extent cx="2252875" cy="1376252"/>
            <wp:effectExtent l="0" t="0" r="0" b="0"/>
            <wp:docPr id="147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88"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2313472" cy="1413270"/>
                    </a:xfrm>
                    <a:prstGeom prst="rect">
                      <a:avLst/>
                    </a:prstGeom>
                  </pic:spPr>
                </pic:pic>
              </a:graphicData>
            </a:graphic>
          </wp:inline>
        </w:drawing>
      </w:r>
      <w:r w:rsidR="008E62F4" w:rsidRPr="008E62F4">
        <w:rPr>
          <w:noProof/>
        </w:rPr>
        <w:t xml:space="preserve"> </w:t>
      </w:r>
      <w:r w:rsidR="008E62F4" w:rsidRPr="008E62F4">
        <w:rPr>
          <w:i/>
          <w:noProof/>
          <w:color w:val="808080"/>
          <w:sz w:val="20"/>
        </w:rPr>
        <w:drawing>
          <wp:inline distT="0" distB="0" distL="0" distR="0" wp14:anchorId="0E954DD8" wp14:editId="0516FBAD">
            <wp:extent cx="2368431" cy="1366960"/>
            <wp:effectExtent l="0" t="0" r="0" b="5080"/>
            <wp:docPr id="6911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1426" name=""/>
                    <pic:cNvPicPr/>
                  </pic:nvPicPr>
                  <pic:blipFill>
                    <a:blip r:embed="rId15" cstate="screen">
                      <a:extLst>
                        <a:ext uri="{28A0092B-C50C-407E-A947-70E740481C1C}">
                          <a14:useLocalDpi xmlns:a14="http://schemas.microsoft.com/office/drawing/2010/main"/>
                        </a:ext>
                      </a:extLst>
                    </a:blip>
                    <a:stretch>
                      <a:fillRect/>
                    </a:stretch>
                  </pic:blipFill>
                  <pic:spPr>
                    <a:xfrm>
                      <a:off x="0" y="0"/>
                      <a:ext cx="2427747" cy="1401195"/>
                    </a:xfrm>
                    <a:prstGeom prst="rect">
                      <a:avLst/>
                    </a:prstGeom>
                  </pic:spPr>
                </pic:pic>
              </a:graphicData>
            </a:graphic>
          </wp:inline>
        </w:drawing>
      </w:r>
    </w:p>
    <w:p w14:paraId="645ED454" w14:textId="77777777" w:rsidR="002E2EB7" w:rsidRDefault="002E2EB7" w:rsidP="008E62F4">
      <w:pPr>
        <w:spacing w:before="120" w:after="120"/>
        <w:rPr>
          <w:i/>
          <w:color w:val="808080"/>
          <w:sz w:val="20"/>
        </w:rPr>
      </w:pPr>
    </w:p>
    <w:p w14:paraId="6D6F9250" w14:textId="431A404C" w:rsidR="004840B2" w:rsidRDefault="00000000">
      <w:pPr>
        <w:spacing w:before="120" w:after="120"/>
        <w:jc w:val="center"/>
      </w:pPr>
      <w:r>
        <w:rPr>
          <w:i/>
          <w:color w:val="808080"/>
          <w:sz w:val="20"/>
        </w:rPr>
        <w:t>Exemple de postere  realizate de elevi acasă: „Apa, resursă limitată!"</w:t>
      </w:r>
    </w:p>
    <w:p w14:paraId="025FA2F7" w14:textId="2764C4E2" w:rsidR="002E2EB7" w:rsidRDefault="002E2EB7">
      <w:pPr>
        <w:spacing w:after="0" w:line="360" w:lineRule="exact"/>
        <w:ind w:firstLine="709"/>
        <w:jc w:val="both"/>
        <w:rPr>
          <w:b/>
        </w:rPr>
      </w:pPr>
    </w:p>
    <w:p w14:paraId="6C4CF3EE" w14:textId="6DC6D1D1" w:rsidR="004840B2" w:rsidRDefault="00000000">
      <w:pPr>
        <w:pStyle w:val="Heading3"/>
        <w:spacing w:after="0" w:line="360" w:lineRule="exact"/>
        <w:ind w:firstLine="709"/>
        <w:jc w:val="both"/>
      </w:pPr>
      <w:r>
        <w:rPr>
          <w:rFonts w:ascii="Times New Roman" w:hAnsi="Times New Roman"/>
          <w:b/>
          <w:i/>
          <w:color w:val="000000"/>
          <w:sz w:val="24"/>
        </w:rPr>
        <w:t>Activitatea 2: Slogan pentru o planetă curată</w:t>
      </w:r>
    </w:p>
    <w:p w14:paraId="5F36EED0" w14:textId="3D2F0C1D" w:rsidR="004840B2" w:rsidRDefault="00000000">
      <w:pPr>
        <w:spacing w:after="0" w:line="360" w:lineRule="exact"/>
        <w:ind w:firstLine="709"/>
        <w:jc w:val="both"/>
      </w:pPr>
      <w:r>
        <w:t xml:space="preserve">A doua activitate a zilei a vizat </w:t>
      </w:r>
      <w:r w:rsidR="0054752C">
        <w:t>componentele</w:t>
      </w:r>
      <w:r>
        <w:t xml:space="preserve"> A și R din STREAM: creativitate expresivă combinată cu scriere persuasivă. Elevii au primit sarcina de a crea un slogan ecologic </w:t>
      </w:r>
      <w:r w:rsidR="00B52439">
        <w:t>-</w:t>
      </w:r>
      <w:r>
        <w:t xml:space="preserve"> o propoziție scurtă, memorabilă, care să transmită un mesaj clar despre importanța protejării apei.</w:t>
      </w:r>
    </w:p>
    <w:p w14:paraId="59749D6B" w14:textId="79488DF6" w:rsidR="004840B2" w:rsidRDefault="00000000">
      <w:pPr>
        <w:spacing w:after="0" w:line="360" w:lineRule="exact"/>
        <w:ind w:firstLine="709"/>
        <w:jc w:val="both"/>
      </w:pPr>
      <w:r>
        <w:t xml:space="preserve">Sesiunea de brainstorming a generat peste 40 de propuneri în 10 minute. Câteva exemple reprezentative: „Salvează apa! Și alții au nevoie de ea!", „Fiecare picătură înseamnă viață!", „Nu risipiți apa </w:t>
      </w:r>
      <w:r w:rsidR="00B52439">
        <w:t>—</w:t>
      </w:r>
      <w:r>
        <w:t xml:space="preserve"> nu e a voastră </w:t>
      </w:r>
      <w:r w:rsidR="0054752C">
        <w:t>singură!"</w:t>
      </w:r>
      <w:r>
        <w:t xml:space="preserve"> Ultimul slogan a stârnit o discuție despre proprietatea colectivă </w:t>
      </w:r>
      <w:r w:rsidR="00356B87">
        <w:t>asupra</w:t>
      </w:r>
      <w:r>
        <w:t xml:space="preserve"> resurselor naturale </w:t>
      </w:r>
      <w:r w:rsidR="00B52439">
        <w:t>-</w:t>
      </w:r>
      <w:r>
        <w:t xml:space="preserve"> o temă de educație civică și etică, apărută spontan </w:t>
      </w:r>
      <w:r w:rsidR="0054752C">
        <w:t>în</w:t>
      </w:r>
      <w:r>
        <w:t xml:space="preserve"> contextul creativ [1, p. 58].</w:t>
      </w:r>
    </w:p>
    <w:p w14:paraId="69C7F560" w14:textId="02AD8FA5" w:rsidR="004840B2" w:rsidRDefault="00000000">
      <w:pPr>
        <w:spacing w:after="0" w:line="360" w:lineRule="exact"/>
        <w:ind w:firstLine="709"/>
        <w:jc w:val="both"/>
      </w:pPr>
      <w:r>
        <w:t xml:space="preserve">Sloganurile selectate prin vot au fost transferate pe cartoane albastre și decorate artistic. Lucrările au fost expuse pe holul școlii, transformând un exercițiu didactic într-un act de comunicare cu audiență reală </w:t>
      </w:r>
      <w:r w:rsidR="00B52439">
        <w:t>-</w:t>
      </w:r>
      <w:r>
        <w:t xml:space="preserve"> unul dintre criteriile esențiale ale proiectelor autentice de tip PBL [4, p. 45].</w:t>
      </w:r>
    </w:p>
    <w:p w14:paraId="371D461B" w14:textId="6F7B0662" w:rsidR="004840B2" w:rsidRDefault="00000000">
      <w:pPr>
        <w:spacing w:after="0" w:line="360" w:lineRule="exact"/>
        <w:ind w:firstLine="709"/>
        <w:jc w:val="both"/>
      </w:pPr>
      <w:r>
        <w:t>Procesul de selecție a sloganurilor prin vot a generat</w:t>
      </w:r>
      <w:r w:rsidR="0054752C">
        <w:t>, el însuși,</w:t>
      </w:r>
      <w:r>
        <w:t xml:space="preserve"> un moment de educație civică neplanificat. Elevii au trebuit să argumenteze verbal de ce preferă un slogan față de altul </w:t>
      </w:r>
      <w:r w:rsidR="00B52439">
        <w:t>-</w:t>
      </w:r>
      <w:r>
        <w:t xml:space="preserve"> un exercițiu de comunicare argumentată, rar întâlnit în activitățile tradiționale de la această vârstă. Câteva argumente formulate de elevi: „Al meu e mai scurt și se ține minte mai ușor", „Al Ioanei are o rimă și rimele rămân în cap", „Al lui Mihai e mai direct, nu ocolește problema". Aceste argumente, spontane și neformale, demonstrează că elevii aplicau implicit criterii retorice </w:t>
      </w:r>
      <w:r w:rsidR="00B52439">
        <w:t>— eficiența mesajului, memorabilitatea, claritatea —</w:t>
      </w:r>
      <w:r>
        <w:t xml:space="preserve"> pe care nu le-au studiat niciodată </w:t>
      </w:r>
      <w:r w:rsidR="00356B87">
        <w:t xml:space="preserve">în mod </w:t>
      </w:r>
      <w:r>
        <w:t>explicit. Pânișoară numește această capacitate „intuiție retorică" și o identifică ca o formă de cunoaștere procedurală implicită</w:t>
      </w:r>
      <w:r w:rsidR="0054752C">
        <w:t>,</w:t>
      </w:r>
      <w:r>
        <w:t xml:space="preserve"> care se activează în contextele de comunicare cu scop real [26, p. 157]. Faptul că a apărut la elevi de 9-10 ani confirmă că vârsta școlară mică este un moment fertil pentru formarea competențelor de comunicare argumentată, cu condiția ca activitățile să creeze contexte autentice pentru acestea.</w:t>
      </w:r>
    </w:p>
    <w:p w14:paraId="6927363D" w14:textId="2A0A30F2" w:rsidR="008E62F4" w:rsidRDefault="00AE6B5F">
      <w:pPr>
        <w:spacing w:before="120" w:after="60"/>
        <w:rPr>
          <w:b/>
          <w:i/>
        </w:rPr>
      </w:pPr>
      <w:r w:rsidRPr="008E62F4">
        <w:rPr>
          <w:noProof/>
        </w:rPr>
        <w:drawing>
          <wp:anchor distT="0" distB="0" distL="114300" distR="114300" simplePos="0" relativeHeight="250846208" behindDoc="0" locked="0" layoutInCell="1" allowOverlap="1" wp14:anchorId="106B0145" wp14:editId="674960E4">
            <wp:simplePos x="0" y="0"/>
            <wp:positionH relativeFrom="column">
              <wp:posOffset>201216</wp:posOffset>
            </wp:positionH>
            <wp:positionV relativeFrom="paragraph">
              <wp:posOffset>77003</wp:posOffset>
            </wp:positionV>
            <wp:extent cx="1817604" cy="1144400"/>
            <wp:effectExtent l="0" t="0" r="0" b="0"/>
            <wp:wrapNone/>
            <wp:docPr id="11675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4179" name=""/>
                    <pic:cNvPicPr/>
                  </pic:nvPicPr>
                  <pic:blipFill>
                    <a:blip r:embed="rId16" cstate="screen">
                      <a:extLst>
                        <a:ext uri="{28A0092B-C50C-407E-A947-70E740481C1C}">
                          <a14:useLocalDpi xmlns:a14="http://schemas.microsoft.com/office/drawing/2010/main"/>
                        </a:ext>
                      </a:extLst>
                    </a:blip>
                    <a:stretch>
                      <a:fillRect/>
                    </a:stretch>
                  </pic:blipFill>
                  <pic:spPr>
                    <a:xfrm flipH="1">
                      <a:off x="0" y="0"/>
                      <a:ext cx="1817604" cy="1144400"/>
                    </a:xfrm>
                    <a:prstGeom prst="rect">
                      <a:avLst/>
                    </a:prstGeom>
                  </pic:spPr>
                </pic:pic>
              </a:graphicData>
            </a:graphic>
            <wp14:sizeRelH relativeFrom="margin">
              <wp14:pctWidth>0</wp14:pctWidth>
            </wp14:sizeRelH>
            <wp14:sizeRelV relativeFrom="margin">
              <wp14:pctHeight>0</wp14:pctHeight>
            </wp14:sizeRelV>
          </wp:anchor>
        </w:drawing>
      </w:r>
      <w:r w:rsidRPr="008E62F4">
        <w:rPr>
          <w:noProof/>
        </w:rPr>
        <w:drawing>
          <wp:anchor distT="0" distB="0" distL="114300" distR="114300" simplePos="0" relativeHeight="250822656" behindDoc="0" locked="0" layoutInCell="1" allowOverlap="1" wp14:anchorId="23AFAAFA" wp14:editId="4417FCC8">
            <wp:simplePos x="0" y="0"/>
            <wp:positionH relativeFrom="column">
              <wp:posOffset>4006933</wp:posOffset>
            </wp:positionH>
            <wp:positionV relativeFrom="paragraph">
              <wp:posOffset>77002</wp:posOffset>
            </wp:positionV>
            <wp:extent cx="1721635" cy="1138335"/>
            <wp:effectExtent l="0" t="0" r="0" b="5080"/>
            <wp:wrapNone/>
            <wp:docPr id="77533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3134"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1729884" cy="1143789"/>
                    </a:xfrm>
                    <a:prstGeom prst="rect">
                      <a:avLst/>
                    </a:prstGeom>
                  </pic:spPr>
                </pic:pic>
              </a:graphicData>
            </a:graphic>
            <wp14:sizeRelH relativeFrom="margin">
              <wp14:pctWidth>0</wp14:pctWidth>
            </wp14:sizeRelH>
            <wp14:sizeRelV relativeFrom="margin">
              <wp14:pctHeight>0</wp14:pctHeight>
            </wp14:sizeRelV>
          </wp:anchor>
        </w:drawing>
      </w:r>
      <w:r w:rsidRPr="00AE6B5F">
        <w:rPr>
          <w:i/>
          <w:noProof/>
          <w:color w:val="808080"/>
          <w:sz w:val="20"/>
        </w:rPr>
        <w:drawing>
          <wp:anchor distT="0" distB="0" distL="114300" distR="114300" simplePos="0" relativeHeight="250877952" behindDoc="0" locked="0" layoutInCell="1" allowOverlap="1" wp14:anchorId="3F0E9757" wp14:editId="1BBD3146">
            <wp:simplePos x="0" y="0"/>
            <wp:positionH relativeFrom="column">
              <wp:posOffset>2074804</wp:posOffset>
            </wp:positionH>
            <wp:positionV relativeFrom="paragraph">
              <wp:posOffset>77003</wp:posOffset>
            </wp:positionV>
            <wp:extent cx="1899545" cy="2522998"/>
            <wp:effectExtent l="0" t="0" r="5715" b="0"/>
            <wp:wrapNone/>
            <wp:docPr id="15987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4448" name=""/>
                    <pic:cNvPicPr/>
                  </pic:nvPicPr>
                  <pic:blipFill>
                    <a:blip r:embed="rId18" cstate="screen">
                      <a:extLst>
                        <a:ext uri="{28A0092B-C50C-407E-A947-70E740481C1C}">
                          <a14:useLocalDpi xmlns:a14="http://schemas.microsoft.com/office/drawing/2010/main"/>
                        </a:ext>
                      </a:extLst>
                    </a:blip>
                    <a:stretch>
                      <a:fillRect/>
                    </a:stretch>
                  </pic:blipFill>
                  <pic:spPr>
                    <a:xfrm>
                      <a:off x="0" y="0"/>
                      <a:ext cx="1909703" cy="2536490"/>
                    </a:xfrm>
                    <a:prstGeom prst="rect">
                      <a:avLst/>
                    </a:prstGeom>
                  </pic:spPr>
                </pic:pic>
              </a:graphicData>
            </a:graphic>
            <wp14:sizeRelH relativeFrom="margin">
              <wp14:pctWidth>0</wp14:pctWidth>
            </wp14:sizeRelH>
            <wp14:sizeRelV relativeFrom="margin">
              <wp14:pctHeight>0</wp14:pctHeight>
            </wp14:sizeRelV>
          </wp:anchor>
        </w:drawing>
      </w:r>
      <w:r w:rsidR="008E62F4" w:rsidRPr="008E62F4">
        <w:rPr>
          <w:noProof/>
        </w:rPr>
        <w:t xml:space="preserve">  </w:t>
      </w:r>
    </w:p>
    <w:p w14:paraId="6B9D824E" w14:textId="70035631" w:rsidR="008E62F4" w:rsidRDefault="008E62F4" w:rsidP="008E62F4">
      <w:pPr>
        <w:spacing w:before="120" w:after="120"/>
        <w:rPr>
          <w:b/>
          <w:i/>
        </w:rPr>
      </w:pPr>
    </w:p>
    <w:p w14:paraId="25E43385" w14:textId="6FFDD243" w:rsidR="00AE6B5F" w:rsidRDefault="00AE6B5F" w:rsidP="008E62F4">
      <w:pPr>
        <w:spacing w:before="120" w:after="120"/>
        <w:rPr>
          <w:i/>
          <w:color w:val="808080"/>
          <w:sz w:val="20"/>
        </w:rPr>
      </w:pPr>
      <w:r>
        <w:rPr>
          <w:i/>
          <w:color w:val="808080"/>
          <w:sz w:val="20"/>
        </w:rPr>
        <w:t xml:space="preserve">                     </w:t>
      </w:r>
    </w:p>
    <w:p w14:paraId="166DF206" w14:textId="0FCE47A9" w:rsidR="00AE6B5F" w:rsidRDefault="00AE6B5F" w:rsidP="008E62F4">
      <w:pPr>
        <w:spacing w:before="120" w:after="120"/>
        <w:rPr>
          <w:i/>
          <w:color w:val="808080"/>
          <w:sz w:val="20"/>
        </w:rPr>
      </w:pPr>
    </w:p>
    <w:p w14:paraId="49119DFB" w14:textId="306E7AF3" w:rsidR="00AE6B5F" w:rsidRDefault="00AE6B5F" w:rsidP="008E62F4">
      <w:pPr>
        <w:spacing w:before="120" w:after="120"/>
        <w:rPr>
          <w:i/>
          <w:color w:val="808080"/>
          <w:sz w:val="20"/>
        </w:rPr>
      </w:pPr>
      <w:r w:rsidRPr="00AE6B5F">
        <w:rPr>
          <w:i/>
          <w:noProof/>
          <w:color w:val="808080"/>
          <w:sz w:val="20"/>
        </w:rPr>
        <w:drawing>
          <wp:anchor distT="0" distB="0" distL="114300" distR="114300" simplePos="0" relativeHeight="250856448" behindDoc="0" locked="0" layoutInCell="1" allowOverlap="1" wp14:anchorId="6B94034D" wp14:editId="4F521A06">
            <wp:simplePos x="0" y="0"/>
            <wp:positionH relativeFrom="column">
              <wp:posOffset>223131</wp:posOffset>
            </wp:positionH>
            <wp:positionV relativeFrom="paragraph">
              <wp:posOffset>121207</wp:posOffset>
            </wp:positionV>
            <wp:extent cx="1790648" cy="1347340"/>
            <wp:effectExtent l="0" t="0" r="635" b="5715"/>
            <wp:wrapNone/>
            <wp:docPr id="11617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5456" name=""/>
                    <pic:cNvPicPr/>
                  </pic:nvPicPr>
                  <pic:blipFill>
                    <a:blip r:embed="rId19" cstate="screen">
                      <a:extLst>
                        <a:ext uri="{28A0092B-C50C-407E-A947-70E740481C1C}">
                          <a14:useLocalDpi xmlns:a14="http://schemas.microsoft.com/office/drawing/2010/main"/>
                        </a:ext>
                      </a:extLst>
                    </a:blip>
                    <a:stretch>
                      <a:fillRect/>
                    </a:stretch>
                  </pic:blipFill>
                  <pic:spPr>
                    <a:xfrm>
                      <a:off x="0" y="0"/>
                      <a:ext cx="1790648" cy="1347340"/>
                    </a:xfrm>
                    <a:prstGeom prst="rect">
                      <a:avLst/>
                    </a:prstGeom>
                  </pic:spPr>
                </pic:pic>
              </a:graphicData>
            </a:graphic>
            <wp14:sizeRelH relativeFrom="margin">
              <wp14:pctWidth>0</wp14:pctWidth>
            </wp14:sizeRelH>
            <wp14:sizeRelV relativeFrom="margin">
              <wp14:pctHeight>0</wp14:pctHeight>
            </wp14:sizeRelV>
          </wp:anchor>
        </w:drawing>
      </w:r>
      <w:r w:rsidRPr="00AE6B5F">
        <w:rPr>
          <w:i/>
          <w:noProof/>
          <w:color w:val="808080"/>
          <w:sz w:val="20"/>
        </w:rPr>
        <w:drawing>
          <wp:anchor distT="0" distB="0" distL="114300" distR="114300" simplePos="0" relativeHeight="250866688" behindDoc="0" locked="0" layoutInCell="1" allowOverlap="1" wp14:anchorId="0510D133" wp14:editId="0E362C67">
            <wp:simplePos x="0" y="0"/>
            <wp:positionH relativeFrom="column">
              <wp:posOffset>4003921</wp:posOffset>
            </wp:positionH>
            <wp:positionV relativeFrom="paragraph">
              <wp:posOffset>129507</wp:posOffset>
            </wp:positionV>
            <wp:extent cx="1776548" cy="1334949"/>
            <wp:effectExtent l="0" t="0" r="0" b="0"/>
            <wp:wrapNone/>
            <wp:docPr id="14160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4602"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1776548" cy="1334949"/>
                    </a:xfrm>
                    <a:prstGeom prst="rect">
                      <a:avLst/>
                    </a:prstGeom>
                  </pic:spPr>
                </pic:pic>
              </a:graphicData>
            </a:graphic>
            <wp14:sizeRelH relativeFrom="margin">
              <wp14:pctWidth>0</wp14:pctWidth>
            </wp14:sizeRelH>
            <wp14:sizeRelV relativeFrom="margin">
              <wp14:pctHeight>0</wp14:pctHeight>
            </wp14:sizeRelV>
          </wp:anchor>
        </w:drawing>
      </w:r>
    </w:p>
    <w:p w14:paraId="7C0100E7" w14:textId="1DF5D167" w:rsidR="00AE6B5F" w:rsidRDefault="00AE6B5F" w:rsidP="008E62F4">
      <w:pPr>
        <w:spacing w:before="120" w:after="120"/>
        <w:rPr>
          <w:i/>
          <w:color w:val="808080"/>
          <w:sz w:val="20"/>
        </w:rPr>
      </w:pPr>
    </w:p>
    <w:p w14:paraId="23C67D9A" w14:textId="7A7AA692" w:rsidR="00AE6B5F" w:rsidRDefault="00AE6B5F" w:rsidP="008E62F4">
      <w:pPr>
        <w:spacing w:before="120" w:after="120"/>
        <w:rPr>
          <w:i/>
          <w:color w:val="808080"/>
          <w:sz w:val="20"/>
        </w:rPr>
      </w:pPr>
    </w:p>
    <w:p w14:paraId="6F3C3DD1" w14:textId="1FA27F4A" w:rsidR="00AE6B5F" w:rsidRDefault="00AE6B5F" w:rsidP="00AE6B5F">
      <w:pPr>
        <w:spacing w:before="120" w:after="120"/>
        <w:ind w:left="720" w:firstLine="720"/>
        <w:rPr>
          <w:i/>
          <w:color w:val="808080"/>
          <w:sz w:val="20"/>
        </w:rPr>
      </w:pPr>
    </w:p>
    <w:p w14:paraId="5DF1F216" w14:textId="3DF541E9" w:rsidR="00AE6B5F" w:rsidRDefault="00AE6B5F" w:rsidP="00AE6B5F">
      <w:pPr>
        <w:spacing w:before="120" w:after="120"/>
        <w:ind w:left="720" w:firstLine="720"/>
        <w:rPr>
          <w:i/>
          <w:color w:val="808080"/>
          <w:sz w:val="20"/>
        </w:rPr>
      </w:pPr>
    </w:p>
    <w:p w14:paraId="46B329D8" w14:textId="20B667C2" w:rsidR="00AE6B5F" w:rsidRDefault="00AE6B5F" w:rsidP="00AE6B5F">
      <w:pPr>
        <w:spacing w:before="120" w:after="120"/>
        <w:ind w:left="720" w:firstLine="720"/>
        <w:rPr>
          <w:i/>
          <w:color w:val="808080"/>
          <w:sz w:val="20"/>
        </w:rPr>
      </w:pPr>
    </w:p>
    <w:p w14:paraId="214A94B5" w14:textId="1C6A2301" w:rsidR="00AE6B5F" w:rsidRDefault="00AE6B5F" w:rsidP="00AE6B5F">
      <w:pPr>
        <w:spacing w:before="120" w:after="120"/>
        <w:rPr>
          <w:i/>
          <w:color w:val="808080"/>
          <w:sz w:val="20"/>
        </w:rPr>
      </w:pPr>
    </w:p>
    <w:p w14:paraId="612179ED" w14:textId="64047566" w:rsidR="008E62F4" w:rsidRPr="008E62F4" w:rsidRDefault="008E62F4" w:rsidP="00AE6B5F">
      <w:pPr>
        <w:spacing w:before="120" w:after="120"/>
        <w:ind w:left="720" w:firstLine="720"/>
        <w:rPr>
          <w:i/>
          <w:color w:val="808080"/>
          <w:sz w:val="20"/>
        </w:rPr>
      </w:pPr>
      <w:r>
        <w:rPr>
          <w:i/>
          <w:color w:val="808080"/>
          <w:sz w:val="20"/>
        </w:rPr>
        <w:t xml:space="preserve">Exemple de postere  realizate de elevi: „Protejam </w:t>
      </w:r>
      <w:r w:rsidR="00AE6B5F">
        <w:rPr>
          <w:i/>
          <w:color w:val="808080"/>
          <w:sz w:val="20"/>
        </w:rPr>
        <w:t>Planeta, protejam viitorul</w:t>
      </w:r>
      <w:r>
        <w:rPr>
          <w:i/>
          <w:color w:val="808080"/>
          <w:sz w:val="20"/>
        </w:rPr>
        <w:t>!"</w:t>
      </w:r>
    </w:p>
    <w:p w14:paraId="53ED18B1" w14:textId="77777777" w:rsidR="008E62F4" w:rsidRDefault="008E62F4">
      <w:pPr>
        <w:spacing w:before="120" w:after="60"/>
        <w:rPr>
          <w:b/>
          <w:i/>
        </w:rPr>
      </w:pPr>
    </w:p>
    <w:p w14:paraId="791758AA" w14:textId="2E3942A4" w:rsidR="004840B2" w:rsidRDefault="00000000">
      <w:pPr>
        <w:pStyle w:val="Heading3"/>
        <w:spacing w:before="120" w:after="60"/>
      </w:pPr>
      <w:r>
        <w:rPr>
          <w:rFonts w:ascii="Times New Roman" w:hAnsi="Times New Roman"/>
          <w:b/>
          <w:i/>
          <w:color w:val="000000"/>
          <w:sz w:val="24"/>
        </w:rPr>
        <w:lastRenderedPageBreak/>
        <w:t xml:space="preserve">ZIUA 3 </w:t>
      </w:r>
      <w:r w:rsidR="00B52439">
        <w:rPr>
          <w:rFonts w:ascii="Times New Roman" w:hAnsi="Times New Roman"/>
          <w:b/>
          <w:i/>
          <w:color w:val="000000"/>
          <w:sz w:val="24"/>
        </w:rPr>
        <w:t>-</w:t>
      </w:r>
      <w:r>
        <w:rPr>
          <w:rFonts w:ascii="Times New Roman" w:hAnsi="Times New Roman"/>
          <w:b/>
          <w:i/>
          <w:color w:val="000000"/>
          <w:sz w:val="24"/>
        </w:rPr>
        <w:t xml:space="preserve"> MIERCURI: Energia regenerabilă</w:t>
      </w:r>
    </w:p>
    <w:p w14:paraId="0FB17051" w14:textId="5A6CB6F7" w:rsidR="004840B2" w:rsidRDefault="00000000">
      <w:pPr>
        <w:spacing w:after="0" w:line="360" w:lineRule="exact"/>
        <w:ind w:firstLine="709"/>
        <w:jc w:val="both"/>
      </w:pPr>
      <w:r>
        <w:rPr>
          <w:i/>
        </w:rPr>
        <w:t>Mesaj central: „Folosim energia luminii, nu pe cea care poluează"</w:t>
      </w:r>
    </w:p>
    <w:p w14:paraId="252E7EF6" w14:textId="746E1C82" w:rsidR="004840B2" w:rsidRDefault="00000000">
      <w:pPr>
        <w:pStyle w:val="Heading3"/>
        <w:spacing w:after="0" w:line="360" w:lineRule="exact"/>
        <w:ind w:firstLine="709"/>
        <w:jc w:val="both"/>
      </w:pPr>
      <w:r>
        <w:rPr>
          <w:rFonts w:ascii="Times New Roman" w:hAnsi="Times New Roman"/>
          <w:b/>
          <w:i/>
          <w:color w:val="000000"/>
          <w:sz w:val="24"/>
        </w:rPr>
        <w:t>Activitatea 1: Energie din natură</w:t>
      </w:r>
    </w:p>
    <w:p w14:paraId="03C96B4D" w14:textId="2BA8B799" w:rsidR="004840B2" w:rsidRDefault="00000000">
      <w:pPr>
        <w:spacing w:after="0" w:line="360" w:lineRule="exact"/>
        <w:ind w:firstLine="709"/>
        <w:jc w:val="both"/>
      </w:pPr>
      <w:r>
        <w:t xml:space="preserve">Miercurea a adus în prim-plan tema energiei regenerabile, cu accent pe gândirea critică și comparativă. Activitatea a debutat cu vizionarea unui scurt film educativ despre energia solară și eoliană, </w:t>
      </w:r>
      <w:r w:rsidR="0054752C">
        <w:t>urmată</w:t>
      </w:r>
      <w:r>
        <w:t xml:space="preserve"> de o discuție structurată: „Ce surse de energie folosim acasă?" și „Care dintre ele poluează și care nu?"</w:t>
      </w:r>
    </w:p>
    <w:p w14:paraId="61262AD5" w14:textId="14668A16" w:rsidR="004840B2" w:rsidRDefault="00000000">
      <w:pPr>
        <w:spacing w:after="0" w:line="360" w:lineRule="exact"/>
        <w:ind w:firstLine="709"/>
        <w:jc w:val="both"/>
      </w:pPr>
      <w:r>
        <w:t xml:space="preserve">Componenta S a dominat această etapă: elevii au analizat diferența dintre sursele de energie regenerabile și cele convenționale, au discutat impactul </w:t>
      </w:r>
      <w:r w:rsidR="00B52439">
        <w:t>acestora</w:t>
      </w:r>
      <w:r>
        <w:t xml:space="preserve"> asupra mediului și au completat o fișă comparativă „Surse curate vs. surse poluante". Fișa a inclus și o secțiune matematică (componenta M): calculul aproximativ al energiei produse de un panou solar față de consumul lunar al unei gospodării, pornind de la date reale furnizate de cadrul didactic [3, p. 74].</w:t>
      </w:r>
    </w:p>
    <w:p w14:paraId="1046209F" w14:textId="53367531" w:rsidR="004840B2" w:rsidRDefault="00000000">
      <w:pPr>
        <w:spacing w:after="0" w:line="360" w:lineRule="exact"/>
        <w:ind w:firstLine="709"/>
        <w:jc w:val="both"/>
      </w:pPr>
      <w:r>
        <w:t xml:space="preserve">Activitatea centrală a constat în realizarea unor machete sau desene </w:t>
      </w:r>
      <w:r w:rsidR="0054752C">
        <w:t>care reprezentau</w:t>
      </w:r>
      <w:r>
        <w:t xml:space="preserve"> case cu panouri solare și turbine eoliene. Componenta E a apărut în proiectarea acestor construcții: elevii au trebuit să decidă unde plasează panourile pentru a capta </w:t>
      </w:r>
      <w:r w:rsidR="0054752C">
        <w:t>cât mai multă</w:t>
      </w:r>
      <w:r>
        <w:t xml:space="preserve"> lumină, generând o discuție despre orientarea față de soare </w:t>
      </w:r>
      <w:r w:rsidR="00B52439">
        <w:t>-</w:t>
      </w:r>
      <w:r>
        <w:t xml:space="preserve"> geografie și știință integrate natural [5, p. 88].</w:t>
      </w:r>
    </w:p>
    <w:p w14:paraId="6D5E352C" w14:textId="794DEB28" w:rsidR="004840B2" w:rsidRDefault="00000000">
      <w:pPr>
        <w:spacing w:after="0" w:line="360" w:lineRule="exact"/>
        <w:ind w:firstLine="709"/>
        <w:jc w:val="both"/>
      </w:pPr>
      <w:r>
        <w:t xml:space="preserve">Un moment remarcabil din Ziua 3 a fost o dezbatere spontană, neplanificată, între doi elevi: unul susținea că energia solară este suficientă pentru a înlocui complet energia din combustibili fosili, </w:t>
      </w:r>
      <w:r w:rsidR="0054752C">
        <w:t xml:space="preserve">iar </w:t>
      </w:r>
      <w:r>
        <w:t xml:space="preserve">celălalt argumenta că noaptea nu există soare. Discuția a durat aproximativ cinci minute, implicând treptat toată clasa și a culminat cu întrebarea: „Dar dacă am stoca energia solară în baterii mari, ar merge?" </w:t>
      </w:r>
      <w:r w:rsidR="00B52439">
        <w:t>—</w:t>
      </w:r>
      <w:r>
        <w:t xml:space="preserve"> o întrebare care demonstrează că elevii au depășit nivelul reproducerii informației și au intrat în zona raționamentului aplicat. Cadrul didactic a notat </w:t>
      </w:r>
      <w:r w:rsidR="00B52439">
        <w:t>pe tablă întrebarea</w:t>
      </w:r>
      <w:r>
        <w:t xml:space="preserve"> „Întrebările noastre", promițând că o vor explora în săptămânile următoare. Ionescu și Radu arată că tocmai aceste momente de întrebare genuină </w:t>
      </w:r>
      <w:r w:rsidR="00B52439">
        <w:t>— care depășesc materialul predat —</w:t>
      </w:r>
      <w:r>
        <w:t xml:space="preserve"> sunt dovada cea mai clară a implicării cognitive autentice [14, p. 83].</w:t>
      </w:r>
    </w:p>
    <w:p w14:paraId="14873862" w14:textId="77777777" w:rsidR="00E84B5A" w:rsidRDefault="00E84B5A" w:rsidP="005A0B21">
      <w:pPr>
        <w:spacing w:after="0" w:line="360" w:lineRule="exact"/>
        <w:jc w:val="both"/>
      </w:pPr>
    </w:p>
    <w:p w14:paraId="542E4C5C" w14:textId="70DD7E76" w:rsidR="00A7526C" w:rsidRDefault="00E84B5A">
      <w:pPr>
        <w:spacing w:after="0" w:line="360" w:lineRule="exact"/>
        <w:ind w:firstLine="709"/>
        <w:jc w:val="both"/>
      </w:pPr>
      <w:r w:rsidRPr="00A7526C">
        <w:rPr>
          <w:noProof/>
        </w:rPr>
        <w:drawing>
          <wp:anchor distT="0" distB="0" distL="114300" distR="114300" simplePos="0" relativeHeight="250990592" behindDoc="0" locked="0" layoutInCell="1" allowOverlap="1" wp14:anchorId="097530C3" wp14:editId="5AB5DEEE">
            <wp:simplePos x="0" y="0"/>
            <wp:positionH relativeFrom="column">
              <wp:posOffset>4911090</wp:posOffset>
            </wp:positionH>
            <wp:positionV relativeFrom="paragraph">
              <wp:posOffset>159385</wp:posOffset>
            </wp:positionV>
            <wp:extent cx="1395730" cy="2172335"/>
            <wp:effectExtent l="0" t="0" r="0" b="0"/>
            <wp:wrapNone/>
            <wp:docPr id="5120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2406"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1395730" cy="2172335"/>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1041792" behindDoc="0" locked="0" layoutInCell="1" allowOverlap="1" wp14:anchorId="7CAC26BD" wp14:editId="72A5B8F7">
            <wp:simplePos x="0" y="0"/>
            <wp:positionH relativeFrom="column">
              <wp:posOffset>3493213</wp:posOffset>
            </wp:positionH>
            <wp:positionV relativeFrom="paragraph">
              <wp:posOffset>142240</wp:posOffset>
            </wp:positionV>
            <wp:extent cx="1365885" cy="2179320"/>
            <wp:effectExtent l="0" t="0" r="5715" b="0"/>
            <wp:wrapNone/>
            <wp:docPr id="1868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647" name=""/>
                    <pic:cNvPicPr/>
                  </pic:nvPicPr>
                  <pic:blipFill>
                    <a:blip r:embed="rId22" cstate="screen">
                      <a:extLst>
                        <a:ext uri="{28A0092B-C50C-407E-A947-70E740481C1C}">
                          <a14:useLocalDpi xmlns:a14="http://schemas.microsoft.com/office/drawing/2010/main"/>
                        </a:ext>
                      </a:extLst>
                    </a:blip>
                    <a:stretch>
                      <a:fillRect/>
                    </a:stretch>
                  </pic:blipFill>
                  <pic:spPr>
                    <a:xfrm>
                      <a:off x="0" y="0"/>
                      <a:ext cx="1365885" cy="217932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33248" behindDoc="0" locked="0" layoutInCell="1" allowOverlap="1" wp14:anchorId="53F74F90" wp14:editId="145742AE">
            <wp:simplePos x="0" y="0"/>
            <wp:positionH relativeFrom="column">
              <wp:posOffset>2149631</wp:posOffset>
            </wp:positionH>
            <wp:positionV relativeFrom="paragraph">
              <wp:posOffset>146050</wp:posOffset>
            </wp:positionV>
            <wp:extent cx="1254760" cy="2167890"/>
            <wp:effectExtent l="0" t="0" r="2540" b="3810"/>
            <wp:wrapNone/>
            <wp:docPr id="1576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16"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125476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899456" behindDoc="0" locked="0" layoutInCell="1" allowOverlap="1" wp14:anchorId="3A5B7675" wp14:editId="29C8B868">
            <wp:simplePos x="0" y="0"/>
            <wp:positionH relativeFrom="column">
              <wp:posOffset>810662</wp:posOffset>
            </wp:positionH>
            <wp:positionV relativeFrom="paragraph">
              <wp:posOffset>139065</wp:posOffset>
            </wp:positionV>
            <wp:extent cx="1276350" cy="2167890"/>
            <wp:effectExtent l="0" t="0" r="0" b="3810"/>
            <wp:wrapNone/>
            <wp:docPr id="5190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45205"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127635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19936" behindDoc="0" locked="0" layoutInCell="1" allowOverlap="1" wp14:anchorId="35D64514" wp14:editId="516BA5E9">
            <wp:simplePos x="0" y="0"/>
            <wp:positionH relativeFrom="column">
              <wp:posOffset>-317966</wp:posOffset>
            </wp:positionH>
            <wp:positionV relativeFrom="paragraph">
              <wp:posOffset>123981</wp:posOffset>
            </wp:positionV>
            <wp:extent cx="1041296" cy="2175390"/>
            <wp:effectExtent l="0" t="0" r="6985" b="0"/>
            <wp:wrapNone/>
            <wp:docPr id="209304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8506"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1041296" cy="2175390"/>
                    </a:xfrm>
                    <a:prstGeom prst="rect">
                      <a:avLst/>
                    </a:prstGeom>
                  </pic:spPr>
                </pic:pic>
              </a:graphicData>
            </a:graphic>
            <wp14:sizeRelH relativeFrom="margin">
              <wp14:pctWidth>0</wp14:pctWidth>
            </wp14:sizeRelH>
            <wp14:sizeRelV relativeFrom="margin">
              <wp14:pctHeight>0</wp14:pctHeight>
            </wp14:sizeRelV>
          </wp:anchor>
        </w:drawing>
      </w:r>
    </w:p>
    <w:p w14:paraId="61CDA61F" w14:textId="68201763" w:rsidR="00A7526C" w:rsidRDefault="00A7526C">
      <w:pPr>
        <w:spacing w:after="0" w:line="360" w:lineRule="exact"/>
        <w:ind w:firstLine="709"/>
        <w:jc w:val="both"/>
      </w:pPr>
    </w:p>
    <w:p w14:paraId="067294C3" w14:textId="11BE9122" w:rsidR="00A7526C" w:rsidRDefault="00A7526C">
      <w:pPr>
        <w:spacing w:after="0" w:line="360" w:lineRule="exact"/>
        <w:ind w:firstLine="709"/>
        <w:jc w:val="both"/>
      </w:pPr>
    </w:p>
    <w:p w14:paraId="43C15A2E" w14:textId="6EC97779" w:rsidR="00A7526C" w:rsidRDefault="00A7526C">
      <w:pPr>
        <w:spacing w:after="0" w:line="360" w:lineRule="exact"/>
        <w:ind w:firstLine="709"/>
        <w:jc w:val="both"/>
      </w:pPr>
    </w:p>
    <w:p w14:paraId="74E3C400" w14:textId="6929A1D3" w:rsidR="00A7526C" w:rsidRDefault="00A7526C">
      <w:pPr>
        <w:spacing w:after="0" w:line="360" w:lineRule="exact"/>
        <w:ind w:firstLine="709"/>
        <w:jc w:val="both"/>
      </w:pPr>
    </w:p>
    <w:p w14:paraId="046B2244" w14:textId="6130DB31" w:rsidR="00A7526C" w:rsidRDefault="00A7526C">
      <w:pPr>
        <w:spacing w:after="0" w:line="360" w:lineRule="exact"/>
        <w:ind w:firstLine="709"/>
        <w:jc w:val="both"/>
      </w:pPr>
    </w:p>
    <w:p w14:paraId="4706D5C9" w14:textId="77777777" w:rsidR="00A7526C" w:rsidRDefault="00A7526C">
      <w:pPr>
        <w:spacing w:after="0" w:line="360" w:lineRule="exact"/>
        <w:ind w:firstLine="709"/>
        <w:jc w:val="both"/>
      </w:pPr>
    </w:p>
    <w:p w14:paraId="18265CD8" w14:textId="77777777" w:rsidR="00A7526C" w:rsidRDefault="00A7526C">
      <w:pPr>
        <w:spacing w:after="0" w:line="360" w:lineRule="exact"/>
        <w:ind w:firstLine="709"/>
        <w:jc w:val="both"/>
      </w:pPr>
    </w:p>
    <w:p w14:paraId="16DB81B1" w14:textId="28B9C58B" w:rsidR="00A7526C" w:rsidRDefault="00A7526C">
      <w:pPr>
        <w:spacing w:after="0" w:line="360" w:lineRule="exact"/>
        <w:ind w:firstLine="709"/>
        <w:jc w:val="both"/>
      </w:pPr>
    </w:p>
    <w:p w14:paraId="0DB73C77" w14:textId="12D98C98" w:rsidR="00A7526C" w:rsidRDefault="00A7526C">
      <w:pPr>
        <w:spacing w:after="0" w:line="360" w:lineRule="exact"/>
        <w:ind w:firstLine="709"/>
        <w:jc w:val="both"/>
      </w:pPr>
    </w:p>
    <w:p w14:paraId="7474CF2F" w14:textId="1182AD02" w:rsidR="00A7526C" w:rsidRDefault="00000000" w:rsidP="00A7526C">
      <w:pPr>
        <w:spacing w:before="120" w:after="120"/>
        <w:ind w:left="2160" w:firstLine="720"/>
        <w:rPr>
          <w:i/>
          <w:color w:val="808080"/>
          <w:sz w:val="20"/>
        </w:rPr>
      </w:pPr>
      <w:r>
        <w:rPr>
          <w:i/>
          <w:color w:val="808080"/>
          <w:sz w:val="20"/>
        </w:rPr>
        <w:t xml:space="preserve"> </w:t>
      </w:r>
    </w:p>
    <w:p w14:paraId="09C16D94" w14:textId="33C319EE" w:rsidR="00A7526C" w:rsidRDefault="00A7526C" w:rsidP="00A7526C">
      <w:pPr>
        <w:spacing w:before="120" w:after="120"/>
        <w:ind w:left="2160" w:firstLine="720"/>
        <w:rPr>
          <w:i/>
          <w:color w:val="808080"/>
          <w:sz w:val="20"/>
        </w:rPr>
      </w:pPr>
    </w:p>
    <w:p w14:paraId="6B042AC6" w14:textId="33B440A5" w:rsidR="00A7526C" w:rsidRDefault="00E84B5A" w:rsidP="00A7526C">
      <w:pPr>
        <w:spacing w:before="120" w:after="120"/>
        <w:ind w:left="2160" w:firstLine="720"/>
        <w:rPr>
          <w:i/>
          <w:color w:val="808080"/>
          <w:sz w:val="20"/>
        </w:rPr>
      </w:pPr>
      <w:r w:rsidRPr="00E84B5A">
        <w:rPr>
          <w:i/>
          <w:noProof/>
          <w:color w:val="808080"/>
          <w:sz w:val="20"/>
        </w:rPr>
        <w:drawing>
          <wp:anchor distT="0" distB="0" distL="114300" distR="114300" simplePos="0" relativeHeight="251086848" behindDoc="0" locked="0" layoutInCell="1" allowOverlap="1" wp14:anchorId="55A81E9F" wp14:editId="64DC4745">
            <wp:simplePos x="0" y="0"/>
            <wp:positionH relativeFrom="column">
              <wp:posOffset>4284293</wp:posOffset>
            </wp:positionH>
            <wp:positionV relativeFrom="paragraph">
              <wp:posOffset>-345673</wp:posOffset>
            </wp:positionV>
            <wp:extent cx="1868170" cy="2508068"/>
            <wp:effectExtent l="0" t="0" r="0" b="6985"/>
            <wp:wrapNone/>
            <wp:docPr id="21762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0581"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1870561" cy="2511278"/>
                    </a:xfrm>
                    <a:prstGeom prst="rect">
                      <a:avLst/>
                    </a:prstGeom>
                  </pic:spPr>
                </pic:pic>
              </a:graphicData>
            </a:graphic>
            <wp14:sizeRelH relativeFrom="margin">
              <wp14:pctWidth>0</wp14:pctWidth>
            </wp14:sizeRelH>
            <wp14:sizeRelV relativeFrom="margin">
              <wp14:pctHeight>0</wp14:pctHeight>
            </wp14:sizeRelV>
          </wp:anchor>
        </w:drawing>
      </w:r>
      <w:r w:rsidRPr="00A7526C">
        <w:rPr>
          <w:i/>
          <w:noProof/>
          <w:color w:val="808080"/>
          <w:sz w:val="20"/>
        </w:rPr>
        <w:drawing>
          <wp:anchor distT="0" distB="0" distL="114300" distR="114300" simplePos="0" relativeHeight="251068416" behindDoc="0" locked="0" layoutInCell="1" allowOverlap="1" wp14:anchorId="737A8DFB" wp14:editId="748672FC">
            <wp:simplePos x="0" y="0"/>
            <wp:positionH relativeFrom="column">
              <wp:posOffset>2256246</wp:posOffset>
            </wp:positionH>
            <wp:positionV relativeFrom="paragraph">
              <wp:posOffset>-356870</wp:posOffset>
            </wp:positionV>
            <wp:extent cx="1689735" cy="2526030"/>
            <wp:effectExtent l="0" t="0" r="5715" b="7620"/>
            <wp:wrapNone/>
            <wp:docPr id="39144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7597" name=""/>
                    <pic:cNvPicPr/>
                  </pic:nvPicPr>
                  <pic:blipFill>
                    <a:blip r:embed="rId27" cstate="screen">
                      <a:extLst>
                        <a:ext uri="{28A0092B-C50C-407E-A947-70E740481C1C}">
                          <a14:useLocalDpi xmlns:a14="http://schemas.microsoft.com/office/drawing/2010/main"/>
                        </a:ext>
                      </a:extLst>
                    </a:blip>
                    <a:stretch>
                      <a:fillRect/>
                    </a:stretch>
                  </pic:blipFill>
                  <pic:spPr>
                    <a:xfrm>
                      <a:off x="0" y="0"/>
                      <a:ext cx="1689735" cy="2526030"/>
                    </a:xfrm>
                    <a:prstGeom prst="rect">
                      <a:avLst/>
                    </a:prstGeom>
                  </pic:spPr>
                </pic:pic>
              </a:graphicData>
            </a:graphic>
            <wp14:sizeRelH relativeFrom="margin">
              <wp14:pctWidth>0</wp14:pctWidth>
            </wp14:sizeRelH>
            <wp14:sizeRelV relativeFrom="margin">
              <wp14:pctHeight>0</wp14:pctHeight>
            </wp14:sizeRelV>
          </wp:anchor>
        </w:drawing>
      </w:r>
      <w:r w:rsidRPr="00E84B5A">
        <w:rPr>
          <w:i/>
          <w:noProof/>
          <w:color w:val="808080"/>
          <w:sz w:val="20"/>
        </w:rPr>
        <w:drawing>
          <wp:anchor distT="0" distB="0" distL="114300" distR="114300" simplePos="0" relativeHeight="251078656" behindDoc="0" locked="0" layoutInCell="1" allowOverlap="1" wp14:anchorId="60222132" wp14:editId="55CEAB17">
            <wp:simplePos x="0" y="0"/>
            <wp:positionH relativeFrom="column">
              <wp:posOffset>661</wp:posOffset>
            </wp:positionH>
            <wp:positionV relativeFrom="paragraph">
              <wp:posOffset>-359980</wp:posOffset>
            </wp:positionV>
            <wp:extent cx="1899713" cy="2531554"/>
            <wp:effectExtent l="0" t="0" r="5715" b="2540"/>
            <wp:wrapNone/>
            <wp:docPr id="5755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2705" name=""/>
                    <pic:cNvPicPr/>
                  </pic:nvPicPr>
                  <pic:blipFill>
                    <a:blip r:embed="rId28" cstate="screen">
                      <a:extLst>
                        <a:ext uri="{28A0092B-C50C-407E-A947-70E740481C1C}">
                          <a14:useLocalDpi xmlns:a14="http://schemas.microsoft.com/office/drawing/2010/main"/>
                        </a:ext>
                      </a:extLst>
                    </a:blip>
                    <a:stretch>
                      <a:fillRect/>
                    </a:stretch>
                  </pic:blipFill>
                  <pic:spPr>
                    <a:xfrm>
                      <a:off x="0" y="0"/>
                      <a:ext cx="1899713" cy="2531554"/>
                    </a:xfrm>
                    <a:prstGeom prst="rect">
                      <a:avLst/>
                    </a:prstGeom>
                  </pic:spPr>
                </pic:pic>
              </a:graphicData>
            </a:graphic>
            <wp14:sizeRelH relativeFrom="margin">
              <wp14:pctWidth>0</wp14:pctWidth>
            </wp14:sizeRelH>
            <wp14:sizeRelV relativeFrom="margin">
              <wp14:pctHeight>0</wp14:pctHeight>
            </wp14:sizeRelV>
          </wp:anchor>
        </w:drawing>
      </w:r>
      <w:r>
        <w:rPr>
          <w:i/>
          <w:color w:val="808080"/>
          <w:sz w:val="20"/>
        </w:rPr>
        <w:t>lc</w:t>
      </w:r>
      <w:r w:rsidRPr="00E84B5A">
        <w:rPr>
          <w:noProof/>
        </w:rPr>
        <w:t xml:space="preserve"> </w:t>
      </w:r>
    </w:p>
    <w:p w14:paraId="3CD1D200" w14:textId="34B7CD4C" w:rsidR="00A7526C" w:rsidRDefault="00A7526C" w:rsidP="00A7526C">
      <w:pPr>
        <w:spacing w:before="120" w:after="120"/>
        <w:ind w:left="2160" w:firstLine="720"/>
        <w:rPr>
          <w:i/>
          <w:color w:val="808080"/>
          <w:sz w:val="20"/>
        </w:rPr>
      </w:pPr>
    </w:p>
    <w:p w14:paraId="2D5FE615" w14:textId="3DD667C6" w:rsidR="00A7526C" w:rsidRDefault="00A7526C" w:rsidP="00A7526C">
      <w:pPr>
        <w:spacing w:before="120" w:after="120"/>
        <w:ind w:left="2160" w:firstLine="720"/>
        <w:rPr>
          <w:i/>
          <w:color w:val="808080"/>
          <w:sz w:val="20"/>
        </w:rPr>
      </w:pPr>
    </w:p>
    <w:p w14:paraId="53640E7C" w14:textId="77076072" w:rsidR="00A7526C" w:rsidRDefault="00A7526C" w:rsidP="00A7526C">
      <w:pPr>
        <w:spacing w:before="120" w:after="120"/>
        <w:ind w:left="2160" w:firstLine="720"/>
        <w:rPr>
          <w:i/>
          <w:color w:val="808080"/>
          <w:sz w:val="20"/>
        </w:rPr>
      </w:pPr>
    </w:p>
    <w:p w14:paraId="6C1A4FE2" w14:textId="77777777" w:rsidR="00A7526C" w:rsidRDefault="00A7526C" w:rsidP="00A7526C">
      <w:pPr>
        <w:spacing w:before="120" w:after="120"/>
        <w:ind w:left="2160" w:firstLine="720"/>
        <w:rPr>
          <w:i/>
          <w:color w:val="808080"/>
          <w:sz w:val="20"/>
        </w:rPr>
      </w:pPr>
    </w:p>
    <w:p w14:paraId="2959C532" w14:textId="77777777" w:rsidR="00A7526C" w:rsidRDefault="00A7526C" w:rsidP="00A7526C">
      <w:pPr>
        <w:spacing w:before="120" w:after="120"/>
        <w:ind w:left="2160" w:firstLine="720"/>
        <w:rPr>
          <w:i/>
          <w:color w:val="808080"/>
          <w:sz w:val="20"/>
        </w:rPr>
      </w:pPr>
    </w:p>
    <w:p w14:paraId="2F6ABD2A" w14:textId="579E1242" w:rsidR="00A7526C" w:rsidRDefault="00A7526C" w:rsidP="00A7526C">
      <w:pPr>
        <w:spacing w:before="120" w:after="120"/>
        <w:ind w:left="2160" w:firstLine="720"/>
        <w:rPr>
          <w:i/>
          <w:color w:val="808080"/>
          <w:sz w:val="20"/>
        </w:rPr>
      </w:pPr>
    </w:p>
    <w:p w14:paraId="546A2049" w14:textId="77777777" w:rsidR="00A7526C" w:rsidRDefault="00A7526C" w:rsidP="00A7526C">
      <w:pPr>
        <w:spacing w:before="120" w:after="120"/>
        <w:ind w:left="2160" w:firstLine="720"/>
        <w:rPr>
          <w:i/>
          <w:color w:val="808080"/>
          <w:sz w:val="20"/>
        </w:rPr>
      </w:pPr>
    </w:p>
    <w:p w14:paraId="7F3A7439" w14:textId="77777777" w:rsidR="00A7526C" w:rsidRDefault="00A7526C" w:rsidP="00A7526C">
      <w:pPr>
        <w:spacing w:before="120" w:after="120"/>
        <w:ind w:left="2160" w:firstLine="720"/>
        <w:rPr>
          <w:i/>
          <w:color w:val="808080"/>
          <w:sz w:val="20"/>
        </w:rPr>
      </w:pPr>
    </w:p>
    <w:p w14:paraId="3D472F8C" w14:textId="77777777" w:rsidR="00A7526C" w:rsidRDefault="00A7526C" w:rsidP="00A7526C">
      <w:pPr>
        <w:spacing w:before="120" w:after="120"/>
        <w:ind w:left="2160" w:firstLine="720"/>
        <w:rPr>
          <w:i/>
          <w:color w:val="808080"/>
          <w:sz w:val="20"/>
        </w:rPr>
      </w:pPr>
    </w:p>
    <w:p w14:paraId="6213D818" w14:textId="728CE3D7" w:rsidR="00E84B5A" w:rsidRDefault="00000000" w:rsidP="005A0B21">
      <w:pPr>
        <w:spacing w:before="120" w:after="120"/>
        <w:ind w:left="2160" w:firstLine="720"/>
        <w:rPr>
          <w:i/>
          <w:color w:val="808080"/>
          <w:sz w:val="20"/>
        </w:rPr>
      </w:pPr>
      <w:r>
        <w:rPr>
          <w:i/>
          <w:color w:val="808080"/>
          <w:sz w:val="20"/>
        </w:rPr>
        <w:t>Machete și desene cu surse de energie regenerabilă</w:t>
      </w:r>
    </w:p>
    <w:p w14:paraId="1D05C6CB" w14:textId="77777777" w:rsidR="005A0B21" w:rsidRPr="005A0B21" w:rsidRDefault="005A0B21" w:rsidP="005A0B21">
      <w:pPr>
        <w:spacing w:before="120" w:after="120"/>
        <w:ind w:left="2160" w:firstLine="720"/>
        <w:rPr>
          <w:i/>
          <w:color w:val="808080"/>
          <w:sz w:val="20"/>
        </w:rPr>
      </w:pPr>
    </w:p>
    <w:p w14:paraId="4E65546E" w14:textId="01DD3D85"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sau orice aplicație de editare video) sau a unui afiș digital (Canva) cu mesajul „De ce aleg energia curată". Elevii care nu aveau acces la CapCut au optat pentru PPT sau Word. Această flexibilitate a instrumentului a fost esențială pentru </w:t>
      </w:r>
      <w:r w:rsidR="005A0B21">
        <w:t>includerea</w:t>
      </w:r>
      <w:r>
        <w:t xml:space="preserve"> tuturor elevilor în activitatea digitală [6, p. 33].</w:t>
      </w:r>
    </w:p>
    <w:p w14:paraId="2064ED82" w14:textId="77777777" w:rsidR="004840B2" w:rsidRDefault="00000000">
      <w:pPr>
        <w:pStyle w:val="Heading3"/>
        <w:spacing w:after="0" w:line="360" w:lineRule="exact"/>
        <w:ind w:firstLine="709"/>
        <w:jc w:val="both"/>
      </w:pPr>
      <w:r>
        <w:rPr>
          <w:rFonts w:ascii="Times New Roman" w:hAnsi="Times New Roman"/>
          <w:b/>
          <w:i/>
          <w:color w:val="000000"/>
          <w:sz w:val="24"/>
        </w:rPr>
        <w:t>Activitatea 2: Campania „Lumina bună"</w:t>
      </w:r>
    </w:p>
    <w:p w14:paraId="5AF85D21" w14:textId="2F9B6EB4" w:rsidR="004840B2" w:rsidRDefault="00000000">
      <w:pPr>
        <w:spacing w:after="0" w:line="360" w:lineRule="exact"/>
        <w:ind w:firstLine="709"/>
        <w:jc w:val="both"/>
      </w:pPr>
      <w:r>
        <w:t xml:space="preserve">A doua activitate a zilei a transformat clasa într-o agenție de publicitate ecologică. Scopul a fost formarea </w:t>
      </w:r>
      <w:r w:rsidR="00465BBE">
        <w:t>unor comportamente</w:t>
      </w:r>
      <w:r>
        <w:t xml:space="preserve"> responsabile privind consumul de energie, prin crearea unor mesaje persuasive cu impact vizual.</w:t>
      </w:r>
    </w:p>
    <w:p w14:paraId="0519B114" w14:textId="5FF7C417" w:rsidR="004840B2" w:rsidRDefault="00000000">
      <w:pPr>
        <w:spacing w:after="0" w:line="360" w:lineRule="exact"/>
        <w:ind w:firstLine="709"/>
        <w:jc w:val="both"/>
      </w:pPr>
      <w:r>
        <w:t xml:space="preserve">Sesiunea de brainstorming a generat slogane precum: „Stinge becul! Soarele e gratuit!", „Deschide ferestrele ziua!", „Fiecare watt contează!" Afișele create au fost plasate în școală </w:t>
      </w:r>
      <w:r w:rsidR="00B52439">
        <w:t>-</w:t>
      </w:r>
      <w:r>
        <w:t xml:space="preserve"> pe ușile toaletelor, lângă întrerupătoare</w:t>
      </w:r>
      <w:r w:rsidR="00465BBE">
        <w:t xml:space="preserve"> și</w:t>
      </w:r>
      <w:r>
        <w:t xml:space="preserve"> în sala de sport. Această plasare strategică a transformat produsele elevilor în instrumente reale de schimbare a comportamentului în comunitatea școlară </w:t>
      </w:r>
      <w:r w:rsidR="00B52439">
        <w:t>-</w:t>
      </w:r>
      <w:r>
        <w:t xml:space="preserve"> componenta R (scriere cu scop real) și componenta A (design vizual eficient) în acțiune [7, p. 162].</w:t>
      </w:r>
    </w:p>
    <w:p w14:paraId="35DFAA66" w14:textId="77777777" w:rsidR="00E84B5A" w:rsidRDefault="00E84B5A">
      <w:pPr>
        <w:spacing w:before="120" w:after="60"/>
        <w:rPr>
          <w:b/>
          <w:i/>
        </w:rPr>
      </w:pPr>
    </w:p>
    <w:p w14:paraId="45AB09EE" w14:textId="5D7C04B6" w:rsidR="004840B2" w:rsidRDefault="00000000">
      <w:pPr>
        <w:pStyle w:val="Heading3"/>
        <w:spacing w:before="120" w:after="60"/>
      </w:pPr>
      <w:r>
        <w:rPr>
          <w:rFonts w:ascii="Times New Roman" w:hAnsi="Times New Roman"/>
          <w:b/>
          <w:i/>
          <w:color w:val="000000"/>
          <w:sz w:val="24"/>
        </w:rPr>
        <w:t xml:space="preserve">ZIUA 4 </w:t>
      </w:r>
      <w:r w:rsidR="00B52439">
        <w:rPr>
          <w:rFonts w:ascii="Times New Roman" w:hAnsi="Times New Roman"/>
          <w:b/>
          <w:i/>
          <w:color w:val="000000"/>
          <w:sz w:val="24"/>
        </w:rPr>
        <w:t>-</w:t>
      </w:r>
      <w:r>
        <w:rPr>
          <w:rFonts w:ascii="Times New Roman" w:hAnsi="Times New Roman"/>
          <w:b/>
          <w:i/>
          <w:color w:val="000000"/>
          <w:sz w:val="24"/>
        </w:rPr>
        <w:t xml:space="preserve"> JOI: Pământul, solul, resursele naturale</w:t>
      </w:r>
    </w:p>
    <w:p w14:paraId="4DA8DC1B" w14:textId="77777777" w:rsidR="004840B2" w:rsidRDefault="00000000">
      <w:pPr>
        <w:spacing w:after="0" w:line="360" w:lineRule="exact"/>
        <w:ind w:firstLine="709"/>
        <w:jc w:val="both"/>
      </w:pPr>
      <w:r>
        <w:rPr>
          <w:i/>
        </w:rPr>
        <w:t>Mesaj central: „Păstrăm pământul roditor"</w:t>
      </w:r>
    </w:p>
    <w:p w14:paraId="6210E02F" w14:textId="77777777" w:rsidR="004840B2" w:rsidRDefault="00000000">
      <w:pPr>
        <w:pStyle w:val="Heading3"/>
        <w:spacing w:after="0" w:line="360" w:lineRule="exact"/>
        <w:ind w:firstLine="709"/>
        <w:jc w:val="both"/>
      </w:pPr>
      <w:r>
        <w:rPr>
          <w:rFonts w:ascii="Times New Roman" w:hAnsi="Times New Roman"/>
          <w:b/>
          <w:i/>
          <w:color w:val="000000"/>
          <w:sz w:val="24"/>
        </w:rPr>
        <w:t>Activitatea 1: Grija pentru pământ</w:t>
      </w:r>
    </w:p>
    <w:p w14:paraId="3C7545E3" w14:textId="62AA9711" w:rsidR="004840B2" w:rsidRDefault="00000000">
      <w:pPr>
        <w:spacing w:after="0" w:line="360" w:lineRule="exact"/>
        <w:ind w:firstLine="709"/>
        <w:jc w:val="both"/>
      </w:pPr>
      <w:r>
        <w:t xml:space="preserve">Joia a adus în centrul atenției solul </w:t>
      </w:r>
      <w:r w:rsidR="00356B87">
        <w:t>—</w:t>
      </w:r>
      <w:r>
        <w:t xml:space="preserve"> o resursă adesea invizibilă, dar esențială pentru viață. Activitatea a debutat cu vizionarea unui scurt documentar: „Solul </w:t>
      </w:r>
      <w:r w:rsidR="00B52439">
        <w:t>-</w:t>
      </w:r>
      <w:r>
        <w:t xml:space="preserve"> comoara ascunsă", </w:t>
      </w:r>
      <w:r w:rsidR="00465BBE">
        <w:t>urmată</w:t>
      </w:r>
      <w:r>
        <w:t xml:space="preserve"> de discuția „Ce se întâmplă dacă poluăm pământul?"</w:t>
      </w:r>
    </w:p>
    <w:p w14:paraId="7A06F4FF" w14:textId="4D233F3A" w:rsidR="004840B2" w:rsidRDefault="00000000">
      <w:pPr>
        <w:spacing w:after="0" w:line="360" w:lineRule="exact"/>
        <w:ind w:firstLine="709"/>
        <w:jc w:val="both"/>
      </w:pPr>
      <w:r>
        <w:t>Componenta S a dominat această etapă: elevii au discutat despre structura solului, rolul microorganismelor, efectele pesticidelor și ale deșeurilor plastice. Un moment remarcabil a fost când un elev a adus de acasă o mostră de pământ din grădina bunicilor, pe care clasa a analizat-o vizual</w:t>
      </w:r>
      <w:r w:rsidR="00465BBE">
        <w:t>,</w:t>
      </w:r>
      <w:r>
        <w:t xml:space="preserve"> </w:t>
      </w:r>
      <w:r>
        <w:lastRenderedPageBreak/>
        <w:t>comparând-o cu pământ de ghiveci cumpărat din magazin. Această inițiativă spontană a elevului a ilustrat perfect ce înseamnă implicare autentică în procesul de învățare [1, p. 63].</w:t>
      </w:r>
    </w:p>
    <w:p w14:paraId="77F1CB2D" w14:textId="181D29CF" w:rsidR="004840B2" w:rsidRDefault="00000000">
      <w:pPr>
        <w:spacing w:after="0" w:line="360" w:lineRule="exact"/>
        <w:ind w:firstLine="709"/>
        <w:jc w:val="both"/>
      </w:pPr>
      <w:r>
        <w:t>Posterul colectiv „</w:t>
      </w:r>
      <w:r w:rsidR="00465BBE">
        <w:t>Grijă</w:t>
      </w:r>
      <w:r>
        <w:t xml:space="preserve"> pentru pământ" a sintetizat vizual concluziile zilei: un desen al solului în secțiune transversală, cu straturile și organismele sale, înconjurat de mesaje despre cum îl protejăm. Componenta A a fost vizibilă în calitatea ilustrațiilor, iar componenta R în claritatea și coerența mesajelor scrise.</w:t>
      </w:r>
    </w:p>
    <w:p w14:paraId="120C76F6" w14:textId="7ED8D74C" w:rsidR="004840B2" w:rsidRDefault="00000000">
      <w:pPr>
        <w:spacing w:after="0" w:line="360" w:lineRule="exact"/>
        <w:ind w:firstLine="709"/>
        <w:jc w:val="both"/>
      </w:pPr>
      <w:r>
        <w:t xml:space="preserve">O observație relevantă privind calitatea scrisului în Ziua 4 față de zilele anterioare: elevii care redactau posterul au produs mesaje semnificativ mai elaborate </w:t>
      </w:r>
      <w:r w:rsidR="00465BBE">
        <w:t>decât</w:t>
      </w:r>
      <w:r>
        <w:t xml:space="preserve"> </w:t>
      </w:r>
      <w:r w:rsidR="00465BBE">
        <w:t>cele</w:t>
      </w:r>
      <w:r>
        <w:t xml:space="preserve"> din Ziua 1. Același instrument (markerul pe carton), aceeași sarcină generică, dar o calitate vizibil diferită a textelor. Explicația rezidă în acumularea de experiență cu tema și cu formatul de lucru: în Ziua 4, elevii știau deja ce înseamnă un mesaj eficient pe un poster </w:t>
      </w:r>
      <w:r w:rsidR="00B52439">
        <w:t>-</w:t>
      </w:r>
      <w:r>
        <w:t xml:space="preserve"> </w:t>
      </w:r>
      <w:r w:rsidR="00465BBE">
        <w:t>din</w:t>
      </w:r>
      <w:r>
        <w:t xml:space="preserve"> experiența </w:t>
      </w:r>
      <w:r w:rsidR="0054752C">
        <w:t>acumulată în</w:t>
      </w:r>
      <w:r>
        <w:t xml:space="preserve"> zilele anterioare. Această progresie este exact efectul cumulativ al implicării sistematice, pe care o singură lecție, oricât de bine concepută, nu îl poate genera.</w:t>
      </w:r>
    </w:p>
    <w:p w14:paraId="033C675B" w14:textId="4A2AF629" w:rsidR="004840B2" w:rsidRDefault="00000000">
      <w:pPr>
        <w:spacing w:after="0" w:line="360" w:lineRule="exact"/>
        <w:ind w:firstLine="709"/>
        <w:jc w:val="both"/>
      </w:pPr>
      <w:r>
        <w:t xml:space="preserve">Componenta M (Matematică) a apărut și în Ziua 4 printr-un calcul surprinzător: pornind de la datele că România generează anual aproximativ 5 milioane de tone de deșeuri menajere, elevii au calculat câte kilograme revin per locuitor, per zi </w:t>
      </w:r>
      <w:r w:rsidR="00B52439">
        <w:t>-</w:t>
      </w:r>
      <w:r>
        <w:t xml:space="preserve"> un exercițiu de statistică aplicată cu date reale, propus spontan de cadrul didactic ca răspuns la curiozitatea unui elev. Ciolan arată că matematica aplicată în context real </w:t>
      </w:r>
      <w:r w:rsidR="00B52439">
        <w:t>— nu ca exercițiu abstract din manual, ci ca instrument de înțelegere a unei probleme concrete —</w:t>
      </w:r>
      <w:r>
        <w:t xml:space="preserve"> generează un nivel semnificativ mai ridicat de implicare și retenție [3, p. 63]. Calculele au fost consemnate pe flipchart și incluse în jurnalele elevilor ca „date despre lumea noastră".</w:t>
      </w:r>
    </w:p>
    <w:p w14:paraId="0C6816F8" w14:textId="05575A0A" w:rsidR="00B41409" w:rsidRDefault="00643966">
      <w:pPr>
        <w:spacing w:after="0" w:line="360" w:lineRule="exact"/>
        <w:ind w:firstLine="709"/>
        <w:jc w:val="both"/>
      </w:pPr>
      <w:r w:rsidRPr="00B41409">
        <w:rPr>
          <w:noProof/>
        </w:rPr>
        <w:drawing>
          <wp:anchor distT="0" distB="0" distL="114300" distR="114300" simplePos="0" relativeHeight="251139072" behindDoc="0" locked="0" layoutInCell="1" allowOverlap="1" wp14:anchorId="197B04AA" wp14:editId="71A6FD07">
            <wp:simplePos x="0" y="0"/>
            <wp:positionH relativeFrom="column">
              <wp:posOffset>2259252</wp:posOffset>
            </wp:positionH>
            <wp:positionV relativeFrom="paragraph">
              <wp:posOffset>99695</wp:posOffset>
            </wp:positionV>
            <wp:extent cx="1921510" cy="1465580"/>
            <wp:effectExtent l="0" t="0" r="2540" b="1270"/>
            <wp:wrapNone/>
            <wp:docPr id="1585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97471" name=""/>
                    <pic:cNvPicPr/>
                  </pic:nvPicPr>
                  <pic:blipFill>
                    <a:blip r:embed="rId29" cstate="screen">
                      <a:extLst>
                        <a:ext uri="{28A0092B-C50C-407E-A947-70E740481C1C}">
                          <a14:useLocalDpi xmlns:a14="http://schemas.microsoft.com/office/drawing/2010/main"/>
                        </a:ext>
                      </a:extLst>
                    </a:blip>
                    <a:stretch>
                      <a:fillRect/>
                    </a:stretch>
                  </pic:blipFill>
                  <pic:spPr>
                    <a:xfrm>
                      <a:off x="0" y="0"/>
                      <a:ext cx="1921510" cy="1465580"/>
                    </a:xfrm>
                    <a:prstGeom prst="rect">
                      <a:avLst/>
                    </a:prstGeom>
                  </pic:spPr>
                </pic:pic>
              </a:graphicData>
            </a:graphic>
            <wp14:sizeRelH relativeFrom="margin">
              <wp14:pctWidth>0</wp14:pctWidth>
            </wp14:sizeRelH>
            <wp14:sizeRelV relativeFrom="margin">
              <wp14:pctHeight>0</wp14:pctHeight>
            </wp14:sizeRelV>
          </wp:anchor>
        </w:drawing>
      </w:r>
      <w:r w:rsidR="00B41409" w:rsidRPr="00B41409">
        <w:rPr>
          <w:noProof/>
        </w:rPr>
        <w:drawing>
          <wp:anchor distT="0" distB="0" distL="114300" distR="114300" simplePos="0" relativeHeight="251164672" behindDoc="0" locked="0" layoutInCell="1" allowOverlap="1" wp14:anchorId="580D4CA1" wp14:editId="10611A9F">
            <wp:simplePos x="0" y="0"/>
            <wp:positionH relativeFrom="column">
              <wp:posOffset>4302954</wp:posOffset>
            </wp:positionH>
            <wp:positionV relativeFrom="paragraph">
              <wp:posOffset>98240</wp:posOffset>
            </wp:positionV>
            <wp:extent cx="2025663" cy="1471160"/>
            <wp:effectExtent l="0" t="0" r="0" b="0"/>
            <wp:wrapNone/>
            <wp:docPr id="7299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1679"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2026352" cy="1471660"/>
                    </a:xfrm>
                    <a:prstGeom prst="rect">
                      <a:avLst/>
                    </a:prstGeom>
                  </pic:spPr>
                </pic:pic>
              </a:graphicData>
            </a:graphic>
            <wp14:sizeRelH relativeFrom="margin">
              <wp14:pctWidth>0</wp14:pctWidth>
            </wp14:sizeRelH>
            <wp14:sizeRelV relativeFrom="margin">
              <wp14:pctHeight>0</wp14:pctHeight>
            </wp14:sizeRelV>
          </wp:anchor>
        </w:drawing>
      </w:r>
      <w:r w:rsidR="00B41409" w:rsidRPr="00B41409">
        <w:rPr>
          <w:noProof/>
        </w:rPr>
        <w:drawing>
          <wp:anchor distT="0" distB="0" distL="114300" distR="114300" simplePos="0" relativeHeight="251110400" behindDoc="0" locked="0" layoutInCell="1" allowOverlap="1" wp14:anchorId="4F0E25B0" wp14:editId="2BFC7D56">
            <wp:simplePos x="0" y="0"/>
            <wp:positionH relativeFrom="column">
              <wp:posOffset>-324</wp:posOffset>
            </wp:positionH>
            <wp:positionV relativeFrom="paragraph">
              <wp:posOffset>104995</wp:posOffset>
            </wp:positionV>
            <wp:extent cx="2142309" cy="1463936"/>
            <wp:effectExtent l="0" t="0" r="0" b="3175"/>
            <wp:wrapNone/>
            <wp:docPr id="4019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1355"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2146078" cy="1466511"/>
                    </a:xfrm>
                    <a:prstGeom prst="rect">
                      <a:avLst/>
                    </a:prstGeom>
                  </pic:spPr>
                </pic:pic>
              </a:graphicData>
            </a:graphic>
            <wp14:sizeRelH relativeFrom="margin">
              <wp14:pctWidth>0</wp14:pctWidth>
            </wp14:sizeRelH>
            <wp14:sizeRelV relativeFrom="margin">
              <wp14:pctHeight>0</wp14:pctHeight>
            </wp14:sizeRelV>
          </wp:anchor>
        </w:drawing>
      </w:r>
    </w:p>
    <w:p w14:paraId="64725149" w14:textId="359267E8" w:rsidR="00B41409" w:rsidRDefault="00B41409">
      <w:pPr>
        <w:spacing w:after="0" w:line="360" w:lineRule="exact"/>
        <w:ind w:firstLine="709"/>
        <w:jc w:val="both"/>
      </w:pPr>
    </w:p>
    <w:p w14:paraId="2F465F34" w14:textId="3F4AFDD6" w:rsidR="00B41409" w:rsidRDefault="00B41409">
      <w:pPr>
        <w:spacing w:after="0" w:line="360" w:lineRule="exact"/>
        <w:ind w:firstLine="709"/>
        <w:jc w:val="both"/>
      </w:pPr>
    </w:p>
    <w:p w14:paraId="753EA449" w14:textId="4F955EB1" w:rsidR="00B41409" w:rsidRDefault="00B41409">
      <w:pPr>
        <w:spacing w:after="0" w:line="360" w:lineRule="exact"/>
        <w:ind w:firstLine="709"/>
        <w:jc w:val="both"/>
      </w:pPr>
    </w:p>
    <w:p w14:paraId="2634079E" w14:textId="41B8613C" w:rsidR="00B41409" w:rsidRDefault="00B41409">
      <w:pPr>
        <w:spacing w:after="0" w:line="360" w:lineRule="exact"/>
        <w:ind w:firstLine="709"/>
        <w:jc w:val="both"/>
      </w:pPr>
    </w:p>
    <w:p w14:paraId="036C8B37" w14:textId="58495793" w:rsidR="00B41409" w:rsidRDefault="00B41409">
      <w:pPr>
        <w:spacing w:after="0" w:line="360" w:lineRule="exact"/>
        <w:ind w:firstLine="709"/>
        <w:jc w:val="both"/>
      </w:pPr>
    </w:p>
    <w:p w14:paraId="7A91A3B5" w14:textId="0F47284D" w:rsidR="00B41409" w:rsidRDefault="00B41409">
      <w:pPr>
        <w:spacing w:after="0" w:line="360" w:lineRule="exact"/>
        <w:ind w:firstLine="709"/>
        <w:jc w:val="both"/>
      </w:pPr>
    </w:p>
    <w:p w14:paraId="4B680E40" w14:textId="447C596D" w:rsidR="00B41409" w:rsidRDefault="00643966">
      <w:pPr>
        <w:spacing w:after="0" w:line="360" w:lineRule="exact"/>
        <w:ind w:firstLine="709"/>
        <w:jc w:val="both"/>
      </w:pPr>
      <w:r w:rsidRPr="00643966">
        <w:rPr>
          <w:noProof/>
        </w:rPr>
        <w:drawing>
          <wp:anchor distT="0" distB="0" distL="114300" distR="114300" simplePos="0" relativeHeight="251264000" behindDoc="0" locked="0" layoutInCell="1" allowOverlap="1" wp14:anchorId="08BD8E34" wp14:editId="69E5B277">
            <wp:simplePos x="0" y="0"/>
            <wp:positionH relativeFrom="column">
              <wp:posOffset>4313555</wp:posOffset>
            </wp:positionH>
            <wp:positionV relativeFrom="paragraph">
              <wp:posOffset>80010</wp:posOffset>
            </wp:positionV>
            <wp:extent cx="1995170" cy="1450975"/>
            <wp:effectExtent l="0" t="0" r="5080" b="0"/>
            <wp:wrapNone/>
            <wp:docPr id="158436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5023"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1995170" cy="1450975"/>
                    </a:xfrm>
                    <a:prstGeom prst="rect">
                      <a:avLst/>
                    </a:prstGeom>
                  </pic:spPr>
                </pic:pic>
              </a:graphicData>
            </a:graphic>
            <wp14:sizeRelH relativeFrom="margin">
              <wp14:pctWidth>0</wp14:pctWidth>
            </wp14:sizeRelH>
            <wp14:sizeRelV relativeFrom="margin">
              <wp14:pctHeight>0</wp14:pctHeight>
            </wp14:sizeRelV>
          </wp:anchor>
        </w:drawing>
      </w:r>
      <w:r w:rsidRPr="00643966">
        <w:rPr>
          <w:noProof/>
        </w:rPr>
        <w:drawing>
          <wp:anchor distT="0" distB="0" distL="114300" distR="114300" simplePos="0" relativeHeight="251233280" behindDoc="0" locked="0" layoutInCell="1" allowOverlap="1" wp14:anchorId="311FBAFF" wp14:editId="61508AB2">
            <wp:simplePos x="0" y="0"/>
            <wp:positionH relativeFrom="column">
              <wp:posOffset>2066290</wp:posOffset>
            </wp:positionH>
            <wp:positionV relativeFrom="paragraph">
              <wp:posOffset>65405</wp:posOffset>
            </wp:positionV>
            <wp:extent cx="2158365" cy="1466215"/>
            <wp:effectExtent l="0" t="0" r="0" b="635"/>
            <wp:wrapNone/>
            <wp:docPr id="15444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3376" name=""/>
                    <pic:cNvPicPr/>
                  </pic:nvPicPr>
                  <pic:blipFill>
                    <a:blip r:embed="rId33" cstate="screen">
                      <a:extLst>
                        <a:ext uri="{28A0092B-C50C-407E-A947-70E740481C1C}">
                          <a14:useLocalDpi xmlns:a14="http://schemas.microsoft.com/office/drawing/2010/main"/>
                        </a:ext>
                      </a:extLst>
                    </a:blip>
                    <a:stretch>
                      <a:fillRect/>
                    </a:stretch>
                  </pic:blipFill>
                  <pic:spPr>
                    <a:xfrm>
                      <a:off x="0" y="0"/>
                      <a:ext cx="2158365" cy="1466215"/>
                    </a:xfrm>
                    <a:prstGeom prst="rect">
                      <a:avLst/>
                    </a:prstGeom>
                  </pic:spPr>
                </pic:pic>
              </a:graphicData>
            </a:graphic>
            <wp14:sizeRelH relativeFrom="margin">
              <wp14:pctWidth>0</wp14:pctWidth>
            </wp14:sizeRelH>
            <wp14:sizeRelV relativeFrom="margin">
              <wp14:pctHeight>0</wp14:pctHeight>
            </wp14:sizeRelV>
          </wp:anchor>
        </w:drawing>
      </w:r>
      <w:r w:rsidRPr="00B41409">
        <w:rPr>
          <w:noProof/>
        </w:rPr>
        <w:drawing>
          <wp:anchor distT="0" distB="0" distL="114300" distR="114300" simplePos="0" relativeHeight="251198464" behindDoc="0" locked="0" layoutInCell="1" allowOverlap="1" wp14:anchorId="6BD64141" wp14:editId="5D96127F">
            <wp:simplePos x="0" y="0"/>
            <wp:positionH relativeFrom="column">
              <wp:posOffset>10795</wp:posOffset>
            </wp:positionH>
            <wp:positionV relativeFrom="paragraph">
              <wp:posOffset>62152</wp:posOffset>
            </wp:positionV>
            <wp:extent cx="1966595" cy="1470025"/>
            <wp:effectExtent l="0" t="0" r="0" b="0"/>
            <wp:wrapNone/>
            <wp:docPr id="396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5313" name=""/>
                    <pic:cNvPicPr/>
                  </pic:nvPicPr>
                  <pic:blipFill>
                    <a:blip r:embed="rId34" cstate="screen">
                      <a:extLst>
                        <a:ext uri="{28A0092B-C50C-407E-A947-70E740481C1C}">
                          <a14:useLocalDpi xmlns:a14="http://schemas.microsoft.com/office/drawing/2010/main"/>
                        </a:ext>
                      </a:extLst>
                    </a:blip>
                    <a:stretch>
                      <a:fillRect/>
                    </a:stretch>
                  </pic:blipFill>
                  <pic:spPr>
                    <a:xfrm>
                      <a:off x="0" y="0"/>
                      <a:ext cx="1966595" cy="1470025"/>
                    </a:xfrm>
                    <a:prstGeom prst="rect">
                      <a:avLst/>
                    </a:prstGeom>
                  </pic:spPr>
                </pic:pic>
              </a:graphicData>
            </a:graphic>
            <wp14:sizeRelH relativeFrom="margin">
              <wp14:pctWidth>0</wp14:pctWidth>
            </wp14:sizeRelH>
            <wp14:sizeRelV relativeFrom="margin">
              <wp14:pctHeight>0</wp14:pctHeight>
            </wp14:sizeRelV>
          </wp:anchor>
        </w:drawing>
      </w:r>
    </w:p>
    <w:p w14:paraId="4C8ACD52" w14:textId="7F013A78" w:rsidR="00B41409" w:rsidRDefault="00B41409" w:rsidP="00B41409">
      <w:pPr>
        <w:spacing w:after="0" w:line="360" w:lineRule="exact"/>
        <w:jc w:val="both"/>
      </w:pPr>
    </w:p>
    <w:p w14:paraId="4995EEB1" w14:textId="77777777" w:rsidR="00B41409" w:rsidRDefault="00B41409" w:rsidP="00B41409">
      <w:pPr>
        <w:spacing w:after="0" w:line="360" w:lineRule="exact"/>
        <w:jc w:val="both"/>
      </w:pPr>
    </w:p>
    <w:p w14:paraId="5B92034A" w14:textId="63687A17" w:rsidR="00B41409" w:rsidRDefault="00B41409" w:rsidP="00B41409">
      <w:pPr>
        <w:spacing w:after="0" w:line="360" w:lineRule="exact"/>
        <w:jc w:val="both"/>
      </w:pPr>
    </w:p>
    <w:p w14:paraId="7221D5AD" w14:textId="77777777" w:rsidR="00B41409" w:rsidRDefault="00B41409" w:rsidP="00B41409">
      <w:pPr>
        <w:spacing w:after="0" w:line="360" w:lineRule="exact"/>
        <w:jc w:val="both"/>
      </w:pPr>
    </w:p>
    <w:p w14:paraId="3CD3ECDA" w14:textId="67B10D04" w:rsidR="00B41409" w:rsidRDefault="00B41409" w:rsidP="00B41409">
      <w:pPr>
        <w:spacing w:after="0" w:line="360" w:lineRule="exact"/>
        <w:jc w:val="both"/>
      </w:pPr>
    </w:p>
    <w:p w14:paraId="08C1DEC3" w14:textId="77777777" w:rsidR="00B41409" w:rsidRDefault="00B41409" w:rsidP="00B41409">
      <w:pPr>
        <w:spacing w:after="0" w:line="360" w:lineRule="exact"/>
        <w:jc w:val="both"/>
      </w:pPr>
    </w:p>
    <w:p w14:paraId="7A1F54B1" w14:textId="77777777" w:rsidR="00B41409" w:rsidRDefault="00B41409" w:rsidP="00B41409">
      <w:pPr>
        <w:spacing w:after="0" w:line="360" w:lineRule="exact"/>
        <w:jc w:val="both"/>
      </w:pPr>
    </w:p>
    <w:p w14:paraId="3F55B313" w14:textId="48D91487" w:rsidR="004840B2" w:rsidRDefault="00000000">
      <w:pPr>
        <w:spacing w:before="120" w:after="120"/>
        <w:jc w:val="center"/>
      </w:pPr>
      <w:r>
        <w:rPr>
          <w:i/>
          <w:color w:val="808080"/>
          <w:sz w:val="20"/>
        </w:rPr>
        <w:t>Poster</w:t>
      </w:r>
      <w:r w:rsidR="00643966">
        <w:rPr>
          <w:i/>
          <w:color w:val="808080"/>
          <w:sz w:val="20"/>
        </w:rPr>
        <w:t>e</w:t>
      </w:r>
      <w:r>
        <w:rPr>
          <w:i/>
          <w:color w:val="808080"/>
          <w:sz w:val="20"/>
        </w:rPr>
        <w:t xml:space="preserve"> „Grija pentru pământ" realizat</w:t>
      </w:r>
      <w:r w:rsidR="00643966">
        <w:rPr>
          <w:i/>
          <w:color w:val="808080"/>
          <w:sz w:val="20"/>
        </w:rPr>
        <w:t>e</w:t>
      </w:r>
      <w:r>
        <w:rPr>
          <w:i/>
          <w:color w:val="808080"/>
          <w:sz w:val="20"/>
        </w:rPr>
        <w:t xml:space="preserve"> de elevi</w:t>
      </w:r>
    </w:p>
    <w:p w14:paraId="55C3AF67" w14:textId="53B9F7A8" w:rsidR="004840B2" w:rsidRDefault="00000000">
      <w:pPr>
        <w:spacing w:after="0" w:line="360" w:lineRule="exact"/>
        <w:ind w:firstLine="709"/>
        <w:jc w:val="both"/>
      </w:pPr>
      <w:r>
        <w:rPr>
          <w:i/>
        </w:rPr>
        <w:lastRenderedPageBreak/>
        <w:t>Activitate digitală propusă pentru acasă:</w:t>
      </w:r>
      <w:r>
        <w:t xml:space="preserve"> </w:t>
      </w:r>
      <w:r w:rsidR="00465BBE">
        <w:t xml:space="preserve">realizarea unui proiect digital despre „Alimentul meu preferat și drumul lui de la pământ la masă" </w:t>
      </w:r>
      <w:r w:rsidR="00B52439">
        <w:t>–</w:t>
      </w:r>
      <w:r w:rsidR="00465BBE">
        <w:t xml:space="preserve"> o temă care integrează</w:t>
      </w:r>
      <w:r>
        <w:t xml:space="preserve"> știința (cultivarea plantelor), matematica (cantități, distanțe de transport) și scrierea narativă (povestea unui aliment).</w:t>
      </w:r>
    </w:p>
    <w:p w14:paraId="4F2CE88B" w14:textId="77777777" w:rsidR="004840B2" w:rsidRDefault="00000000">
      <w:pPr>
        <w:pStyle w:val="Heading3"/>
        <w:spacing w:after="0" w:line="360" w:lineRule="exact"/>
        <w:ind w:firstLine="709"/>
        <w:jc w:val="both"/>
      </w:pPr>
      <w:r>
        <w:rPr>
          <w:rFonts w:ascii="Times New Roman" w:hAnsi="Times New Roman"/>
          <w:b/>
          <w:i/>
          <w:color w:val="000000"/>
          <w:sz w:val="24"/>
        </w:rPr>
        <w:t>Activitatea 2: Micii ecologiști</w:t>
      </w:r>
    </w:p>
    <w:p w14:paraId="08E20C71" w14:textId="7A99E46D" w:rsidR="004840B2" w:rsidRDefault="00000000">
      <w:pPr>
        <w:spacing w:after="0" w:line="360" w:lineRule="exact"/>
        <w:ind w:firstLine="709"/>
        <w:jc w:val="both"/>
      </w:pPr>
      <w:r>
        <w:t xml:space="preserve">A doua activitate a zilei a fost de natură practică și acțională: sortarea deșeurilor din clasă și din curtea școlii, cu organizarea unui mic concurs „Cine reciclează corect?" Componenta E a dominat această activitate: elevii au trebuit să proiecteze un sistem de sortare eficient, </w:t>
      </w:r>
      <w:r w:rsidR="00327903">
        <w:t>să-l</w:t>
      </w:r>
      <w:r>
        <w:t xml:space="preserve"> testeze și </w:t>
      </w:r>
      <w:r w:rsidR="00327903">
        <w:t>să-l</w:t>
      </w:r>
      <w:r>
        <w:t xml:space="preserve"> ajusteze.</w:t>
      </w:r>
    </w:p>
    <w:p w14:paraId="63040CC3" w14:textId="78415FE7" w:rsidR="004840B2" w:rsidRDefault="00000000">
      <w:pPr>
        <w:spacing w:after="0" w:line="360" w:lineRule="exact"/>
        <w:ind w:firstLine="709"/>
        <w:jc w:val="both"/>
      </w:pPr>
      <w:r>
        <w:t xml:space="preserve">Componenta M a apărut în calculul cantității de deșeuri sortate, în compararea </w:t>
      </w:r>
      <w:r w:rsidR="00465BBE">
        <w:t>volumelor</w:t>
      </w:r>
      <w:r>
        <w:t xml:space="preserve"> diferitelor tipuri de materiale și în estimarea impactului reciclării pe termen lung. Componenta R a fost prezentă în posterul „Reciclează azi pentru ziua de mâine!", redactat de elevi și afișat la intrarea în clasă.</w:t>
      </w:r>
    </w:p>
    <w:p w14:paraId="2D6A7A25" w14:textId="77777777" w:rsidR="004840B2" w:rsidRDefault="00000000">
      <w:pPr>
        <w:spacing w:after="0" w:line="360" w:lineRule="exact"/>
        <w:ind w:firstLine="709"/>
        <w:jc w:val="both"/>
      </w:pPr>
      <w:r>
        <w:t>Un moment semnificativ observat: un elev cu dificultăți de exprimare verbală, care rareori participa activ la discuții frontale, a preluat spontan rolul de „expert în reciclare" în echipa sa, corectând colegii care sortau greșit. Nevoia de competență și sentimentul că știe ceva important i-au activat o implicare pe care activitățile tradiționale nu o generau [10].</w:t>
      </w:r>
    </w:p>
    <w:p w14:paraId="68DCA718" w14:textId="2533B0E5" w:rsidR="004840B2" w:rsidRDefault="00000000">
      <w:pPr>
        <w:spacing w:after="0" w:line="360" w:lineRule="exact"/>
        <w:ind w:firstLine="709"/>
        <w:jc w:val="both"/>
      </w:pPr>
      <w:r>
        <w:t>Activitatea de reciclare practică a generat un efect neașteptat: descoperirea că școala lor nu dispunea de coșuri de reciclare separate (doar un singur coș de gunoi generic în fiecare clasă). Elevii, indignați de această situație, au redactat spontan o scrisoare adresată directorului școlii, prin care solicitau dotarea claselor cu coșuri separate pentru hârtie, plastic și resturi menajere. Scrisoarea, redactată colectiv în ultimele zece minute ale activității, a respectat</w:t>
      </w:r>
      <w:r w:rsidR="00465BBE">
        <w:t>, fără instrucție explicită,</w:t>
      </w:r>
      <w:r>
        <w:t xml:space="preserve"> structura unui text funcțional formal: antet, formulă de adresare, descrierea problemei, argumentele, solicitarea și formula de încheiere. Componenta R din STREAM a funcționat, în acel moment, în forma sa cea mai autentică: scriere cu scop real, cu audiență reală și cu miză reală. Ionescu și Radu arată că scrierea funcțională autentică </w:t>
      </w:r>
      <w:r w:rsidR="00B52439">
        <w:t>-</w:t>
      </w:r>
      <w:r>
        <w:t xml:space="preserve"> adresată unui destinatar real, cu un scop real </w:t>
      </w:r>
      <w:r w:rsidR="00B52439">
        <w:t>-</w:t>
      </w:r>
      <w:r>
        <w:t xml:space="preserve"> produce un nivel de angajament și de calitate a textului incomparabil superior față de exercițiile de scriere formală din manual [14, p. 88]. Scrisoarea a fost înmânată directorului în aceeași zi, iar elevii au primit un răspuns pozitiv o săptămână mai târziu </w:t>
      </w:r>
      <w:r w:rsidR="00B52439">
        <w:t>-</w:t>
      </w:r>
      <w:r>
        <w:t xml:space="preserve"> un moment de </w:t>
      </w:r>
      <w:r w:rsidR="00465BBE">
        <w:t>agenție</w:t>
      </w:r>
      <w:r>
        <w:t xml:space="preserve"> civică genuin, poate primul din viața lor școlară.</w:t>
      </w:r>
    </w:p>
    <w:p w14:paraId="3F4EBF92" w14:textId="31CAFE1C" w:rsidR="00643966" w:rsidRDefault="00643966">
      <w:pPr>
        <w:spacing w:after="0" w:line="360" w:lineRule="exact"/>
        <w:ind w:firstLine="709"/>
        <w:jc w:val="both"/>
      </w:pPr>
    </w:p>
    <w:p w14:paraId="75D4E2B4" w14:textId="00210886" w:rsidR="00643966" w:rsidRDefault="00643966">
      <w:pPr>
        <w:spacing w:after="0" w:line="360" w:lineRule="exact"/>
        <w:ind w:firstLine="709"/>
        <w:jc w:val="both"/>
      </w:pPr>
    </w:p>
    <w:p w14:paraId="31E11F86" w14:textId="343599D2" w:rsidR="00643966" w:rsidRDefault="00643966">
      <w:pPr>
        <w:spacing w:after="0" w:line="360" w:lineRule="exact"/>
        <w:ind w:firstLine="709"/>
        <w:jc w:val="both"/>
      </w:pPr>
    </w:p>
    <w:p w14:paraId="54806CFD" w14:textId="1B3C2C39" w:rsidR="00643966" w:rsidRDefault="00643966">
      <w:pPr>
        <w:spacing w:after="0" w:line="360" w:lineRule="exact"/>
        <w:ind w:firstLine="709"/>
        <w:jc w:val="both"/>
      </w:pPr>
    </w:p>
    <w:p w14:paraId="40FDC75B" w14:textId="31028F69" w:rsidR="00643966" w:rsidRDefault="00643966">
      <w:pPr>
        <w:spacing w:after="0" w:line="360" w:lineRule="exact"/>
        <w:ind w:firstLine="709"/>
        <w:jc w:val="both"/>
      </w:pPr>
    </w:p>
    <w:p w14:paraId="3CD5E613" w14:textId="7AD016EE" w:rsidR="00643966" w:rsidRPr="00327903" w:rsidRDefault="005A0B21">
      <w:pPr>
        <w:spacing w:after="0" w:line="360" w:lineRule="exact"/>
        <w:ind w:firstLine="709"/>
        <w:jc w:val="both"/>
        <w:rPr>
          <w:color w:val="EE0000"/>
        </w:rPr>
      </w:pPr>
      <w:r w:rsidRPr="00327903">
        <w:rPr>
          <w:color w:val="EE0000"/>
        </w:rPr>
        <w:t>SCRISOAREA</w:t>
      </w:r>
    </w:p>
    <w:p w14:paraId="0BF4971D" w14:textId="160AEB32" w:rsidR="00643966" w:rsidRDefault="00643966">
      <w:pPr>
        <w:spacing w:after="0" w:line="360" w:lineRule="exact"/>
        <w:ind w:firstLine="709"/>
        <w:jc w:val="both"/>
      </w:pPr>
    </w:p>
    <w:p w14:paraId="194C9B97" w14:textId="47740D4F" w:rsidR="00643966" w:rsidRDefault="00643966">
      <w:pPr>
        <w:spacing w:after="0" w:line="360" w:lineRule="exact"/>
        <w:ind w:firstLine="709"/>
        <w:jc w:val="both"/>
      </w:pPr>
    </w:p>
    <w:p w14:paraId="2B26664E" w14:textId="77777777" w:rsidR="005A0B21" w:rsidRDefault="005A0B21">
      <w:pPr>
        <w:spacing w:after="0" w:line="360" w:lineRule="exact"/>
        <w:ind w:firstLine="709"/>
        <w:jc w:val="both"/>
      </w:pPr>
    </w:p>
    <w:p w14:paraId="6B471B05" w14:textId="77777777" w:rsidR="005A0B21" w:rsidRDefault="005A0B21">
      <w:pPr>
        <w:spacing w:after="0" w:line="360" w:lineRule="exact"/>
        <w:ind w:firstLine="709"/>
        <w:jc w:val="both"/>
      </w:pPr>
    </w:p>
    <w:p w14:paraId="474EF64A" w14:textId="2D7700DA" w:rsidR="00643966" w:rsidRDefault="00643966">
      <w:pPr>
        <w:spacing w:after="0" w:line="360" w:lineRule="exact"/>
        <w:ind w:firstLine="709"/>
        <w:jc w:val="both"/>
      </w:pPr>
    </w:p>
    <w:p w14:paraId="740332C2" w14:textId="28F580A4" w:rsidR="004840B2" w:rsidRDefault="00000000">
      <w:pPr>
        <w:pStyle w:val="Heading3"/>
        <w:spacing w:before="120" w:after="60"/>
      </w:pPr>
      <w:r>
        <w:rPr>
          <w:rFonts w:ascii="Times New Roman" w:hAnsi="Times New Roman"/>
          <w:b/>
          <w:i/>
          <w:color w:val="000000"/>
          <w:sz w:val="24"/>
        </w:rPr>
        <w:lastRenderedPageBreak/>
        <w:t xml:space="preserve">ZIUA 5 </w:t>
      </w:r>
      <w:r w:rsidR="00B52439">
        <w:rPr>
          <w:rFonts w:ascii="Times New Roman" w:hAnsi="Times New Roman"/>
          <w:b/>
          <w:i/>
          <w:color w:val="000000"/>
          <w:sz w:val="24"/>
        </w:rPr>
        <w:t>-</w:t>
      </w:r>
      <w:r>
        <w:rPr>
          <w:rFonts w:ascii="Times New Roman" w:hAnsi="Times New Roman"/>
          <w:b/>
          <w:i/>
          <w:color w:val="000000"/>
          <w:sz w:val="24"/>
        </w:rPr>
        <w:t xml:space="preserve"> VINERI: Aerul curat, puritatea</w:t>
      </w:r>
    </w:p>
    <w:p w14:paraId="39BF4406" w14:textId="3067614E" w:rsidR="004840B2" w:rsidRDefault="00000000">
      <w:pPr>
        <w:spacing w:after="0" w:line="360" w:lineRule="exact"/>
        <w:ind w:firstLine="709"/>
        <w:jc w:val="both"/>
      </w:pPr>
      <w:r>
        <w:rPr>
          <w:i/>
        </w:rPr>
        <w:t>Mesaj central: „Respirăm curat, trăim curat</w:t>
      </w:r>
      <w:r w:rsidR="00465BBE">
        <w:rPr>
          <w:i/>
        </w:rPr>
        <w:t>.</w:t>
      </w:r>
      <w:r>
        <w:rPr>
          <w:i/>
        </w:rPr>
        <w:t>"</w:t>
      </w:r>
    </w:p>
    <w:p w14:paraId="79A16448" w14:textId="0837EA50" w:rsidR="004840B2" w:rsidRDefault="00000000">
      <w:pPr>
        <w:pStyle w:val="Heading3"/>
        <w:spacing w:after="0" w:line="360" w:lineRule="exact"/>
        <w:ind w:firstLine="709"/>
        <w:jc w:val="both"/>
      </w:pPr>
      <w:r>
        <w:rPr>
          <w:rFonts w:ascii="Times New Roman" w:hAnsi="Times New Roman"/>
          <w:b/>
          <w:i/>
          <w:color w:val="000000"/>
          <w:sz w:val="24"/>
        </w:rPr>
        <w:t>Activitatea 1: Planeta mea, casa mea</w:t>
      </w:r>
    </w:p>
    <w:p w14:paraId="3F9110A6" w14:textId="087072C7" w:rsidR="004840B2" w:rsidRDefault="00000000">
      <w:pPr>
        <w:spacing w:after="0" w:line="360" w:lineRule="exact"/>
        <w:ind w:firstLine="709"/>
        <w:jc w:val="both"/>
      </w:pPr>
      <w:r>
        <w:t>Vinerea a fost ziua reflecției și a exprimării personale. Activitatea centrală a fost o compunere liberă cu tema „Ce pot face eu pentru un aer curat?", care a activat în special componenta R din STREAM și a dat voce perspectivei personale a fiecărui elev.</w:t>
      </w:r>
    </w:p>
    <w:p w14:paraId="3B3878C3" w14:textId="1A5FFB02" w:rsidR="004840B2" w:rsidRDefault="00000000">
      <w:pPr>
        <w:spacing w:after="0" w:line="360" w:lineRule="exact"/>
        <w:ind w:firstLine="709"/>
        <w:jc w:val="both"/>
      </w:pPr>
      <w:r>
        <w:t xml:space="preserve">Compunerile au variat semnificativ ca lungime, stil și profunzime. Înainte de scriere, elevii au beneficiat de o sesiune de „pregătire a ideilor" </w:t>
      </w:r>
      <w:r w:rsidR="00B52439">
        <w:t>–</w:t>
      </w:r>
      <w:r>
        <w:t xml:space="preserve"> un brainstorming colectiv în care oricine putea propune o idee fără să fie judecată, iar cadrul didactic nota pe tablă toate sugestiile. Această tehnică, descrisă de Oprea ca „scrierea liberă pregătitoare", reduce anxietatea față de pagina albă și activează resurse de idei pe care elevii nu știau că le dețin [24, p. 147]. Lista de pe tablă a inclus: „opresc mașina tatei", „nu mai cumpăr pungi de plastic", „plantez flori", „conving bunicii să nu ardă frunzele", „strig după cei care aruncă gunoaie" </w:t>
      </w:r>
      <w:r w:rsidR="00B52439">
        <w:t>—</w:t>
      </w:r>
      <w:r>
        <w:t xml:space="preserve"> o bogăție de perspective care a oferit fiecărui elev un punct de plecare pentru scriere personalizată.</w:t>
      </w:r>
    </w:p>
    <w:p w14:paraId="007D9D1F" w14:textId="53779A58" w:rsidR="004840B2" w:rsidRDefault="00000000">
      <w:pPr>
        <w:spacing w:after="0" w:line="360" w:lineRule="exact"/>
        <w:ind w:firstLine="709"/>
        <w:jc w:val="both"/>
      </w:pPr>
      <w:r>
        <w:t>Câteva exemple reprezentative din compunerile realizate, redate cu acordul familiei:</w:t>
      </w:r>
    </w:p>
    <w:p w14:paraId="6E015E4A" w14:textId="4F037C48" w:rsidR="004840B2" w:rsidRDefault="00000000">
      <w:pPr>
        <w:spacing w:after="0" w:line="360" w:lineRule="exact"/>
        <w:ind w:firstLine="709"/>
        <w:jc w:val="both"/>
      </w:pPr>
      <w:r>
        <w:t xml:space="preserve">Un elev a scris: „Aerul nu se vede, dar îl simți când lipsește. La bunica </w:t>
      </w:r>
      <w:r w:rsidR="00465BBE">
        <w:t>de la țară,</w:t>
      </w:r>
      <w:r>
        <w:t xml:space="preserve"> aerul miroase a flori și a </w:t>
      </w:r>
      <w:r w:rsidR="00356B87">
        <w:t>ierbii</w:t>
      </w:r>
      <w:r>
        <w:t xml:space="preserve">. La noi în oraș miroase a mașini. Mi-ar plăcea să pot face </w:t>
      </w:r>
      <w:r w:rsidR="00B52439">
        <w:t xml:space="preserve">ca </w:t>
      </w:r>
      <w:r>
        <w:t>aerul din oraș să miroasă ca la bunica."</w:t>
      </w:r>
    </w:p>
    <w:p w14:paraId="458B2748" w14:textId="757B5E12" w:rsidR="004840B2" w:rsidRDefault="00000000">
      <w:pPr>
        <w:spacing w:after="0" w:line="360" w:lineRule="exact"/>
        <w:ind w:firstLine="709"/>
        <w:jc w:val="both"/>
      </w:pPr>
      <w:r>
        <w:t xml:space="preserve">O altă elevă a scris o compunere structurată, cu trei paragrafe: problema, cauzele și soluțiile posibile </w:t>
      </w:r>
      <w:r w:rsidR="00B52439">
        <w:t>-</w:t>
      </w:r>
      <w:r>
        <w:t xml:space="preserve"> dovedind o capacitate de organizare logică a ideilor remarcabilă pentru vârsta de 9 ani.</w:t>
      </w:r>
    </w:p>
    <w:p w14:paraId="066ED7D7" w14:textId="07CCF567" w:rsidR="004840B2" w:rsidRDefault="00000000">
      <w:pPr>
        <w:spacing w:after="0" w:line="360" w:lineRule="exact"/>
        <w:ind w:firstLine="709"/>
        <w:jc w:val="both"/>
      </w:pPr>
      <w:r>
        <w:t xml:space="preserve">Prezentarea compunerilor în fața clasei a generat discuții autentice, în care elevii și-au exprimat acordul sau dezacordul față de ideile colegilor </w:t>
      </w:r>
      <w:r w:rsidR="00B52439">
        <w:t>—</w:t>
      </w:r>
      <w:r>
        <w:t xml:space="preserve"> un exercițiu real de comunicare argumentată [2, p. 96].</w:t>
      </w:r>
    </w:p>
    <w:p w14:paraId="655B0F0C" w14:textId="1FE2E356" w:rsidR="004840B2" w:rsidRDefault="00000000">
      <w:pPr>
        <w:spacing w:after="0" w:line="360" w:lineRule="exact"/>
        <w:ind w:firstLine="709"/>
        <w:jc w:val="both"/>
      </w:pPr>
      <w:r>
        <w:t xml:space="preserve">Un aspect remarcabil al prezentărilor din Ziua 5 a fost că elevii au ascultat compunerile colegilor cu o atenție mai mare decât în mod obișnuit la citirile din orele de română. Explicația este simplă: compunerile vorbeau despre experiențe comune din săptămâna respectivă </w:t>
      </w:r>
      <w:r w:rsidR="00B52439">
        <w:t>— filtrul de apă pe care îl construiseră împreună, expoziția la care participaseră cu toții —, ceea ce a creat o bază de referință comună,</w:t>
      </w:r>
      <w:r>
        <w:t xml:space="preserve"> care a mărit relevanța percepută a textelor citite. Cucoș arată că receptarea unui text este profund influențată de contextul experiențial al cititorului: textele care resonează cu experiența personală sunt receptate cu mai multă atenție, înțelese mai profund și reținute mai mult timp [8, p. 104]. Activitățile STREAM au creat, pe parcursul celor cinci zile, un stoc comun de experiențe care a transformat clasa într-o comunitate de referință </w:t>
      </w:r>
      <w:r w:rsidR="00B52439">
        <w:t>-</w:t>
      </w:r>
      <w:r>
        <w:t xml:space="preserve"> un context în care orice text referitor la temele abordate devenea imediat relevant și familiar.</w:t>
      </w:r>
    </w:p>
    <w:p w14:paraId="715D252F" w14:textId="71BACB24" w:rsidR="004840B2" w:rsidRDefault="00000000">
      <w:pPr>
        <w:spacing w:after="0" w:line="360" w:lineRule="exact"/>
        <w:ind w:firstLine="709"/>
        <w:jc w:val="both"/>
      </w:pPr>
      <w:r>
        <w:t xml:space="preserve">Reflecțiile finale din jurnalele Zilei 5 au demonstrat, prin contrast cu cele din Ziua 1, că săptămâna de activități a produs o schimbare de perspectivă la nivelul clasei. Dacă în Ziua 1 răspunsurile la „Ce am descoperit azi?" erau predominant factuale și descriptive, în Ziua 5 răspunsurile la „Care este cel mai important lucru pe care l-am învățat săptămâna asta?" au fost predominant evaluative și personale. Patru elevi au menționat că „cel mai important lucru" nu era o informație, ci o schimbare de comportament sau </w:t>
      </w:r>
      <w:r>
        <w:lastRenderedPageBreak/>
        <w:t xml:space="preserve">de atitudine. Această deplasare de la cunoaștere (a ști că apa este o resursă limitată) la acțiune (a decide să nu mai risipești apa) și la identitate (a te percepe ca </w:t>
      </w:r>
      <w:r w:rsidR="00465BBE">
        <w:t xml:space="preserve">pe </w:t>
      </w:r>
      <w:r>
        <w:t xml:space="preserve">cineva care are grijă de mediu) reprezintă exact traseul pe care educația autentică îl </w:t>
      </w:r>
      <w:r w:rsidR="00B52439">
        <w:t>urmărește</w:t>
      </w:r>
      <w:r>
        <w:t>, conform lui Morin [21, p. 56].</w:t>
      </w:r>
    </w:p>
    <w:p w14:paraId="1D687682" w14:textId="10C006C9"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în care elevul să prezinte „3 lucruri pe care le fac eu pentru un aer curat". Clipurile au fost prezentate voluntar în săptămâna următoare, generând un moment </w:t>
      </w:r>
      <w:r w:rsidR="00465BBE">
        <w:t>autentic de sharing</w:t>
      </w:r>
      <w:r>
        <w:t xml:space="preserve"> și de validare reciprocă a eforturilor.</w:t>
      </w:r>
    </w:p>
    <w:p w14:paraId="07E386D1" w14:textId="46098FE4" w:rsidR="00EA56EF" w:rsidRDefault="00EA56EF">
      <w:pPr>
        <w:spacing w:after="0" w:line="360" w:lineRule="exact"/>
        <w:ind w:firstLine="709"/>
        <w:jc w:val="both"/>
        <w:rPr>
          <w:b/>
        </w:rPr>
      </w:pPr>
      <w:r w:rsidRPr="00643966">
        <w:rPr>
          <w:noProof/>
        </w:rPr>
        <w:drawing>
          <wp:anchor distT="0" distB="0" distL="114300" distR="114300" simplePos="0" relativeHeight="251809792" behindDoc="0" locked="0" layoutInCell="1" allowOverlap="1" wp14:anchorId="66554071" wp14:editId="30EBB546">
            <wp:simplePos x="0" y="0"/>
            <wp:positionH relativeFrom="column">
              <wp:posOffset>-71120</wp:posOffset>
            </wp:positionH>
            <wp:positionV relativeFrom="paragraph">
              <wp:posOffset>114935</wp:posOffset>
            </wp:positionV>
            <wp:extent cx="3237230" cy="1585595"/>
            <wp:effectExtent l="0" t="0" r="1270" b="0"/>
            <wp:wrapNone/>
            <wp:docPr id="173714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49108" name=""/>
                    <pic:cNvPicPr/>
                  </pic:nvPicPr>
                  <pic:blipFill>
                    <a:blip r:embed="rId35" cstate="screen">
                      <a:extLst>
                        <a:ext uri="{28A0092B-C50C-407E-A947-70E740481C1C}">
                          <a14:useLocalDpi xmlns:a14="http://schemas.microsoft.com/office/drawing/2010/main"/>
                        </a:ext>
                      </a:extLst>
                    </a:blip>
                    <a:stretch>
                      <a:fillRect/>
                    </a:stretch>
                  </pic:blipFill>
                  <pic:spPr>
                    <a:xfrm>
                      <a:off x="0" y="0"/>
                      <a:ext cx="3237230" cy="1585595"/>
                    </a:xfrm>
                    <a:prstGeom prst="rect">
                      <a:avLst/>
                    </a:prstGeom>
                  </pic:spPr>
                </pic:pic>
              </a:graphicData>
            </a:graphic>
            <wp14:sizeRelH relativeFrom="margin">
              <wp14:pctWidth>0</wp14:pctWidth>
            </wp14:sizeRelH>
            <wp14:sizeRelV relativeFrom="margin">
              <wp14:pctHeight>0</wp14:pctHeight>
            </wp14:sizeRelV>
          </wp:anchor>
        </w:drawing>
      </w:r>
      <w:r w:rsidRPr="00643966">
        <w:rPr>
          <w:noProof/>
        </w:rPr>
        <w:drawing>
          <wp:anchor distT="0" distB="0" distL="114300" distR="114300" simplePos="0" relativeHeight="252352512" behindDoc="0" locked="0" layoutInCell="1" allowOverlap="1" wp14:anchorId="5B81AC36" wp14:editId="1083F21B">
            <wp:simplePos x="0" y="0"/>
            <wp:positionH relativeFrom="column">
              <wp:posOffset>3198495</wp:posOffset>
            </wp:positionH>
            <wp:positionV relativeFrom="paragraph">
              <wp:posOffset>112252</wp:posOffset>
            </wp:positionV>
            <wp:extent cx="3169285" cy="1585595"/>
            <wp:effectExtent l="0" t="0" r="0" b="0"/>
            <wp:wrapNone/>
            <wp:docPr id="16648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20287"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3169285" cy="1585595"/>
                    </a:xfrm>
                    <a:prstGeom prst="rect">
                      <a:avLst/>
                    </a:prstGeom>
                  </pic:spPr>
                </pic:pic>
              </a:graphicData>
            </a:graphic>
            <wp14:sizeRelH relativeFrom="margin">
              <wp14:pctWidth>0</wp14:pctWidth>
            </wp14:sizeRelH>
            <wp14:sizeRelV relativeFrom="margin">
              <wp14:pctHeight>0</wp14:pctHeight>
            </wp14:sizeRelV>
          </wp:anchor>
        </w:drawing>
      </w:r>
    </w:p>
    <w:p w14:paraId="27001863" w14:textId="08C40E5A" w:rsidR="00EA56EF" w:rsidRDefault="00EA56EF">
      <w:pPr>
        <w:spacing w:after="0" w:line="360" w:lineRule="exact"/>
        <w:ind w:firstLine="709"/>
        <w:jc w:val="both"/>
        <w:rPr>
          <w:b/>
        </w:rPr>
      </w:pPr>
    </w:p>
    <w:p w14:paraId="2641BB11" w14:textId="554D69F8" w:rsidR="00EA56EF" w:rsidRDefault="00EA56EF">
      <w:pPr>
        <w:spacing w:after="0" w:line="360" w:lineRule="exact"/>
        <w:ind w:firstLine="709"/>
        <w:jc w:val="both"/>
        <w:rPr>
          <w:b/>
        </w:rPr>
      </w:pPr>
    </w:p>
    <w:p w14:paraId="49D9C126" w14:textId="7CD86745" w:rsidR="00EA56EF" w:rsidRDefault="00EA56EF">
      <w:pPr>
        <w:spacing w:after="0" w:line="360" w:lineRule="exact"/>
        <w:ind w:firstLine="709"/>
        <w:jc w:val="both"/>
        <w:rPr>
          <w:b/>
        </w:rPr>
      </w:pPr>
    </w:p>
    <w:p w14:paraId="7027918B" w14:textId="74BF067B" w:rsidR="00EA56EF" w:rsidRDefault="00EA56EF">
      <w:pPr>
        <w:spacing w:after="0" w:line="360" w:lineRule="exact"/>
        <w:ind w:firstLine="709"/>
        <w:jc w:val="both"/>
        <w:rPr>
          <w:b/>
        </w:rPr>
      </w:pPr>
    </w:p>
    <w:p w14:paraId="6BD47224" w14:textId="34EA6A02" w:rsidR="00EA56EF" w:rsidRDefault="00EA56EF">
      <w:pPr>
        <w:spacing w:after="0" w:line="360" w:lineRule="exact"/>
        <w:ind w:firstLine="709"/>
        <w:jc w:val="both"/>
        <w:rPr>
          <w:b/>
        </w:rPr>
      </w:pPr>
    </w:p>
    <w:p w14:paraId="37F8DA27" w14:textId="3DCFE0E1" w:rsidR="00EA56EF" w:rsidRDefault="00EA56EF">
      <w:pPr>
        <w:spacing w:after="0" w:line="360" w:lineRule="exact"/>
        <w:ind w:firstLine="709"/>
        <w:jc w:val="both"/>
        <w:rPr>
          <w:b/>
        </w:rPr>
      </w:pPr>
    </w:p>
    <w:p w14:paraId="08739415" w14:textId="5B92FC68" w:rsidR="00EA56EF" w:rsidRDefault="00EA56EF">
      <w:pPr>
        <w:spacing w:after="0" w:line="360" w:lineRule="exact"/>
        <w:ind w:firstLine="709"/>
        <w:jc w:val="both"/>
        <w:rPr>
          <w:b/>
        </w:rPr>
      </w:pPr>
      <w:r w:rsidRPr="00EA56EF">
        <w:rPr>
          <w:b/>
          <w:noProof/>
        </w:rPr>
        <w:drawing>
          <wp:anchor distT="0" distB="0" distL="114300" distR="114300" simplePos="0" relativeHeight="252443648" behindDoc="0" locked="0" layoutInCell="1" allowOverlap="1" wp14:anchorId="30DC9F4C" wp14:editId="39E13A3C">
            <wp:simplePos x="0" y="0"/>
            <wp:positionH relativeFrom="column">
              <wp:posOffset>-60040</wp:posOffset>
            </wp:positionH>
            <wp:positionV relativeFrom="paragraph">
              <wp:posOffset>232824</wp:posOffset>
            </wp:positionV>
            <wp:extent cx="1884784" cy="1415147"/>
            <wp:effectExtent l="0" t="0" r="1270" b="0"/>
            <wp:wrapNone/>
            <wp:docPr id="10357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73011" name=""/>
                    <pic:cNvPicPr/>
                  </pic:nvPicPr>
                  <pic:blipFill>
                    <a:blip r:embed="rId37" cstate="screen">
                      <a:extLst>
                        <a:ext uri="{28A0092B-C50C-407E-A947-70E740481C1C}">
                          <a14:useLocalDpi xmlns:a14="http://schemas.microsoft.com/office/drawing/2010/main"/>
                        </a:ext>
                      </a:extLst>
                    </a:blip>
                    <a:stretch>
                      <a:fillRect/>
                    </a:stretch>
                  </pic:blipFill>
                  <pic:spPr>
                    <a:xfrm>
                      <a:off x="0" y="0"/>
                      <a:ext cx="1891707" cy="1420345"/>
                    </a:xfrm>
                    <a:prstGeom prst="rect">
                      <a:avLst/>
                    </a:prstGeom>
                  </pic:spPr>
                </pic:pic>
              </a:graphicData>
            </a:graphic>
            <wp14:sizeRelH relativeFrom="margin">
              <wp14:pctWidth>0</wp14:pctWidth>
            </wp14:sizeRelH>
            <wp14:sizeRelV relativeFrom="margin">
              <wp14:pctHeight>0</wp14:pctHeight>
            </wp14:sizeRelV>
          </wp:anchor>
        </w:drawing>
      </w:r>
    </w:p>
    <w:p w14:paraId="2F422D01" w14:textId="48A9EF34" w:rsidR="00EA56EF" w:rsidRDefault="00EA56EF">
      <w:pPr>
        <w:spacing w:after="0" w:line="360" w:lineRule="exact"/>
        <w:ind w:firstLine="709"/>
        <w:jc w:val="both"/>
        <w:rPr>
          <w:b/>
        </w:rPr>
      </w:pPr>
      <w:r w:rsidRPr="00EA56EF">
        <w:rPr>
          <w:b/>
          <w:noProof/>
        </w:rPr>
        <w:drawing>
          <wp:anchor distT="0" distB="0" distL="114300" distR="114300" simplePos="0" relativeHeight="252429312" behindDoc="0" locked="0" layoutInCell="1" allowOverlap="1" wp14:anchorId="674A097C" wp14:editId="4E9B60E6">
            <wp:simplePos x="0" y="0"/>
            <wp:positionH relativeFrom="column">
              <wp:posOffset>4153665</wp:posOffset>
            </wp:positionH>
            <wp:positionV relativeFrom="paragraph">
              <wp:posOffset>4225</wp:posOffset>
            </wp:positionV>
            <wp:extent cx="2206327" cy="1411267"/>
            <wp:effectExtent l="0" t="0" r="3810" b="0"/>
            <wp:wrapNone/>
            <wp:docPr id="345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599" name=""/>
                    <pic:cNvPicPr/>
                  </pic:nvPicPr>
                  <pic:blipFill>
                    <a:blip r:embed="rId38" cstate="screen">
                      <a:extLst>
                        <a:ext uri="{28A0092B-C50C-407E-A947-70E740481C1C}">
                          <a14:useLocalDpi xmlns:a14="http://schemas.microsoft.com/office/drawing/2010/main"/>
                        </a:ext>
                      </a:extLst>
                    </a:blip>
                    <a:stretch>
                      <a:fillRect/>
                    </a:stretch>
                  </pic:blipFill>
                  <pic:spPr>
                    <a:xfrm>
                      <a:off x="0" y="0"/>
                      <a:ext cx="2212910" cy="1415478"/>
                    </a:xfrm>
                    <a:prstGeom prst="rect">
                      <a:avLst/>
                    </a:prstGeom>
                  </pic:spPr>
                </pic:pic>
              </a:graphicData>
            </a:graphic>
            <wp14:sizeRelH relativeFrom="margin">
              <wp14:pctWidth>0</wp14:pctWidth>
            </wp14:sizeRelH>
            <wp14:sizeRelV relativeFrom="margin">
              <wp14:pctHeight>0</wp14:pctHeight>
            </wp14:sizeRelV>
          </wp:anchor>
        </w:drawing>
      </w:r>
      <w:r w:rsidRPr="00EA56EF">
        <w:rPr>
          <w:b/>
          <w:noProof/>
        </w:rPr>
        <w:drawing>
          <wp:anchor distT="0" distB="0" distL="114300" distR="114300" simplePos="0" relativeHeight="252470272" behindDoc="0" locked="0" layoutInCell="1" allowOverlap="1" wp14:anchorId="73C0B31C" wp14:editId="215ED844">
            <wp:simplePos x="0" y="0"/>
            <wp:positionH relativeFrom="column">
              <wp:posOffset>1922145</wp:posOffset>
            </wp:positionH>
            <wp:positionV relativeFrom="paragraph">
              <wp:posOffset>5715</wp:posOffset>
            </wp:positionV>
            <wp:extent cx="2162175" cy="2884170"/>
            <wp:effectExtent l="0" t="0" r="9525" b="0"/>
            <wp:wrapNone/>
            <wp:docPr id="1114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1868"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2162175" cy="2884170"/>
                    </a:xfrm>
                    <a:prstGeom prst="rect">
                      <a:avLst/>
                    </a:prstGeom>
                  </pic:spPr>
                </pic:pic>
              </a:graphicData>
            </a:graphic>
            <wp14:sizeRelH relativeFrom="margin">
              <wp14:pctWidth>0</wp14:pctWidth>
            </wp14:sizeRelH>
            <wp14:sizeRelV relativeFrom="margin">
              <wp14:pctHeight>0</wp14:pctHeight>
            </wp14:sizeRelV>
          </wp:anchor>
        </w:drawing>
      </w:r>
    </w:p>
    <w:p w14:paraId="64FC1D12" w14:textId="117EAA63" w:rsidR="00EA56EF" w:rsidRDefault="00EA56EF">
      <w:pPr>
        <w:spacing w:after="0" w:line="360" w:lineRule="exact"/>
        <w:ind w:firstLine="709"/>
        <w:jc w:val="both"/>
        <w:rPr>
          <w:b/>
        </w:rPr>
      </w:pPr>
    </w:p>
    <w:p w14:paraId="500CB792" w14:textId="2E767B1D" w:rsidR="00EA56EF" w:rsidRDefault="00EA56EF">
      <w:pPr>
        <w:spacing w:after="0" w:line="360" w:lineRule="exact"/>
        <w:ind w:firstLine="709"/>
        <w:jc w:val="both"/>
        <w:rPr>
          <w:b/>
        </w:rPr>
      </w:pPr>
    </w:p>
    <w:p w14:paraId="635C7778" w14:textId="725111C7" w:rsidR="00EA56EF" w:rsidRDefault="00EA56EF">
      <w:pPr>
        <w:spacing w:after="0" w:line="360" w:lineRule="exact"/>
        <w:ind w:firstLine="709"/>
        <w:jc w:val="both"/>
        <w:rPr>
          <w:b/>
        </w:rPr>
      </w:pPr>
    </w:p>
    <w:p w14:paraId="1E346C85" w14:textId="0A5B6200" w:rsidR="00EA56EF" w:rsidRDefault="00EA56EF">
      <w:pPr>
        <w:spacing w:after="0" w:line="360" w:lineRule="exact"/>
        <w:ind w:firstLine="709"/>
        <w:jc w:val="both"/>
        <w:rPr>
          <w:b/>
        </w:rPr>
      </w:pPr>
    </w:p>
    <w:p w14:paraId="4C468CA0" w14:textId="148D273A" w:rsidR="00EA56EF" w:rsidRDefault="00EA56EF">
      <w:pPr>
        <w:spacing w:after="0" w:line="360" w:lineRule="exact"/>
        <w:ind w:firstLine="709"/>
        <w:jc w:val="both"/>
        <w:rPr>
          <w:b/>
        </w:rPr>
      </w:pPr>
    </w:p>
    <w:p w14:paraId="5C791ED5" w14:textId="0A79A658" w:rsidR="00EA56EF" w:rsidRDefault="00EA56EF">
      <w:pPr>
        <w:spacing w:after="0" w:line="360" w:lineRule="exact"/>
        <w:ind w:firstLine="709"/>
        <w:jc w:val="both"/>
        <w:rPr>
          <w:b/>
        </w:rPr>
      </w:pPr>
      <w:r w:rsidRPr="00EA56EF">
        <w:rPr>
          <w:b/>
          <w:noProof/>
        </w:rPr>
        <w:drawing>
          <wp:anchor distT="0" distB="0" distL="114300" distR="114300" simplePos="0" relativeHeight="252383232" behindDoc="0" locked="0" layoutInCell="1" allowOverlap="1" wp14:anchorId="25C48B51" wp14:editId="163599ED">
            <wp:simplePos x="0" y="0"/>
            <wp:positionH relativeFrom="column">
              <wp:posOffset>4157398</wp:posOffset>
            </wp:positionH>
            <wp:positionV relativeFrom="paragraph">
              <wp:posOffset>88200</wp:posOffset>
            </wp:positionV>
            <wp:extent cx="2216448" cy="1423555"/>
            <wp:effectExtent l="0" t="0" r="0" b="5715"/>
            <wp:wrapNone/>
            <wp:docPr id="18853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3192" name=""/>
                    <pic:cNvPicPr/>
                  </pic:nvPicPr>
                  <pic:blipFill>
                    <a:blip r:embed="rId40" cstate="screen">
                      <a:extLst>
                        <a:ext uri="{28A0092B-C50C-407E-A947-70E740481C1C}">
                          <a14:useLocalDpi xmlns:a14="http://schemas.microsoft.com/office/drawing/2010/main"/>
                        </a:ext>
                      </a:extLst>
                    </a:blip>
                    <a:stretch>
                      <a:fillRect/>
                    </a:stretch>
                  </pic:blipFill>
                  <pic:spPr>
                    <a:xfrm>
                      <a:off x="0" y="0"/>
                      <a:ext cx="2228628" cy="1431378"/>
                    </a:xfrm>
                    <a:prstGeom prst="rect">
                      <a:avLst/>
                    </a:prstGeom>
                  </pic:spPr>
                </pic:pic>
              </a:graphicData>
            </a:graphic>
            <wp14:sizeRelH relativeFrom="margin">
              <wp14:pctWidth>0</wp14:pctWidth>
            </wp14:sizeRelH>
            <wp14:sizeRelV relativeFrom="margin">
              <wp14:pctHeight>0</wp14:pctHeight>
            </wp14:sizeRelV>
          </wp:anchor>
        </w:drawing>
      </w:r>
      <w:r w:rsidRPr="00EA56EF">
        <w:rPr>
          <w:b/>
          <w:noProof/>
        </w:rPr>
        <w:drawing>
          <wp:anchor distT="0" distB="0" distL="114300" distR="114300" simplePos="0" relativeHeight="252404736" behindDoc="0" locked="0" layoutInCell="1" allowOverlap="1" wp14:anchorId="4EDA763A" wp14:editId="70876B8B">
            <wp:simplePos x="0" y="0"/>
            <wp:positionH relativeFrom="column">
              <wp:posOffset>-68631</wp:posOffset>
            </wp:positionH>
            <wp:positionV relativeFrom="paragraph">
              <wp:posOffset>92918</wp:posOffset>
            </wp:positionV>
            <wp:extent cx="1903095" cy="1423035"/>
            <wp:effectExtent l="0" t="0" r="1905" b="5715"/>
            <wp:wrapNone/>
            <wp:docPr id="19994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19487" name=""/>
                    <pic:cNvPicPr/>
                  </pic:nvPicPr>
                  <pic:blipFill>
                    <a:blip r:embed="rId41" cstate="screen">
                      <a:extLst>
                        <a:ext uri="{28A0092B-C50C-407E-A947-70E740481C1C}">
                          <a14:useLocalDpi xmlns:a14="http://schemas.microsoft.com/office/drawing/2010/main"/>
                        </a:ext>
                      </a:extLst>
                    </a:blip>
                    <a:stretch>
                      <a:fillRect/>
                    </a:stretch>
                  </pic:blipFill>
                  <pic:spPr>
                    <a:xfrm>
                      <a:off x="0" y="0"/>
                      <a:ext cx="1903095" cy="1423035"/>
                    </a:xfrm>
                    <a:prstGeom prst="rect">
                      <a:avLst/>
                    </a:prstGeom>
                  </pic:spPr>
                </pic:pic>
              </a:graphicData>
            </a:graphic>
            <wp14:sizeRelH relativeFrom="margin">
              <wp14:pctWidth>0</wp14:pctWidth>
            </wp14:sizeRelH>
            <wp14:sizeRelV relativeFrom="margin">
              <wp14:pctHeight>0</wp14:pctHeight>
            </wp14:sizeRelV>
          </wp:anchor>
        </w:drawing>
      </w:r>
    </w:p>
    <w:p w14:paraId="080ED26F" w14:textId="52FF399A" w:rsidR="00EA56EF" w:rsidRDefault="00EA56EF">
      <w:pPr>
        <w:spacing w:after="0" w:line="360" w:lineRule="exact"/>
        <w:ind w:firstLine="709"/>
        <w:jc w:val="both"/>
        <w:rPr>
          <w:b/>
        </w:rPr>
      </w:pPr>
    </w:p>
    <w:p w14:paraId="413297C0" w14:textId="2C57CFF3" w:rsidR="00EA56EF" w:rsidRDefault="00EA56EF">
      <w:pPr>
        <w:spacing w:after="0" w:line="360" w:lineRule="exact"/>
        <w:ind w:firstLine="709"/>
        <w:jc w:val="both"/>
        <w:rPr>
          <w:b/>
        </w:rPr>
      </w:pPr>
    </w:p>
    <w:p w14:paraId="58E4D1FA" w14:textId="78B8266A" w:rsidR="00EA56EF" w:rsidRDefault="00EA56EF">
      <w:pPr>
        <w:spacing w:after="0" w:line="360" w:lineRule="exact"/>
        <w:ind w:firstLine="709"/>
        <w:jc w:val="both"/>
        <w:rPr>
          <w:b/>
        </w:rPr>
      </w:pPr>
    </w:p>
    <w:p w14:paraId="1E2E0377" w14:textId="7B8ACB3F" w:rsidR="00EA56EF" w:rsidRDefault="00EA56EF">
      <w:pPr>
        <w:spacing w:after="0" w:line="360" w:lineRule="exact"/>
        <w:ind w:firstLine="709"/>
        <w:jc w:val="both"/>
        <w:rPr>
          <w:b/>
        </w:rPr>
      </w:pPr>
    </w:p>
    <w:p w14:paraId="2DB9C6F7" w14:textId="1C085DD0" w:rsidR="00EA56EF" w:rsidRDefault="00EA56EF">
      <w:pPr>
        <w:spacing w:after="0" w:line="360" w:lineRule="exact"/>
        <w:ind w:firstLine="709"/>
        <w:jc w:val="both"/>
        <w:rPr>
          <w:b/>
        </w:rPr>
      </w:pPr>
    </w:p>
    <w:p w14:paraId="293B472E" w14:textId="7C742110" w:rsidR="00EA56EF" w:rsidRDefault="00EA56EF">
      <w:pPr>
        <w:spacing w:after="0" w:line="360" w:lineRule="exact"/>
        <w:ind w:firstLine="709"/>
        <w:jc w:val="both"/>
        <w:rPr>
          <w:b/>
        </w:rPr>
      </w:pPr>
    </w:p>
    <w:p w14:paraId="7A6F43CA" w14:textId="035033D8" w:rsidR="00EA56EF" w:rsidRDefault="00EA56EF">
      <w:pPr>
        <w:spacing w:after="0" w:line="360" w:lineRule="exact"/>
        <w:ind w:firstLine="709"/>
        <w:jc w:val="both"/>
        <w:rPr>
          <w:b/>
        </w:rPr>
      </w:pPr>
    </w:p>
    <w:p w14:paraId="282E40C7" w14:textId="10F0BA25" w:rsidR="00EA56EF" w:rsidRDefault="00EA56EF">
      <w:pPr>
        <w:spacing w:after="0" w:line="360" w:lineRule="exact"/>
        <w:ind w:firstLine="709"/>
        <w:jc w:val="both"/>
        <w:rPr>
          <w:b/>
        </w:rPr>
      </w:pPr>
    </w:p>
    <w:p w14:paraId="5EA7A9D6" w14:textId="35C71212" w:rsidR="00EA56EF" w:rsidRDefault="00EA56EF" w:rsidP="00EA56EF">
      <w:pPr>
        <w:spacing w:before="120" w:after="120"/>
        <w:jc w:val="center"/>
        <w:rPr>
          <w:i/>
          <w:color w:val="808080"/>
          <w:sz w:val="20"/>
        </w:rPr>
      </w:pPr>
      <w:r>
        <w:rPr>
          <w:i/>
          <w:color w:val="808080"/>
          <w:sz w:val="20"/>
        </w:rPr>
        <w:t>Reprezentari ale  elevilor: “Micii ecologisti”</w:t>
      </w:r>
    </w:p>
    <w:p w14:paraId="6549DE7F" w14:textId="22096D02" w:rsidR="00EA56EF" w:rsidRDefault="00EA56EF" w:rsidP="00EA56EF">
      <w:pPr>
        <w:spacing w:before="120" w:after="120"/>
      </w:pPr>
      <w:r>
        <w:rPr>
          <w:i/>
          <w:color w:val="808080"/>
          <w:sz w:val="20"/>
        </w:rPr>
        <w:t xml:space="preserve"> </w:t>
      </w:r>
    </w:p>
    <w:p w14:paraId="3C69370A" w14:textId="3D421C54" w:rsidR="00EA56EF" w:rsidRDefault="00EA56EF">
      <w:pPr>
        <w:spacing w:after="0" w:line="360" w:lineRule="exact"/>
        <w:ind w:firstLine="709"/>
        <w:jc w:val="both"/>
        <w:rPr>
          <w:b/>
        </w:rPr>
      </w:pPr>
    </w:p>
    <w:p w14:paraId="66372F47" w14:textId="77777777" w:rsidR="00EA56EF" w:rsidRDefault="00EA56EF">
      <w:pPr>
        <w:spacing w:after="0" w:line="360" w:lineRule="exact"/>
        <w:ind w:firstLine="709"/>
        <w:jc w:val="both"/>
        <w:rPr>
          <w:b/>
        </w:rPr>
      </w:pPr>
    </w:p>
    <w:p w14:paraId="340AAB6B" w14:textId="5774A45B" w:rsidR="00EA56EF" w:rsidRDefault="00EA56EF">
      <w:pPr>
        <w:spacing w:after="0" w:line="360" w:lineRule="exact"/>
        <w:ind w:firstLine="709"/>
        <w:jc w:val="both"/>
        <w:rPr>
          <w:b/>
        </w:rPr>
      </w:pPr>
    </w:p>
    <w:p w14:paraId="294E1A82" w14:textId="77777777" w:rsidR="005A0B21" w:rsidRDefault="005A0B21">
      <w:pPr>
        <w:spacing w:after="0" w:line="360" w:lineRule="exact"/>
        <w:ind w:firstLine="709"/>
        <w:jc w:val="both"/>
        <w:rPr>
          <w:b/>
        </w:rPr>
      </w:pPr>
    </w:p>
    <w:p w14:paraId="3E21DDAB" w14:textId="77777777" w:rsidR="005A0B21" w:rsidRDefault="005A0B21">
      <w:pPr>
        <w:spacing w:after="0" w:line="360" w:lineRule="exact"/>
        <w:ind w:firstLine="709"/>
        <w:jc w:val="both"/>
        <w:rPr>
          <w:b/>
        </w:rPr>
      </w:pPr>
    </w:p>
    <w:p w14:paraId="0C817AF2" w14:textId="5C386340" w:rsidR="00EA56EF" w:rsidRDefault="00EA56EF">
      <w:pPr>
        <w:spacing w:after="0" w:line="360" w:lineRule="exact"/>
        <w:ind w:firstLine="709"/>
        <w:jc w:val="both"/>
        <w:rPr>
          <w:b/>
        </w:rPr>
      </w:pPr>
    </w:p>
    <w:p w14:paraId="4B972B93" w14:textId="62B159F2" w:rsidR="004840B2" w:rsidRDefault="00000000">
      <w:pPr>
        <w:pStyle w:val="Heading3"/>
        <w:spacing w:after="0" w:line="360" w:lineRule="exact"/>
        <w:ind w:firstLine="709"/>
        <w:jc w:val="both"/>
      </w:pPr>
      <w:r>
        <w:rPr>
          <w:rFonts w:ascii="Times New Roman" w:hAnsi="Times New Roman"/>
          <w:b/>
          <w:i/>
          <w:color w:val="000000"/>
          <w:sz w:val="24"/>
        </w:rPr>
        <w:lastRenderedPageBreak/>
        <w:t xml:space="preserve">Activitatea 2: Expoziția verde </w:t>
      </w:r>
      <w:r w:rsidR="00B52439">
        <w:rPr>
          <w:rFonts w:ascii="Times New Roman" w:hAnsi="Times New Roman"/>
          <w:b/>
          <w:i/>
          <w:color w:val="000000"/>
          <w:sz w:val="24"/>
        </w:rPr>
        <w:t>-</w:t>
      </w:r>
      <w:r>
        <w:rPr>
          <w:rFonts w:ascii="Times New Roman" w:hAnsi="Times New Roman"/>
          <w:b/>
          <w:i/>
          <w:color w:val="000000"/>
          <w:sz w:val="24"/>
        </w:rPr>
        <w:t xml:space="preserve"> finalul săptămânii</w:t>
      </w:r>
    </w:p>
    <w:p w14:paraId="016F71C9" w14:textId="6D09E2A6" w:rsidR="004840B2" w:rsidRDefault="00000000">
      <w:pPr>
        <w:spacing w:after="0" w:line="360" w:lineRule="exact"/>
        <w:ind w:firstLine="709"/>
        <w:jc w:val="both"/>
      </w:pPr>
      <w:r>
        <w:t xml:space="preserve">Ultima activitate a săptămânii a fost Expoziția verde: amenajarea holului școlii cu toate produsele realizate de elevi pe parcursul celor </w:t>
      </w:r>
      <w:r w:rsidR="00B52439">
        <w:t>5 zile:</w:t>
      </w:r>
      <w:r>
        <w:t xml:space="preserve"> postere, machete, afișe, compuneri, desene. Alte clase au fost invitate să viziteze expoziția, iar elevii clasei a III-a au fost ghizi, explicând vizitatorilor ce au creat și de ce.</w:t>
      </w:r>
    </w:p>
    <w:p w14:paraId="2B6CD528" w14:textId="343C945F" w:rsidR="004840B2" w:rsidRDefault="00000000">
      <w:pPr>
        <w:spacing w:after="0" w:line="360" w:lineRule="exact"/>
        <w:ind w:firstLine="709"/>
        <w:jc w:val="both"/>
      </w:pPr>
      <w:r>
        <w:t xml:space="preserve">Acest moment a reprezentat finalizarea ciclului complet al unui proiect STREAM autentic: de la </w:t>
      </w:r>
      <w:r w:rsidR="00465BBE">
        <w:t>o problemă reală (degradarea mediului) la un produs public (o expoziție</w:t>
      </w:r>
      <w:r>
        <w:t xml:space="preserve"> cu audiență reală). Ionescu și Radu subliniază că metoda proiectului are valoare pedagogică maximă tocmai în momentul în care produsul ajunge în fața unei audiențe reale, </w:t>
      </w:r>
      <w:r w:rsidR="00465BBE">
        <w:t>deoarece</w:t>
      </w:r>
      <w:r>
        <w:t xml:space="preserve"> acel moment transformă activitatea didactică într-un act de comunicare autentică [14, p. 78].</w:t>
      </w:r>
    </w:p>
    <w:p w14:paraId="093A2EA9" w14:textId="71795B06" w:rsidR="004840B2" w:rsidRDefault="00000000">
      <w:pPr>
        <w:spacing w:after="0" w:line="360" w:lineRule="exact"/>
        <w:ind w:firstLine="709"/>
        <w:jc w:val="both"/>
      </w:pPr>
      <w:r>
        <w:t xml:space="preserve">Diplomele „Micii ecologiști", înmânate fiecărui elev la finalul expoziției, au generat reacții emoționale vizibile </w:t>
      </w:r>
      <w:r w:rsidR="00B52439">
        <w:t>–</w:t>
      </w:r>
      <w:r>
        <w:t xml:space="preserve"> mândrie, bucurie, dorința de a arăta diploma părinților. Aceste reacții au confirmat că dimensiunea emoțională a implicării a fost activată în mod real pe parcursul întregii săptămâni [1, p. 66].</w:t>
      </w:r>
    </w:p>
    <w:p w14:paraId="181CC12E" w14:textId="0E3786A5" w:rsidR="004840B2" w:rsidRDefault="00000000">
      <w:pPr>
        <w:spacing w:after="0" w:line="360" w:lineRule="exact"/>
        <w:ind w:firstLine="709"/>
        <w:jc w:val="both"/>
      </w:pPr>
      <w:r>
        <w:t xml:space="preserve">Expoziția din Ziua 5 a reprezentat nu doar finalul activităților, ci și un moment de evaluare autentică </w:t>
      </w:r>
      <w:r w:rsidR="00465BBE">
        <w:t>din partea unei audiențe externe</w:t>
      </w:r>
      <w:r>
        <w:t>. Elevii claselor I și a II-a</w:t>
      </w:r>
      <w:r w:rsidR="00465BBE">
        <w:t>, care au vizitat expoziția,</w:t>
      </w:r>
      <w:r>
        <w:t xml:space="preserve"> au pus întrebări pe care clasa a III-a nu le anticipase: „Dar dacă nu avem bani să cumpărăm panouri solare?" sau „De ce nu pun panourile solare pe toate casele din sat?" Aceste întrebări au forțat elevii din clasa a III-a să improvizeze răspunsuri, să recunoască limitele propriei cunoașteri și să promită că vor căuta mai multe informații. Momentul a ilustrat în mod viu principiul lui Bruner că expunerea </w:t>
      </w:r>
      <w:r w:rsidR="00B52439">
        <w:t>la cunoașterea</w:t>
      </w:r>
      <w:r>
        <w:t xml:space="preserve"> altora este cel mai bun test al profunzimii ei: nu poți explica ceea ce nu ai înțeles cu adevărat [1, p. 49].</w:t>
      </w:r>
    </w:p>
    <w:p w14:paraId="222BD140" w14:textId="229EEB7E" w:rsidR="004840B2" w:rsidRDefault="00000000">
      <w:pPr>
        <w:spacing w:after="0" w:line="360" w:lineRule="exact"/>
        <w:ind w:firstLine="709"/>
        <w:jc w:val="both"/>
      </w:pPr>
      <w:r>
        <w:t xml:space="preserve">Momentul expoziției a generat și o dinamică neașteptată între elevii clasei a III-a înșiși. Cei care în mod obișnuit comunicau cu dificultate în fața clasei proprii </w:t>
      </w:r>
      <w:r w:rsidR="00B52439">
        <w:t>-</w:t>
      </w:r>
      <w:r>
        <w:t xml:space="preserve"> fie din timiditate, fie din nesiguranță </w:t>
      </w:r>
      <w:r w:rsidR="00B52439">
        <w:t>în privința propriei cunoașteri</w:t>
      </w:r>
      <w:r>
        <w:t xml:space="preserve"> </w:t>
      </w:r>
      <w:r w:rsidR="00B52439">
        <w:t>-</w:t>
      </w:r>
      <w:r>
        <w:t xml:space="preserve"> s-au comportat diferit în fața vizitatorilor mai mici: explicau </w:t>
      </w:r>
      <w:r w:rsidR="00B52439">
        <w:t>clar</w:t>
      </w:r>
      <w:r>
        <w:t>, răspundeau la întrebări fără ezitare</w:t>
      </w:r>
      <w:r w:rsidR="00465BBE">
        <w:t xml:space="preserve"> și</w:t>
      </w:r>
      <w:r>
        <w:t xml:space="preserve"> arătau posterele cu mândrie. Această schimbare de comportament a fost observată în mod specific la doi elevi care</w:t>
      </w:r>
      <w:r w:rsidR="00465BBE">
        <w:t>, în lecțiile tradiționale, rar ridicau</w:t>
      </w:r>
      <w:r>
        <w:t xml:space="preserve"> mâna. În contextul expoziției, aceiași elevi deveneau activi, inițiatori</w:t>
      </w:r>
      <w:r w:rsidR="00465BBE">
        <w:t xml:space="preserve"> și</w:t>
      </w:r>
      <w:r>
        <w:t xml:space="preserve"> explicatori. Sursa acestei schimbări este, cel mai probabil, combinația dintre recunoașterea propriului produs (posterul era al lor, nu al profesorului), audiența mai puțin intimidantă (colegi mai mici, nu profesorul evaluator) și relevanța percepută a informației (temele ecologice contau pentru ei). Această observație are o implicație practică directă pentru cadrele didactice: crearea de contexte în care elevii reticenți să </w:t>
      </w:r>
      <w:r w:rsidR="00465BBE">
        <w:t xml:space="preserve">se </w:t>
      </w:r>
      <w:r>
        <w:t xml:space="preserve">prezinte unor audiențe mai mici sau mai puțin familiare poate fi o strategie eficientă de construire a încrederii în comunicare, mai eficientă decât solicitarea repetată de a participa în </w:t>
      </w:r>
      <w:r w:rsidR="00465BBE">
        <w:t>fața</w:t>
      </w:r>
      <w:r>
        <w:t xml:space="preserve"> clasei proprii.</w:t>
      </w:r>
    </w:p>
    <w:p w14:paraId="060743AE" w14:textId="003C0E52" w:rsidR="004840B2" w:rsidRDefault="00000000">
      <w:pPr>
        <w:spacing w:after="0" w:line="360" w:lineRule="exact"/>
        <w:ind w:firstLine="709"/>
        <w:jc w:val="both"/>
      </w:pPr>
      <w:r>
        <w:t>Cadrul didactic a observat, de asemenea, că elevii se comportau diferit față de colectivul propriu comparativ cu colectivele vizitatorilor. Cu colegii lor se corectau reciproc, cereau confirmare</w:t>
      </w:r>
      <w:r w:rsidR="00465BBE">
        <w:t xml:space="preserve"> și</w:t>
      </w:r>
      <w:r>
        <w:t xml:space="preserve"> ezitau. Cu elevii mai mici din clasele I-II</w:t>
      </w:r>
      <w:r w:rsidR="00465BBE">
        <w:t>,</w:t>
      </w:r>
      <w:r>
        <w:t xml:space="preserve"> adoptau automat un ton mai autoritar și mai sigur </w:t>
      </w:r>
      <w:r w:rsidR="00B52439">
        <w:t>-</w:t>
      </w:r>
      <w:r>
        <w:t xml:space="preserve"> ei știau mai mult și explicau de pe poziția </w:t>
      </w:r>
      <w:r w:rsidR="00465BBE">
        <w:t>de experți</w:t>
      </w:r>
      <w:r>
        <w:t xml:space="preserve">. Această schimbare de poziție comunicativă a produs efecte </w:t>
      </w:r>
      <w:r>
        <w:lastRenderedPageBreak/>
        <w:t xml:space="preserve">motivaționale vizibile: conștientizarea că ești expert față de cineva activează stima de sine și confirmă că ai dobândit cunoaștere reală, nu superficială. Vygotsky arată că tocmai această funcție de transmitere a cunoașterii </w:t>
      </w:r>
      <w:r w:rsidR="00B52439">
        <w:t>— „a preda pentru a consolida" —</w:t>
      </w:r>
      <w:r>
        <w:t xml:space="preserve"> produce cel mai puternic efect de ancorare a cunoașterii în memoria pe termen lung [37, p. 89].</w:t>
      </w:r>
    </w:p>
    <w:p w14:paraId="1CB2A22B" w14:textId="2D397664" w:rsidR="00E84B5A" w:rsidRDefault="00E84B5A">
      <w:pPr>
        <w:spacing w:after="0" w:line="360" w:lineRule="exact"/>
        <w:ind w:firstLine="709"/>
        <w:jc w:val="both"/>
      </w:pPr>
    </w:p>
    <w:p w14:paraId="0FA63C09" w14:textId="004F1C4F" w:rsidR="00E84B5A" w:rsidRDefault="00C53F19">
      <w:pPr>
        <w:spacing w:after="0" w:line="360" w:lineRule="exact"/>
        <w:ind w:firstLine="709"/>
        <w:jc w:val="both"/>
      </w:pPr>
      <w:r w:rsidRPr="00C53F19">
        <w:rPr>
          <w:noProof/>
        </w:rPr>
        <w:drawing>
          <wp:anchor distT="0" distB="0" distL="114300" distR="114300" simplePos="0" relativeHeight="252548096" behindDoc="0" locked="0" layoutInCell="1" allowOverlap="1" wp14:anchorId="37C846EB" wp14:editId="15AB87DA">
            <wp:simplePos x="0" y="0"/>
            <wp:positionH relativeFrom="column">
              <wp:posOffset>489585</wp:posOffset>
            </wp:positionH>
            <wp:positionV relativeFrom="paragraph">
              <wp:posOffset>3175</wp:posOffset>
            </wp:positionV>
            <wp:extent cx="2513330" cy="1880870"/>
            <wp:effectExtent l="0" t="0" r="1270" b="5080"/>
            <wp:wrapNone/>
            <wp:docPr id="4024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9696" name=""/>
                    <pic:cNvPicPr/>
                  </pic:nvPicPr>
                  <pic:blipFill>
                    <a:blip r:embed="rId42" cstate="screen">
                      <a:extLst>
                        <a:ext uri="{28A0092B-C50C-407E-A947-70E740481C1C}">
                          <a14:useLocalDpi xmlns:a14="http://schemas.microsoft.com/office/drawing/2010/main"/>
                        </a:ext>
                      </a:extLst>
                    </a:blip>
                    <a:stretch>
                      <a:fillRect/>
                    </a:stretch>
                  </pic:blipFill>
                  <pic:spPr>
                    <a:xfrm>
                      <a:off x="0" y="0"/>
                      <a:ext cx="2513330" cy="1880870"/>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07488" behindDoc="0" locked="0" layoutInCell="1" allowOverlap="1" wp14:anchorId="50ABFA9E" wp14:editId="53CA5F01">
            <wp:simplePos x="0" y="0"/>
            <wp:positionH relativeFrom="column">
              <wp:posOffset>3063953</wp:posOffset>
            </wp:positionH>
            <wp:positionV relativeFrom="paragraph">
              <wp:posOffset>3175</wp:posOffset>
            </wp:positionV>
            <wp:extent cx="2520315" cy="1880870"/>
            <wp:effectExtent l="0" t="0" r="0" b="5080"/>
            <wp:wrapNone/>
            <wp:docPr id="121648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1666" name=""/>
                    <pic:cNvPicPr/>
                  </pic:nvPicPr>
                  <pic:blipFill>
                    <a:blip r:embed="rId43" cstate="screen">
                      <a:extLst>
                        <a:ext uri="{28A0092B-C50C-407E-A947-70E740481C1C}">
                          <a14:useLocalDpi xmlns:a14="http://schemas.microsoft.com/office/drawing/2010/main"/>
                        </a:ext>
                      </a:extLst>
                    </a:blip>
                    <a:stretch>
                      <a:fillRect/>
                    </a:stretch>
                  </pic:blipFill>
                  <pic:spPr>
                    <a:xfrm flipH="1">
                      <a:off x="0" y="0"/>
                      <a:ext cx="2520315" cy="1880870"/>
                    </a:xfrm>
                    <a:prstGeom prst="rect">
                      <a:avLst/>
                    </a:prstGeom>
                  </pic:spPr>
                </pic:pic>
              </a:graphicData>
            </a:graphic>
            <wp14:sizeRelH relativeFrom="margin">
              <wp14:pctWidth>0</wp14:pctWidth>
            </wp14:sizeRelH>
            <wp14:sizeRelV relativeFrom="margin">
              <wp14:pctHeight>0</wp14:pctHeight>
            </wp14:sizeRelV>
          </wp:anchor>
        </w:drawing>
      </w:r>
    </w:p>
    <w:p w14:paraId="4C13B21C" w14:textId="1E320C72" w:rsidR="00E84B5A" w:rsidRDefault="00E84B5A">
      <w:pPr>
        <w:spacing w:after="0" w:line="360" w:lineRule="exact"/>
        <w:ind w:firstLine="709"/>
        <w:jc w:val="both"/>
      </w:pPr>
    </w:p>
    <w:p w14:paraId="0ED2C124" w14:textId="5A026E2F" w:rsidR="00E84B5A" w:rsidRDefault="00E84B5A">
      <w:pPr>
        <w:spacing w:after="0" w:line="360" w:lineRule="exact"/>
        <w:ind w:firstLine="709"/>
        <w:jc w:val="both"/>
      </w:pPr>
    </w:p>
    <w:p w14:paraId="5B919660" w14:textId="6C4F6DAC" w:rsidR="00E84B5A" w:rsidRDefault="00E84B5A">
      <w:pPr>
        <w:spacing w:after="0" w:line="360" w:lineRule="exact"/>
        <w:ind w:firstLine="709"/>
        <w:jc w:val="both"/>
      </w:pPr>
    </w:p>
    <w:p w14:paraId="4E689D75" w14:textId="5192FE0A" w:rsidR="00E84B5A" w:rsidRDefault="00E84B5A">
      <w:pPr>
        <w:spacing w:after="0" w:line="360" w:lineRule="exact"/>
        <w:ind w:firstLine="709"/>
        <w:jc w:val="both"/>
      </w:pPr>
    </w:p>
    <w:p w14:paraId="0E594540" w14:textId="74FD96EA" w:rsidR="00EA56EF" w:rsidRDefault="00EA56EF">
      <w:pPr>
        <w:spacing w:after="0" w:line="360" w:lineRule="exact"/>
        <w:ind w:firstLine="709"/>
        <w:jc w:val="both"/>
      </w:pPr>
    </w:p>
    <w:p w14:paraId="6734AC87" w14:textId="07A78659" w:rsidR="00EA56EF" w:rsidRDefault="00EA56EF">
      <w:pPr>
        <w:spacing w:after="0" w:line="360" w:lineRule="exact"/>
        <w:ind w:firstLine="709"/>
        <w:jc w:val="both"/>
      </w:pPr>
    </w:p>
    <w:p w14:paraId="1F9E92F9" w14:textId="78CEB23B" w:rsidR="00EA56EF" w:rsidRDefault="00EA56EF">
      <w:pPr>
        <w:spacing w:after="0" w:line="360" w:lineRule="exact"/>
        <w:ind w:firstLine="709"/>
        <w:jc w:val="both"/>
      </w:pPr>
    </w:p>
    <w:p w14:paraId="3E2383F6" w14:textId="31216116" w:rsidR="00EA56EF" w:rsidRDefault="00EA56EF">
      <w:pPr>
        <w:spacing w:after="0" w:line="360" w:lineRule="exact"/>
        <w:ind w:firstLine="709"/>
        <w:jc w:val="both"/>
      </w:pPr>
      <w:r w:rsidRPr="00EA56EF">
        <w:rPr>
          <w:noProof/>
        </w:rPr>
        <w:drawing>
          <wp:anchor distT="0" distB="0" distL="114300" distR="114300" simplePos="0" relativeHeight="252486656" behindDoc="0" locked="0" layoutInCell="1" allowOverlap="1" wp14:anchorId="72E72037" wp14:editId="0E43A2D4">
            <wp:simplePos x="0" y="0"/>
            <wp:positionH relativeFrom="column">
              <wp:posOffset>1648874</wp:posOffset>
            </wp:positionH>
            <wp:positionV relativeFrom="paragraph">
              <wp:posOffset>96248</wp:posOffset>
            </wp:positionV>
            <wp:extent cx="2664823" cy="2011243"/>
            <wp:effectExtent l="0" t="0" r="2540" b="8255"/>
            <wp:wrapNone/>
            <wp:docPr id="173670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9951" name=""/>
                    <pic:cNvPicPr/>
                  </pic:nvPicPr>
                  <pic:blipFill>
                    <a:blip r:embed="rId44" cstate="screen">
                      <a:extLst>
                        <a:ext uri="{28A0092B-C50C-407E-A947-70E740481C1C}">
                          <a14:useLocalDpi xmlns:a14="http://schemas.microsoft.com/office/drawing/2010/main"/>
                        </a:ext>
                      </a:extLst>
                    </a:blip>
                    <a:stretch>
                      <a:fillRect/>
                    </a:stretch>
                  </pic:blipFill>
                  <pic:spPr>
                    <a:xfrm>
                      <a:off x="0" y="0"/>
                      <a:ext cx="2664823" cy="2011243"/>
                    </a:xfrm>
                    <a:prstGeom prst="rect">
                      <a:avLst/>
                    </a:prstGeom>
                  </pic:spPr>
                </pic:pic>
              </a:graphicData>
            </a:graphic>
            <wp14:sizeRelH relativeFrom="margin">
              <wp14:pctWidth>0</wp14:pctWidth>
            </wp14:sizeRelH>
            <wp14:sizeRelV relativeFrom="margin">
              <wp14:pctHeight>0</wp14:pctHeight>
            </wp14:sizeRelV>
          </wp:anchor>
        </w:drawing>
      </w:r>
    </w:p>
    <w:p w14:paraId="18AB3E2D" w14:textId="0C23F464" w:rsidR="00EA56EF" w:rsidRDefault="00C53F19">
      <w:pPr>
        <w:spacing w:after="0" w:line="360" w:lineRule="exact"/>
        <w:ind w:firstLine="709"/>
        <w:jc w:val="both"/>
      </w:pPr>
      <w:r w:rsidRPr="00C53F19">
        <w:rPr>
          <w:noProof/>
        </w:rPr>
        <w:drawing>
          <wp:anchor distT="0" distB="0" distL="114300" distR="114300" simplePos="0" relativeHeight="252698624" behindDoc="0" locked="0" layoutInCell="1" allowOverlap="1" wp14:anchorId="1F6A7A2A" wp14:editId="51A3A6D2">
            <wp:simplePos x="0" y="0"/>
            <wp:positionH relativeFrom="column">
              <wp:posOffset>-678647</wp:posOffset>
            </wp:positionH>
            <wp:positionV relativeFrom="paragraph">
              <wp:posOffset>94654</wp:posOffset>
            </wp:positionV>
            <wp:extent cx="2083753" cy="1563493"/>
            <wp:effectExtent l="0" t="0" r="0" b="0"/>
            <wp:wrapNone/>
            <wp:docPr id="16719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0887" name=""/>
                    <pic:cNvPicPr/>
                  </pic:nvPicPr>
                  <pic:blipFill>
                    <a:blip r:embed="rId45" cstate="screen">
                      <a:extLst>
                        <a:ext uri="{28A0092B-C50C-407E-A947-70E740481C1C}">
                          <a14:useLocalDpi xmlns:a14="http://schemas.microsoft.com/office/drawing/2010/main"/>
                        </a:ext>
                      </a:extLst>
                    </a:blip>
                    <a:stretch>
                      <a:fillRect/>
                    </a:stretch>
                  </pic:blipFill>
                  <pic:spPr>
                    <a:xfrm>
                      <a:off x="0" y="0"/>
                      <a:ext cx="2083753" cy="1563493"/>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93504" behindDoc="0" locked="0" layoutInCell="1" allowOverlap="1" wp14:anchorId="74F1A9D3" wp14:editId="61A35292">
            <wp:simplePos x="0" y="0"/>
            <wp:positionH relativeFrom="column">
              <wp:posOffset>4515627</wp:posOffset>
            </wp:positionH>
            <wp:positionV relativeFrom="paragraph">
              <wp:posOffset>105993</wp:posOffset>
            </wp:positionV>
            <wp:extent cx="2058035" cy="1541145"/>
            <wp:effectExtent l="0" t="0" r="0" b="1905"/>
            <wp:wrapNone/>
            <wp:docPr id="20120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2767" name=""/>
                    <pic:cNvPicPr/>
                  </pic:nvPicPr>
                  <pic:blipFill>
                    <a:blip r:embed="rId46" cstate="screen">
                      <a:extLst>
                        <a:ext uri="{28A0092B-C50C-407E-A947-70E740481C1C}">
                          <a14:useLocalDpi xmlns:a14="http://schemas.microsoft.com/office/drawing/2010/main"/>
                        </a:ext>
                      </a:extLst>
                    </a:blip>
                    <a:stretch>
                      <a:fillRect/>
                    </a:stretch>
                  </pic:blipFill>
                  <pic:spPr>
                    <a:xfrm>
                      <a:off x="0" y="0"/>
                      <a:ext cx="2058035" cy="1541145"/>
                    </a:xfrm>
                    <a:prstGeom prst="rect">
                      <a:avLst/>
                    </a:prstGeom>
                  </pic:spPr>
                </pic:pic>
              </a:graphicData>
            </a:graphic>
            <wp14:sizeRelH relativeFrom="margin">
              <wp14:pctWidth>0</wp14:pctWidth>
            </wp14:sizeRelH>
            <wp14:sizeRelV relativeFrom="margin">
              <wp14:pctHeight>0</wp14:pctHeight>
            </wp14:sizeRelV>
          </wp:anchor>
        </w:drawing>
      </w:r>
    </w:p>
    <w:p w14:paraId="60D4AFFA" w14:textId="03A28062" w:rsidR="00EA56EF" w:rsidRDefault="00EA56EF">
      <w:pPr>
        <w:spacing w:after="0" w:line="360" w:lineRule="exact"/>
        <w:ind w:firstLine="709"/>
        <w:jc w:val="both"/>
      </w:pPr>
    </w:p>
    <w:p w14:paraId="166E632A" w14:textId="133654BC" w:rsidR="00EA56EF" w:rsidRDefault="00EA56EF">
      <w:pPr>
        <w:spacing w:after="0" w:line="360" w:lineRule="exact"/>
        <w:ind w:firstLine="709"/>
        <w:jc w:val="both"/>
      </w:pPr>
    </w:p>
    <w:p w14:paraId="3FAD8F1E" w14:textId="3229BAB5" w:rsidR="00EA56EF" w:rsidRDefault="00EA56EF">
      <w:pPr>
        <w:spacing w:after="0" w:line="360" w:lineRule="exact"/>
        <w:ind w:firstLine="709"/>
        <w:jc w:val="both"/>
      </w:pPr>
    </w:p>
    <w:p w14:paraId="57C2D34B" w14:textId="2D8A5A44" w:rsidR="00EA56EF" w:rsidRDefault="00EA56EF">
      <w:pPr>
        <w:spacing w:after="0" w:line="360" w:lineRule="exact"/>
        <w:ind w:firstLine="709"/>
        <w:jc w:val="both"/>
      </w:pPr>
    </w:p>
    <w:p w14:paraId="34D045D2" w14:textId="024E909A" w:rsidR="00EA56EF" w:rsidRDefault="00EA56EF">
      <w:pPr>
        <w:spacing w:after="0" w:line="360" w:lineRule="exact"/>
        <w:ind w:firstLine="709"/>
        <w:jc w:val="both"/>
      </w:pPr>
    </w:p>
    <w:p w14:paraId="4486B262" w14:textId="34B41047" w:rsidR="00EA56EF" w:rsidRDefault="00EA56EF">
      <w:pPr>
        <w:spacing w:after="0" w:line="360" w:lineRule="exact"/>
        <w:ind w:firstLine="709"/>
        <w:jc w:val="both"/>
      </w:pPr>
    </w:p>
    <w:p w14:paraId="18470039" w14:textId="7061556B" w:rsidR="00EA56EF" w:rsidRDefault="00EA56EF">
      <w:pPr>
        <w:spacing w:after="0" w:line="360" w:lineRule="exact"/>
        <w:ind w:firstLine="709"/>
        <w:jc w:val="both"/>
      </w:pPr>
    </w:p>
    <w:p w14:paraId="1819B092" w14:textId="78304481" w:rsidR="00EA56EF" w:rsidRDefault="00C53F19">
      <w:pPr>
        <w:spacing w:after="0" w:line="360" w:lineRule="exact"/>
        <w:ind w:firstLine="709"/>
        <w:jc w:val="both"/>
      </w:pPr>
      <w:r w:rsidRPr="00C53F19">
        <w:rPr>
          <w:noProof/>
        </w:rPr>
        <w:drawing>
          <wp:anchor distT="0" distB="0" distL="114300" distR="114300" simplePos="0" relativeHeight="252683264" behindDoc="0" locked="0" layoutInCell="1" allowOverlap="1" wp14:anchorId="71FC6A73" wp14:editId="63A8E698">
            <wp:simplePos x="0" y="0"/>
            <wp:positionH relativeFrom="column">
              <wp:posOffset>3099435</wp:posOffset>
            </wp:positionH>
            <wp:positionV relativeFrom="paragraph">
              <wp:posOffset>121285</wp:posOffset>
            </wp:positionV>
            <wp:extent cx="2573020" cy="1931035"/>
            <wp:effectExtent l="0" t="0" r="0" b="0"/>
            <wp:wrapNone/>
            <wp:docPr id="6833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1209" name=""/>
                    <pic:cNvPicPr/>
                  </pic:nvPicPr>
                  <pic:blipFill>
                    <a:blip r:embed="rId47" cstate="screen">
                      <a:extLst>
                        <a:ext uri="{28A0092B-C50C-407E-A947-70E740481C1C}">
                          <a14:useLocalDpi xmlns:a14="http://schemas.microsoft.com/office/drawing/2010/main"/>
                        </a:ext>
                      </a:extLst>
                    </a:blip>
                    <a:stretch>
                      <a:fillRect/>
                    </a:stretch>
                  </pic:blipFill>
                  <pic:spPr>
                    <a:xfrm>
                      <a:off x="0" y="0"/>
                      <a:ext cx="2573020" cy="1931035"/>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44352" behindDoc="0" locked="0" layoutInCell="1" allowOverlap="1" wp14:anchorId="375442F9" wp14:editId="117F81F2">
            <wp:simplePos x="0" y="0"/>
            <wp:positionH relativeFrom="column">
              <wp:posOffset>445848</wp:posOffset>
            </wp:positionH>
            <wp:positionV relativeFrom="paragraph">
              <wp:posOffset>110490</wp:posOffset>
            </wp:positionV>
            <wp:extent cx="2604770" cy="1948180"/>
            <wp:effectExtent l="0" t="0" r="5080" b="0"/>
            <wp:wrapNone/>
            <wp:docPr id="1987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458" name=""/>
                    <pic:cNvPicPr/>
                  </pic:nvPicPr>
                  <pic:blipFill>
                    <a:blip r:embed="rId48" cstate="screen">
                      <a:extLst>
                        <a:ext uri="{28A0092B-C50C-407E-A947-70E740481C1C}">
                          <a14:useLocalDpi xmlns:a14="http://schemas.microsoft.com/office/drawing/2010/main"/>
                        </a:ext>
                      </a:extLst>
                    </a:blip>
                    <a:stretch>
                      <a:fillRect/>
                    </a:stretch>
                  </pic:blipFill>
                  <pic:spPr>
                    <a:xfrm>
                      <a:off x="0" y="0"/>
                      <a:ext cx="2604770" cy="1948180"/>
                    </a:xfrm>
                    <a:prstGeom prst="rect">
                      <a:avLst/>
                    </a:prstGeom>
                  </pic:spPr>
                </pic:pic>
              </a:graphicData>
            </a:graphic>
            <wp14:sizeRelH relativeFrom="margin">
              <wp14:pctWidth>0</wp14:pctWidth>
            </wp14:sizeRelH>
            <wp14:sizeRelV relativeFrom="margin">
              <wp14:pctHeight>0</wp14:pctHeight>
            </wp14:sizeRelV>
          </wp:anchor>
        </w:drawing>
      </w:r>
    </w:p>
    <w:p w14:paraId="4D8F78EF" w14:textId="45FDC1E4" w:rsidR="00EA56EF" w:rsidRDefault="00EA56EF">
      <w:pPr>
        <w:spacing w:after="0" w:line="360" w:lineRule="exact"/>
        <w:ind w:firstLine="709"/>
        <w:jc w:val="both"/>
      </w:pPr>
    </w:p>
    <w:p w14:paraId="0D2812A0" w14:textId="33B57E13" w:rsidR="00EA56EF" w:rsidRDefault="00EA56EF">
      <w:pPr>
        <w:spacing w:after="0" w:line="360" w:lineRule="exact"/>
        <w:ind w:firstLine="709"/>
        <w:jc w:val="both"/>
      </w:pPr>
    </w:p>
    <w:p w14:paraId="4094643D" w14:textId="77777777" w:rsidR="00EA56EF" w:rsidRDefault="00EA56EF">
      <w:pPr>
        <w:spacing w:after="0" w:line="360" w:lineRule="exact"/>
        <w:ind w:firstLine="709"/>
        <w:jc w:val="both"/>
      </w:pPr>
    </w:p>
    <w:p w14:paraId="140EDBEF" w14:textId="77777777" w:rsidR="00EA56EF" w:rsidRDefault="00EA56EF">
      <w:pPr>
        <w:spacing w:after="0" w:line="360" w:lineRule="exact"/>
        <w:ind w:firstLine="709"/>
        <w:jc w:val="both"/>
      </w:pPr>
    </w:p>
    <w:p w14:paraId="4CD43532" w14:textId="77777777" w:rsidR="00EA56EF" w:rsidRDefault="00EA56EF">
      <w:pPr>
        <w:spacing w:after="0" w:line="360" w:lineRule="exact"/>
        <w:ind w:firstLine="709"/>
        <w:jc w:val="both"/>
      </w:pPr>
    </w:p>
    <w:p w14:paraId="7E315930" w14:textId="13B4D726" w:rsidR="00EA56EF" w:rsidRDefault="00EA56EF">
      <w:pPr>
        <w:spacing w:after="0" w:line="360" w:lineRule="exact"/>
        <w:ind w:firstLine="709"/>
        <w:jc w:val="both"/>
      </w:pPr>
    </w:p>
    <w:p w14:paraId="5BB38DA2" w14:textId="77777777" w:rsidR="00EA56EF" w:rsidRDefault="00EA56EF">
      <w:pPr>
        <w:spacing w:after="0" w:line="360" w:lineRule="exact"/>
        <w:ind w:firstLine="709"/>
        <w:jc w:val="both"/>
      </w:pPr>
    </w:p>
    <w:p w14:paraId="660F6866" w14:textId="77777777" w:rsidR="00E84B5A" w:rsidRDefault="00E84B5A">
      <w:pPr>
        <w:spacing w:after="0" w:line="360" w:lineRule="exact"/>
        <w:ind w:firstLine="709"/>
        <w:jc w:val="both"/>
      </w:pPr>
    </w:p>
    <w:p w14:paraId="3DD24827" w14:textId="77777777" w:rsidR="00E84B5A" w:rsidRDefault="00E84B5A">
      <w:pPr>
        <w:spacing w:after="0" w:line="360" w:lineRule="exact"/>
        <w:ind w:firstLine="709"/>
        <w:jc w:val="both"/>
      </w:pPr>
    </w:p>
    <w:p w14:paraId="39554716" w14:textId="77777777" w:rsidR="00E84B5A" w:rsidRDefault="00E84B5A">
      <w:pPr>
        <w:spacing w:after="0" w:line="360" w:lineRule="exact"/>
        <w:ind w:firstLine="709"/>
        <w:jc w:val="both"/>
      </w:pPr>
    </w:p>
    <w:p w14:paraId="495D9C3D" w14:textId="77777777" w:rsidR="00E84B5A" w:rsidRDefault="00E84B5A">
      <w:pPr>
        <w:spacing w:after="0" w:line="360" w:lineRule="exact"/>
        <w:ind w:firstLine="709"/>
        <w:jc w:val="both"/>
      </w:pPr>
    </w:p>
    <w:p w14:paraId="5FBC279D" w14:textId="157F9102" w:rsidR="004840B2" w:rsidRDefault="00000000">
      <w:pPr>
        <w:spacing w:before="120" w:after="120"/>
        <w:jc w:val="center"/>
        <w:rPr>
          <w:i/>
          <w:color w:val="808080"/>
          <w:sz w:val="20"/>
        </w:rPr>
      </w:pPr>
      <w:r>
        <w:rPr>
          <w:i/>
          <w:color w:val="808080"/>
          <w:sz w:val="20"/>
        </w:rPr>
        <w:t>Expoziția verde: lucrările elevilor expuse</w:t>
      </w:r>
    </w:p>
    <w:p w14:paraId="62A6814F" w14:textId="77777777" w:rsidR="004A27AD" w:rsidRDefault="004A27AD">
      <w:pPr>
        <w:spacing w:before="120" w:after="120"/>
        <w:jc w:val="center"/>
      </w:pPr>
    </w:p>
    <w:p w14:paraId="0C349A9D" w14:textId="77777777" w:rsidR="004840B2" w:rsidRDefault="00000000">
      <w:pPr>
        <w:pStyle w:val="Heading2"/>
        <w:spacing w:before="240" w:after="120"/>
      </w:pPr>
      <w:r>
        <w:rPr>
          <w:rFonts w:ascii="Times New Roman" w:hAnsi="Times New Roman"/>
          <w:b/>
          <w:color w:val="000000"/>
          <w:sz w:val="26"/>
        </w:rPr>
        <w:lastRenderedPageBreak/>
        <w:t>2.5. Analiza de ansamblu a componentelor STREAM pe parcursul săptămânii</w:t>
      </w:r>
    </w:p>
    <w:p w14:paraId="591C42D7" w14:textId="35140FE7" w:rsidR="004840B2" w:rsidRDefault="00000000">
      <w:pPr>
        <w:spacing w:after="0" w:line="360" w:lineRule="exact"/>
        <w:ind w:firstLine="709"/>
        <w:jc w:val="both"/>
      </w:pPr>
      <w:r>
        <w:t xml:space="preserve">Privite retrospectiv, cele cinci zile de activități au constituit un ciclu complet de implementare STREAM, în care fiecare componentă a acronimului a fost prezentă în mod </w:t>
      </w:r>
      <w:r w:rsidR="00465BBE">
        <w:t>consecvent</w:t>
      </w:r>
      <w:r>
        <w:t>, cu variații de intensitate de la o zi la alta. Tabelul de mai jos sintetizează modul în care fiecare componentă s-a manifestat concret în activitățile desfășurate:</w:t>
      </w:r>
    </w:p>
    <w:tbl>
      <w:tblPr>
        <w:tblpPr w:leftFromText="180" w:rightFromText="180" w:vertAnchor="text" w:horzAnchor="margin" w:tblpXSpec="center" w:tblpY="99"/>
        <w:tblW w:w="10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767"/>
        <w:gridCol w:w="1533"/>
        <w:gridCol w:w="1533"/>
        <w:gridCol w:w="1533"/>
        <w:gridCol w:w="1533"/>
        <w:gridCol w:w="1533"/>
      </w:tblGrid>
      <w:tr w:rsidR="002509E8" w:rsidRPr="002509E8" w14:paraId="7F44D2C5" w14:textId="77777777" w:rsidTr="002509E8">
        <w:trPr>
          <w:trHeight w:val="261"/>
        </w:trPr>
        <w:tc>
          <w:tcPr>
            <w:tcW w:w="1518" w:type="dxa"/>
            <w:noWrap/>
            <w:vAlign w:val="center"/>
            <w:hideMark/>
          </w:tcPr>
          <w:p w14:paraId="5A488742"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Ziua</w:t>
            </w:r>
          </w:p>
        </w:tc>
        <w:tc>
          <w:tcPr>
            <w:tcW w:w="1767" w:type="dxa"/>
            <w:noWrap/>
            <w:vAlign w:val="center"/>
            <w:hideMark/>
          </w:tcPr>
          <w:p w14:paraId="2B79D76E" w14:textId="2FF8918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S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Știință</w:t>
            </w:r>
          </w:p>
        </w:tc>
        <w:tc>
          <w:tcPr>
            <w:tcW w:w="1533" w:type="dxa"/>
            <w:noWrap/>
            <w:vAlign w:val="center"/>
            <w:hideMark/>
          </w:tcPr>
          <w:p w14:paraId="7C4A5260" w14:textId="3F1B035E"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T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Tehnologie</w:t>
            </w:r>
          </w:p>
        </w:tc>
        <w:tc>
          <w:tcPr>
            <w:tcW w:w="1533" w:type="dxa"/>
            <w:noWrap/>
            <w:vAlign w:val="center"/>
            <w:hideMark/>
          </w:tcPr>
          <w:p w14:paraId="4A472EA7" w14:textId="6FAF30D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R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Citire / Scriere</w:t>
            </w:r>
          </w:p>
        </w:tc>
        <w:tc>
          <w:tcPr>
            <w:tcW w:w="1533" w:type="dxa"/>
            <w:noWrap/>
            <w:vAlign w:val="center"/>
            <w:hideMark/>
          </w:tcPr>
          <w:p w14:paraId="27D58739" w14:textId="4E93DD95"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E</w:t>
            </w:r>
            <w:r>
              <w:rPr>
                <w:rFonts w:ascii="Aptos Narrow" w:eastAsia="Times New Roman" w:hAnsi="Aptos Narrow" w:cs="Times New Roman"/>
                <w:b/>
                <w:bCs/>
                <w:color w:val="000000"/>
                <w:sz w:val="20"/>
                <w:szCs w:val="20"/>
              </w:rPr>
              <w:t xml:space="preserve"> - </w:t>
            </w:r>
            <w:r w:rsidRPr="002509E8">
              <w:rPr>
                <w:rFonts w:ascii="Aptos Narrow" w:eastAsia="Times New Roman" w:hAnsi="Aptos Narrow" w:cs="Times New Roman"/>
                <w:b/>
                <w:bCs/>
                <w:color w:val="000000"/>
                <w:sz w:val="20"/>
                <w:szCs w:val="20"/>
              </w:rPr>
              <w:t>Engineering</w:t>
            </w:r>
          </w:p>
        </w:tc>
        <w:tc>
          <w:tcPr>
            <w:tcW w:w="1533" w:type="dxa"/>
            <w:noWrap/>
            <w:vAlign w:val="center"/>
            <w:hideMark/>
          </w:tcPr>
          <w:p w14:paraId="45B16548" w14:textId="526AA32F"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A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Arte</w:t>
            </w:r>
          </w:p>
        </w:tc>
        <w:tc>
          <w:tcPr>
            <w:tcW w:w="1533" w:type="dxa"/>
            <w:noWrap/>
            <w:vAlign w:val="center"/>
            <w:hideMark/>
          </w:tcPr>
          <w:p w14:paraId="41875140" w14:textId="2EF1980D" w:rsidR="002509E8" w:rsidRPr="002509E8" w:rsidRDefault="002509E8" w:rsidP="002509E8">
            <w:pPr>
              <w:spacing w:after="0" w:line="240" w:lineRule="auto"/>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M </w:t>
            </w:r>
            <w:r>
              <w:rPr>
                <w:rFonts w:ascii="Aptos Narrow" w:eastAsia="Times New Roman" w:hAnsi="Aptos Narrow" w:cs="Times New Roman"/>
                <w:b/>
                <w:bCs/>
                <w:color w:val="000000"/>
                <w:sz w:val="20"/>
                <w:szCs w:val="20"/>
              </w:rPr>
              <w:t xml:space="preserve">- </w:t>
            </w:r>
            <w:r w:rsidRPr="002509E8">
              <w:rPr>
                <w:rFonts w:ascii="Aptos Narrow" w:eastAsia="Times New Roman" w:hAnsi="Aptos Narrow" w:cs="Times New Roman"/>
                <w:b/>
                <w:bCs/>
                <w:color w:val="000000"/>
                <w:sz w:val="20"/>
                <w:szCs w:val="20"/>
              </w:rPr>
              <w:t>Matematică</w:t>
            </w:r>
          </w:p>
        </w:tc>
      </w:tr>
      <w:tr w:rsidR="002509E8" w:rsidRPr="002509E8" w14:paraId="2F060D93" w14:textId="77777777" w:rsidTr="002509E8">
        <w:trPr>
          <w:trHeight w:val="944"/>
        </w:trPr>
        <w:tc>
          <w:tcPr>
            <w:tcW w:w="1518" w:type="dxa"/>
            <w:noWrap/>
            <w:vAlign w:val="center"/>
            <w:hideMark/>
          </w:tcPr>
          <w:p w14:paraId="0E56DD8F" w14:textId="6B134908"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Luni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Natura</w:t>
            </w:r>
          </w:p>
        </w:tc>
        <w:tc>
          <w:tcPr>
            <w:tcW w:w="1767" w:type="dxa"/>
            <w:vAlign w:val="center"/>
            <w:hideMark/>
          </w:tcPr>
          <w:p w14:paraId="357E728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Funcțiile pădurii, biodiversitate, fotosinteză</w:t>
            </w:r>
          </w:p>
        </w:tc>
        <w:tc>
          <w:tcPr>
            <w:tcW w:w="1533" w:type="dxa"/>
            <w:vAlign w:val="center"/>
            <w:hideMark/>
          </w:tcPr>
          <w:p w14:paraId="4EFC1B4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Realizare prezentare în Microsoft PowerPoint / Canva acasă</w:t>
            </w:r>
          </w:p>
        </w:tc>
        <w:tc>
          <w:tcPr>
            <w:tcW w:w="1533" w:type="dxa"/>
            <w:vAlign w:val="center"/>
            <w:hideMark/>
          </w:tcPr>
          <w:p w14:paraId="38B041A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Slogane pentru poster, compunere tip jurnal</w:t>
            </w:r>
          </w:p>
        </w:tc>
        <w:tc>
          <w:tcPr>
            <w:tcW w:w="1533" w:type="dxa"/>
            <w:vAlign w:val="center"/>
            <w:hideMark/>
          </w:tcPr>
          <w:p w14:paraId="5CD34DA0"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parc ecologic</w:t>
            </w:r>
          </w:p>
        </w:tc>
        <w:tc>
          <w:tcPr>
            <w:tcW w:w="1533" w:type="dxa"/>
            <w:vAlign w:val="center"/>
            <w:hideMark/>
          </w:tcPr>
          <w:p w14:paraId="3155E88A"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poster, estetică vizuală</w:t>
            </w:r>
          </w:p>
        </w:tc>
        <w:tc>
          <w:tcPr>
            <w:tcW w:w="1533" w:type="dxa"/>
            <w:vAlign w:val="center"/>
            <w:hideMark/>
          </w:tcPr>
          <w:p w14:paraId="47C6C1C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dimensiuni parc, interpretare date statistice</w:t>
            </w:r>
          </w:p>
        </w:tc>
      </w:tr>
      <w:tr w:rsidR="002509E8" w:rsidRPr="002509E8" w14:paraId="27DAC368" w14:textId="77777777" w:rsidTr="002509E8">
        <w:trPr>
          <w:trHeight w:val="708"/>
        </w:trPr>
        <w:tc>
          <w:tcPr>
            <w:tcW w:w="1518" w:type="dxa"/>
            <w:noWrap/>
            <w:vAlign w:val="center"/>
            <w:hideMark/>
          </w:tcPr>
          <w:p w14:paraId="16437F0C" w14:textId="7C3BD700"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Marți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Apa</w:t>
            </w:r>
          </w:p>
        </w:tc>
        <w:tc>
          <w:tcPr>
            <w:tcW w:w="1767" w:type="dxa"/>
            <w:vAlign w:val="center"/>
            <w:hideMark/>
          </w:tcPr>
          <w:p w14:paraId="366D9D24"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Circuitul apei în natură, filtrare, proprietăți</w:t>
            </w:r>
          </w:p>
        </w:tc>
        <w:tc>
          <w:tcPr>
            <w:tcW w:w="1533" w:type="dxa"/>
            <w:vAlign w:val="center"/>
            <w:hideMark/>
          </w:tcPr>
          <w:p w14:paraId="263247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digital realizat acasă</w:t>
            </w:r>
          </w:p>
        </w:tc>
        <w:tc>
          <w:tcPr>
            <w:tcW w:w="1533" w:type="dxa"/>
            <w:vAlign w:val="center"/>
            <w:hideMark/>
          </w:tcPr>
          <w:p w14:paraId="71E3F534"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de observație, slogan, jurnal</w:t>
            </w:r>
          </w:p>
        </w:tc>
        <w:tc>
          <w:tcPr>
            <w:tcW w:w="1533" w:type="dxa"/>
            <w:vAlign w:val="center"/>
            <w:hideMark/>
          </w:tcPr>
          <w:p w14:paraId="5142CA5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Construcția unui filtru, testare și ajustare</w:t>
            </w:r>
          </w:p>
        </w:tc>
        <w:tc>
          <w:tcPr>
            <w:tcW w:w="1533" w:type="dxa"/>
            <w:vAlign w:val="center"/>
            <w:hideMark/>
          </w:tcPr>
          <w:p w14:paraId="0A5A695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slogan pe carton</w:t>
            </w:r>
          </w:p>
        </w:tc>
        <w:tc>
          <w:tcPr>
            <w:tcW w:w="1533" w:type="dxa"/>
            <w:vAlign w:val="center"/>
            <w:hideMark/>
          </w:tcPr>
          <w:p w14:paraId="4989003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apă, procente</w:t>
            </w:r>
          </w:p>
        </w:tc>
      </w:tr>
      <w:tr w:rsidR="002509E8" w:rsidRPr="002509E8" w14:paraId="37DC8B77" w14:textId="77777777" w:rsidTr="002509E8">
        <w:trPr>
          <w:trHeight w:val="708"/>
        </w:trPr>
        <w:tc>
          <w:tcPr>
            <w:tcW w:w="1518" w:type="dxa"/>
            <w:noWrap/>
            <w:vAlign w:val="center"/>
            <w:hideMark/>
          </w:tcPr>
          <w:p w14:paraId="0E873CCF" w14:textId="4E19AB7A"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Miercuri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Energia</w:t>
            </w:r>
          </w:p>
        </w:tc>
        <w:tc>
          <w:tcPr>
            <w:tcW w:w="1767" w:type="dxa"/>
            <w:vAlign w:val="center"/>
            <w:hideMark/>
          </w:tcPr>
          <w:p w14:paraId="7534845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Surse regenerabile și poluante, energia solară</w:t>
            </w:r>
          </w:p>
        </w:tc>
        <w:tc>
          <w:tcPr>
            <w:tcW w:w="1533" w:type="dxa"/>
            <w:vAlign w:val="center"/>
            <w:hideMark/>
          </w:tcPr>
          <w:p w14:paraId="7AC73309"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realizat în CapCut / Canva acasă</w:t>
            </w:r>
          </w:p>
        </w:tc>
        <w:tc>
          <w:tcPr>
            <w:tcW w:w="1533" w:type="dxa"/>
            <w:vAlign w:val="center"/>
            <w:hideMark/>
          </w:tcPr>
          <w:p w14:paraId="46FDCA4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comparativă, mesaj de campanie, jurnal</w:t>
            </w:r>
          </w:p>
        </w:tc>
        <w:tc>
          <w:tcPr>
            <w:tcW w:w="1533" w:type="dxa"/>
            <w:vAlign w:val="center"/>
            <w:hideMark/>
          </w:tcPr>
          <w:p w14:paraId="114679F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Machetă a casei ecologice</w:t>
            </w:r>
          </w:p>
        </w:tc>
        <w:tc>
          <w:tcPr>
            <w:tcW w:w="1533" w:type="dxa"/>
            <w:vAlign w:val="center"/>
            <w:hideMark/>
          </w:tcPr>
          <w:p w14:paraId="57C2911C"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afiș campanie</w:t>
            </w:r>
          </w:p>
        </w:tc>
        <w:tc>
          <w:tcPr>
            <w:tcW w:w="1533" w:type="dxa"/>
            <w:vAlign w:val="center"/>
            <w:hideMark/>
          </w:tcPr>
          <w:p w14:paraId="5E45D3D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energie, estimări</w:t>
            </w:r>
          </w:p>
        </w:tc>
      </w:tr>
      <w:tr w:rsidR="002509E8" w:rsidRPr="002509E8" w14:paraId="21C46557" w14:textId="77777777" w:rsidTr="002509E8">
        <w:trPr>
          <w:trHeight w:val="708"/>
        </w:trPr>
        <w:tc>
          <w:tcPr>
            <w:tcW w:w="1518" w:type="dxa"/>
            <w:noWrap/>
            <w:vAlign w:val="center"/>
            <w:hideMark/>
          </w:tcPr>
          <w:p w14:paraId="22DF1C17" w14:textId="6D937398"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Joi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Solul</w:t>
            </w:r>
          </w:p>
        </w:tc>
        <w:tc>
          <w:tcPr>
            <w:tcW w:w="1767" w:type="dxa"/>
            <w:vAlign w:val="center"/>
            <w:hideMark/>
          </w:tcPr>
          <w:p w14:paraId="644559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Structura solului, microorganisme, reciclare</w:t>
            </w:r>
          </w:p>
        </w:tc>
        <w:tc>
          <w:tcPr>
            <w:tcW w:w="1533" w:type="dxa"/>
            <w:vAlign w:val="center"/>
            <w:hideMark/>
          </w:tcPr>
          <w:p w14:paraId="537DBD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 digital realizat acasă</w:t>
            </w:r>
          </w:p>
        </w:tc>
        <w:tc>
          <w:tcPr>
            <w:tcW w:w="1533" w:type="dxa"/>
            <w:vAlign w:val="center"/>
            <w:hideMark/>
          </w:tcPr>
          <w:p w14:paraId="19D2014A"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cu secțiune transversală, jurnal</w:t>
            </w:r>
          </w:p>
        </w:tc>
        <w:tc>
          <w:tcPr>
            <w:tcW w:w="1533" w:type="dxa"/>
            <w:vAlign w:val="center"/>
            <w:hideMark/>
          </w:tcPr>
          <w:p w14:paraId="288840D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sistem de sortare a deșeurilor</w:t>
            </w:r>
          </w:p>
        </w:tc>
        <w:tc>
          <w:tcPr>
            <w:tcW w:w="1533" w:type="dxa"/>
            <w:vAlign w:val="center"/>
            <w:hideMark/>
          </w:tcPr>
          <w:p w14:paraId="0E2C1A20"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Desen secțiune transversală</w:t>
            </w:r>
          </w:p>
        </w:tc>
        <w:tc>
          <w:tcPr>
            <w:tcW w:w="1533" w:type="dxa"/>
            <w:vAlign w:val="center"/>
            <w:hideMark/>
          </w:tcPr>
          <w:p w14:paraId="4CF302E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cantitate deșeuri, impact estimat</w:t>
            </w:r>
          </w:p>
        </w:tc>
      </w:tr>
      <w:tr w:rsidR="002509E8" w:rsidRPr="002509E8" w14:paraId="4FE15742" w14:textId="77777777" w:rsidTr="002509E8">
        <w:trPr>
          <w:trHeight w:val="708"/>
        </w:trPr>
        <w:tc>
          <w:tcPr>
            <w:tcW w:w="1518" w:type="dxa"/>
            <w:noWrap/>
            <w:vAlign w:val="center"/>
            <w:hideMark/>
          </w:tcPr>
          <w:p w14:paraId="06707E45" w14:textId="74396642"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Vineri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Aerul</w:t>
            </w:r>
          </w:p>
        </w:tc>
        <w:tc>
          <w:tcPr>
            <w:tcW w:w="1767" w:type="dxa"/>
            <w:vAlign w:val="center"/>
            <w:hideMark/>
          </w:tcPr>
          <w:p w14:paraId="24A8D15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Poluarea aerului, surse și efecte</w:t>
            </w:r>
          </w:p>
        </w:tc>
        <w:tc>
          <w:tcPr>
            <w:tcW w:w="1533" w:type="dxa"/>
            <w:vAlign w:val="center"/>
            <w:hideMark/>
          </w:tcPr>
          <w:p w14:paraId="7B74D4B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video de prezentare</w:t>
            </w:r>
          </w:p>
        </w:tc>
        <w:tc>
          <w:tcPr>
            <w:tcW w:w="1533" w:type="dxa"/>
            <w:vAlign w:val="center"/>
            <w:hideMark/>
          </w:tcPr>
          <w:p w14:paraId="4C1275C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Compunere liberă, jurnal final</w:t>
            </w:r>
          </w:p>
        </w:tc>
        <w:tc>
          <w:tcPr>
            <w:tcW w:w="1533" w:type="dxa"/>
            <w:vAlign w:val="center"/>
            <w:hideMark/>
          </w:tcPr>
          <w:p w14:paraId="7B3E588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Amenajarea expoziției finale</w:t>
            </w:r>
          </w:p>
        </w:tc>
        <w:tc>
          <w:tcPr>
            <w:tcW w:w="1533" w:type="dxa"/>
            <w:vAlign w:val="center"/>
            <w:hideMark/>
          </w:tcPr>
          <w:p w14:paraId="21D7BE3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expoziție, prezentare vizuală</w:t>
            </w:r>
          </w:p>
        </w:tc>
        <w:tc>
          <w:tcPr>
            <w:tcW w:w="1533" w:type="dxa"/>
            <w:vAlign w:val="center"/>
            <w:hideMark/>
          </w:tcPr>
          <w:p w14:paraId="6CA9F9C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Date statistice privind calitatea aerului</w:t>
            </w:r>
          </w:p>
        </w:tc>
      </w:tr>
    </w:tbl>
    <w:p w14:paraId="01DAF93B" w14:textId="77777777" w:rsidR="002509E8" w:rsidRDefault="002509E8" w:rsidP="00681FA1">
      <w:pPr>
        <w:spacing w:after="0" w:line="360" w:lineRule="exact"/>
        <w:jc w:val="both"/>
      </w:pPr>
    </w:p>
    <w:p w14:paraId="70FFCA90" w14:textId="7C40FF59" w:rsidR="004840B2" w:rsidRDefault="00000000" w:rsidP="00681FA1">
      <w:pPr>
        <w:spacing w:after="0" w:line="360" w:lineRule="exact"/>
        <w:ind w:firstLine="709"/>
        <w:jc w:val="both"/>
      </w:pPr>
      <w:r>
        <w:t>Analiza tabelului relevă câteva concluzii importante privind distribuția componentelor STREAM:</w:t>
      </w:r>
    </w:p>
    <w:p w14:paraId="200ADE64" w14:textId="129C5C17" w:rsidR="004840B2" w:rsidRDefault="00000000">
      <w:pPr>
        <w:spacing w:after="0" w:line="360" w:lineRule="exact"/>
        <w:ind w:firstLine="709"/>
        <w:jc w:val="both"/>
      </w:pPr>
      <w:r>
        <w:t xml:space="preserve">Componenta </w:t>
      </w:r>
      <w:r>
        <w:rPr>
          <w:b/>
        </w:rPr>
        <w:t>S (Știință)</w:t>
      </w:r>
      <w:r>
        <w:t xml:space="preserve"> a fost prezentă în toate cele </w:t>
      </w:r>
      <w:r w:rsidR="0054752C">
        <w:t>5</w:t>
      </w:r>
      <w:r>
        <w:t xml:space="preserve"> zile, cel mai intens în zilele 2 și 4 </w:t>
      </w:r>
      <w:r w:rsidR="0054752C">
        <w:t>(activități</w:t>
      </w:r>
      <w:r>
        <w:t xml:space="preserve"> experimentale). Conținuturile științifice au apărut întotdeauna în context aplicat, nu expozitiv: elevii nu au ascultat explicații despre filtrarea apei</w:t>
      </w:r>
      <w:r w:rsidR="004A27AD">
        <w:t>,</w:t>
      </w:r>
      <w:r>
        <w:t xml:space="preserve"> </w:t>
      </w:r>
      <w:r w:rsidR="00465BBE">
        <w:t xml:space="preserve">ci </w:t>
      </w:r>
      <w:r>
        <w:t xml:space="preserve">au construit și </w:t>
      </w:r>
      <w:r w:rsidR="00356B87">
        <w:t xml:space="preserve">au </w:t>
      </w:r>
      <w:r>
        <w:t>testat filtre. Această abordare corespunde principiului constructivist al lui Piaget: înțelegerea se construiește prin acțiune, nu prin receptare pasivă [25, p. 72].</w:t>
      </w:r>
    </w:p>
    <w:p w14:paraId="5C026157" w14:textId="77777777" w:rsidR="004840B2" w:rsidRDefault="00000000">
      <w:pPr>
        <w:spacing w:after="0" w:line="360" w:lineRule="exact"/>
        <w:ind w:firstLine="709"/>
        <w:jc w:val="both"/>
      </w:pPr>
      <w:r>
        <w:t xml:space="preserve">Componenta </w:t>
      </w:r>
      <w:r>
        <w:rPr>
          <w:b/>
        </w:rPr>
        <w:t>R (Citire și Scriere)</w:t>
      </w:r>
      <w:r>
        <w:t xml:space="preserve"> a fost prezentă în toate zilele și în toate formele posibile: scrierea reflexivă în jurnal (zilnic), scrieri funcționale (fișe de observație, etichete pe postere), scrierea persuasivă (slogane, mesaje de campanie) și narativă (compuneri). Această diversitate a formelor de scriere a demonstrat că literația nu este o disciplină separată, ci un instrument transversal indispensabil, prezent în orice activitate autentică [43, p. 30].</w:t>
      </w:r>
    </w:p>
    <w:p w14:paraId="625D3D97" w14:textId="385C0897" w:rsidR="004840B2" w:rsidRDefault="00000000">
      <w:pPr>
        <w:spacing w:after="0" w:line="360" w:lineRule="exact"/>
        <w:ind w:firstLine="709"/>
        <w:jc w:val="both"/>
      </w:pPr>
      <w:r>
        <w:t xml:space="preserve">Componenta </w:t>
      </w:r>
      <w:r>
        <w:rPr>
          <w:b/>
        </w:rPr>
        <w:t>E (Engineering)</w:t>
      </w:r>
      <w:r>
        <w:t xml:space="preserve"> a apărut în mod sistematic și nu s-a limitat la construcția fizică: proiectarea parcului, construcția filtrului, amenajarea expoziției și organizarea sistemului de reciclare sunt toate acte de engineering în sensul extins</w:t>
      </w:r>
      <w:r w:rsidR="00465BBE">
        <w:t>:</w:t>
      </w:r>
      <w:r>
        <w:t xml:space="preserve"> planificare, construcție, testare, ajustare. Această </w:t>
      </w:r>
      <w:r>
        <w:lastRenderedPageBreak/>
        <w:t>componentă a generat cel mai puternic indicator de implicare comportamentală: persistența în fața eșecului.</w:t>
      </w:r>
    </w:p>
    <w:p w14:paraId="2E10B4C8" w14:textId="3B0B3463" w:rsidR="004840B2" w:rsidRDefault="00000000">
      <w:pPr>
        <w:spacing w:after="0" w:line="360" w:lineRule="exact"/>
        <w:ind w:firstLine="709"/>
        <w:jc w:val="both"/>
      </w:pPr>
      <w:r>
        <w:t xml:space="preserve">Componenta </w:t>
      </w:r>
      <w:r>
        <w:rPr>
          <w:b/>
        </w:rPr>
        <w:t>A (Arte)</w:t>
      </w:r>
      <w:r>
        <w:t xml:space="preserve"> a fost prezentă </w:t>
      </w:r>
      <w:r w:rsidR="00465BBE">
        <w:t>constant și a servit nu ca decor</w:t>
      </w:r>
      <w:r>
        <w:t>, ci ca instrument de comunicare. Designul vizual al posterelor, al afișelor de campanie și al machetelor a fost subordonat unui scop comunicativ clar: un poster frumos despre poluarea apei comunică mai eficient decât un text simplu. Această funcție instrumentală a artei corespunde tocmai argumentului lui Yakman pentru adăugarea componentei A în STEAM [38, p. 16].</w:t>
      </w:r>
    </w:p>
    <w:p w14:paraId="51F417D9" w14:textId="71EA9414" w:rsidR="004840B2" w:rsidRDefault="00000000">
      <w:pPr>
        <w:spacing w:after="0" w:line="360" w:lineRule="exact"/>
        <w:ind w:firstLine="709"/>
        <w:jc w:val="both"/>
      </w:pPr>
      <w:r>
        <w:t xml:space="preserve">Componenta </w:t>
      </w:r>
      <w:r>
        <w:rPr>
          <w:b/>
        </w:rPr>
        <w:t>M (Matematică)</w:t>
      </w:r>
      <w:r>
        <w:t xml:space="preserve"> a apărut în toate zilele</w:t>
      </w:r>
      <w:r w:rsidR="00465BBE">
        <w:t>, în contexte aplicative directe:</w:t>
      </w:r>
      <w:r>
        <w:t xml:space="preserve"> calcule de consum, estimări de cantitate, interpretarea datelor statistice. Aceasta a demonstrat că matematica este prezentă în mod natural în orice problemă reală, fără </w:t>
      </w:r>
      <w:r w:rsidR="00465BBE">
        <w:t>a fi</w:t>
      </w:r>
      <w:r>
        <w:t xml:space="preserve"> nevoie să fie „predată" separat.</w:t>
      </w:r>
    </w:p>
    <w:p w14:paraId="1C43CCB5" w14:textId="053A5C9F" w:rsidR="004840B2" w:rsidRDefault="00000000">
      <w:pPr>
        <w:spacing w:after="0" w:line="360" w:lineRule="exact"/>
        <w:ind w:firstLine="709"/>
        <w:jc w:val="both"/>
      </w:pPr>
      <w:r>
        <w:t xml:space="preserve">Componenta </w:t>
      </w:r>
      <w:r>
        <w:rPr>
          <w:b/>
        </w:rPr>
        <w:t>T (Tehnologie)</w:t>
      </w:r>
      <w:r>
        <w:t xml:space="preserve"> s-a manifestat preponderent în activitățile digitale de acasă, </w:t>
      </w:r>
      <w:r w:rsidR="00465BBE">
        <w:t>precum</w:t>
      </w:r>
      <w:r>
        <w:t xml:space="preserve"> și în utilizarea </w:t>
      </w:r>
      <w:r w:rsidR="00465BBE">
        <w:t>tabletei</w:t>
      </w:r>
      <w:r w:rsidR="004A27AD">
        <w:t xml:space="preserve"> smart,</w:t>
      </w:r>
      <w:r>
        <w:t xml:space="preserve"> a </w:t>
      </w:r>
      <w:r w:rsidR="00465BBE">
        <w:t>laptopului</w:t>
      </w:r>
      <w:r w:rsidR="004A27AD">
        <w:t xml:space="preserve"> </w:t>
      </w:r>
      <w:r w:rsidR="00465BBE">
        <w:t>și</w:t>
      </w:r>
      <w:r w:rsidR="004A27AD">
        <w:t xml:space="preserve"> a telefoanelor personale</w:t>
      </w:r>
      <w:r>
        <w:t xml:space="preserve">. Diversitatea instrumentelor digitale utilizate de elevi (PPT, Canva, CapCut, Word) a reflectat diversitatea profilurilor de învățare și a confirmat că libertatea de </w:t>
      </w:r>
      <w:r w:rsidR="00465BBE">
        <w:t>a alege instrumentul</w:t>
      </w:r>
      <w:r>
        <w:t xml:space="preserve"> este un factor esențial al autonomiei.</w:t>
      </w:r>
    </w:p>
    <w:p w14:paraId="7010EC4E" w14:textId="77777777" w:rsidR="004840B2" w:rsidRDefault="00000000">
      <w:pPr>
        <w:pStyle w:val="Heading2"/>
        <w:spacing w:before="240" w:after="120"/>
      </w:pPr>
      <w:r>
        <w:rPr>
          <w:rFonts w:ascii="Times New Roman" w:hAnsi="Times New Roman"/>
          <w:b/>
          <w:color w:val="000000"/>
          <w:sz w:val="26"/>
        </w:rPr>
        <w:t>2.6. Evaluarea autentică în contextul activităților STREAM</w:t>
      </w:r>
    </w:p>
    <w:p w14:paraId="54466126" w14:textId="77777777" w:rsidR="004840B2" w:rsidRDefault="00000000">
      <w:pPr>
        <w:spacing w:after="0" w:line="360" w:lineRule="exact"/>
        <w:ind w:firstLine="709"/>
        <w:jc w:val="both"/>
      </w:pPr>
      <w:r>
        <w:t>Evaluarea în cadrul activităților STREAM descrise în prezenta lucrare s-a desfășurat după principiile evaluării autentice, care diferă fundamental de evaluarea tradițională prin natura probei, prin momentul aplicării și prin rolul atribuit elevului în procesul evaluativ.</w:t>
      </w:r>
    </w:p>
    <w:p w14:paraId="2B09CF8A" w14:textId="6B22EDC6" w:rsidR="004840B2" w:rsidRDefault="00000000">
      <w:pPr>
        <w:spacing w:after="0" w:line="360" w:lineRule="exact"/>
        <w:ind w:firstLine="709"/>
        <w:jc w:val="both"/>
      </w:pPr>
      <w:r>
        <w:t xml:space="preserve">Evaluarea tradițională, dominantă în sistemul românesc, presupune un test sau o lucrare scrisă aplicată la finalul unei unități de conținut, în care elevul </w:t>
      </w:r>
      <w:r w:rsidR="00465BBE">
        <w:t>își demonstrează</w:t>
      </w:r>
      <w:r>
        <w:t xml:space="preserve"> </w:t>
      </w:r>
      <w:r w:rsidR="0054752C">
        <w:t>cunoștințele dobândite</w:t>
      </w:r>
      <w:r>
        <w:t xml:space="preserve"> prin lecție și prin tema de acasă. Ionescu și Radu arată că această formă de evaluare măsoară, în realitate, capacitatea de memorare și de reproducere pe termen scurt, nu competența reală de utilizare a cunoașterii în contexte noi [14, p. 95]. Evaluarea autentică, în schimb, se realizează prin produse realizate de elevi în contexte reale de utilizare: un poster care va fi expus, un experiment al cărui rezultat contează, o prezentare adresată unor vizitatori reali.</w:t>
      </w:r>
    </w:p>
    <w:p w14:paraId="326BA7B7" w14:textId="6537F419" w:rsidR="004840B2" w:rsidRDefault="00000000">
      <w:pPr>
        <w:spacing w:after="0" w:line="360" w:lineRule="exact"/>
        <w:ind w:firstLine="709"/>
        <w:jc w:val="both"/>
      </w:pPr>
      <w:r>
        <w:rPr>
          <w:b/>
        </w:rPr>
        <w:t>Evaluarea prin produs</w:t>
      </w:r>
      <w:r>
        <w:t xml:space="preserve"> a constituit metoda principală utilizată în săptămâna de cercetare. Fiecare activitate a generat unul sau mai multe produse tangibile</w:t>
      </w:r>
      <w:r w:rsidR="004A27AD">
        <w:t>:</w:t>
      </w:r>
      <w:r>
        <w:t xml:space="preserve"> postere, machete, compuneri, </w:t>
      </w:r>
      <w:r w:rsidR="00465BBE">
        <w:t>clipuri</w:t>
      </w:r>
      <w:r>
        <w:t xml:space="preserve"> video care au fost evaluate pe baza unor criterii comunicate elevilor din timp: claritatea mesajului, acuratețea informației, calitatea expresiei vizuale sau verbale și originalitatea abordării. Această transparență a criteriilor a transformat evaluarea dintr-un instrument de control al profesorului într-un ghid de autoevaluare pentru elev [7, p. 158].</w:t>
      </w:r>
    </w:p>
    <w:p w14:paraId="670DF55D" w14:textId="5E068BC1" w:rsidR="004840B2" w:rsidRDefault="00000000">
      <w:pPr>
        <w:spacing w:after="0" w:line="360" w:lineRule="exact"/>
        <w:ind w:firstLine="709"/>
        <w:jc w:val="both"/>
      </w:pPr>
      <w:r>
        <w:rPr>
          <w:b/>
        </w:rPr>
        <w:t>Evaluarea formativă continuă</w:t>
      </w:r>
      <w:r>
        <w:t xml:space="preserve"> s-a realizat prin observarea sistematică a procesului de lucru: cum colaborează elevii, cum gestionează dificultățile, cum iau decizii</w:t>
      </w:r>
      <w:r w:rsidR="00465BBE">
        <w:t xml:space="preserve"> și</w:t>
      </w:r>
      <w:r>
        <w:t xml:space="preserve"> cum se raportează la contribuțiile colegilor. Pânișoară subliniază că observarea comportamentului în procesul de lucru este mai </w:t>
      </w:r>
      <w:r w:rsidR="00465BBE">
        <w:t>revelatoare</w:t>
      </w:r>
      <w:r>
        <w:t xml:space="preserve"> decât orice test final, </w:t>
      </w:r>
      <w:r w:rsidR="00465BBE">
        <w:t>deoarece</w:t>
      </w:r>
      <w:r>
        <w:t xml:space="preserve"> surprinde competențele procedurale care nu pot fi evaluate prin probe </w:t>
      </w:r>
      <w:r>
        <w:lastRenderedPageBreak/>
        <w:t xml:space="preserve">scrise [26, p. 138]. Grilele de observație utilizate în cercetare au urmărit exact aceste comportamente, oferind un profil bogat </w:t>
      </w:r>
      <w:r w:rsidR="00465BBE">
        <w:t>pentru fiecare elev,</w:t>
      </w:r>
      <w:r>
        <w:t xml:space="preserve"> care nu poate fi redat printr-o </w:t>
      </w:r>
      <w:r w:rsidR="00465BBE">
        <w:t xml:space="preserve">singură </w:t>
      </w:r>
      <w:r>
        <w:t>notă.</w:t>
      </w:r>
    </w:p>
    <w:p w14:paraId="1D8AE17B" w14:textId="007EAD76" w:rsidR="004840B2" w:rsidRDefault="00000000">
      <w:pPr>
        <w:spacing w:after="0" w:line="360" w:lineRule="exact"/>
        <w:ind w:firstLine="709"/>
        <w:jc w:val="both"/>
      </w:pPr>
      <w:r>
        <w:rPr>
          <w:b/>
        </w:rPr>
        <w:t xml:space="preserve">Autoevaluarea și evaluarea </w:t>
      </w:r>
      <w:r w:rsidR="00B65F4C">
        <w:rPr>
          <w:b/>
        </w:rPr>
        <w:t>interparțială</w:t>
      </w:r>
      <w:r>
        <w:t xml:space="preserve"> au apărut spontan în mai multe momente. La expoziție, când elevii prezentau lucrările altor clase, au primit feedback verbal imediat</w:t>
      </w:r>
      <w:r w:rsidR="00465BBE">
        <w:t>:</w:t>
      </w:r>
      <w:r>
        <w:t xml:space="preserve"> comentarii, întrebări, aprecieri. Acest feedback din exterior a funcționat ca o formă de evaluare autentică, mult mai motivantă decât nota profesorului: vizitatorii de la expoziție nu știau că evaluează</w:t>
      </w:r>
      <w:r w:rsidR="00465BBE">
        <w:t>;</w:t>
      </w:r>
      <w:r>
        <w:t xml:space="preserve"> </w:t>
      </w:r>
      <w:r w:rsidR="00465BBE">
        <w:t>pur și simplu verificau</w:t>
      </w:r>
      <w:r>
        <w:t xml:space="preserve"> dacă mesajul </w:t>
      </w:r>
      <w:r w:rsidR="00465BBE">
        <w:t>din poster</w:t>
      </w:r>
      <w:r>
        <w:t xml:space="preserve"> era clar și convingător. Bruner arată că produsele destinate unor audiențe reale generează un nivel de îngrijire și de implicare incomparabil față de produsele destinate exclusiv profesorului [1, p. 48].</w:t>
      </w:r>
    </w:p>
    <w:p w14:paraId="73F8E659" w14:textId="57FECAE7" w:rsidR="004840B2" w:rsidRDefault="00000000">
      <w:pPr>
        <w:spacing w:after="0" w:line="360" w:lineRule="exact"/>
        <w:ind w:firstLine="709"/>
        <w:jc w:val="both"/>
      </w:pPr>
      <w:r>
        <w:rPr>
          <w:b/>
        </w:rPr>
        <w:t>Jurnalul reflexiv</w:t>
      </w:r>
      <w:r w:rsidR="00465BBE">
        <w:rPr>
          <w:b/>
        </w:rPr>
        <w:t>, ca instrument de autoevaluare, s-a dovedit, pe parcursul săptămânii, mai mult decât un simplu jurnal de impresii:</w:t>
      </w:r>
      <w:r>
        <w:t xml:space="preserve"> a funcționat ca un instrument de </w:t>
      </w:r>
      <w:r w:rsidR="00465BBE">
        <w:t>automonitorizare</w:t>
      </w:r>
      <w:r>
        <w:t xml:space="preserve"> a înțelegerii. Elevii care scriau „nu am înțeles de ce filtrul nu a funcționat prima dată" identificau implicit o lacună cognitivă și o formulau ca pe o problemă de rezolvat, nu ca pe un eșec definitiv. Această funcție metacognitivă a jurnalului, </w:t>
      </w:r>
      <w:r w:rsidR="00465BBE">
        <w:t>ca</w:t>
      </w:r>
      <w:r>
        <w:t xml:space="preserve"> instrument al autoevaluării formative, a fost valorificată sistematic de </w:t>
      </w:r>
      <w:r w:rsidR="00465BBE">
        <w:t xml:space="preserve">către </w:t>
      </w:r>
      <w:r>
        <w:t>cadrul didactic, care a citit jurnalele zilnic și a adaptat activitățile din ziua următoare în funcție de informațiile colectate.</w:t>
      </w:r>
    </w:p>
    <w:p w14:paraId="2EA9ED27" w14:textId="0D9AB140" w:rsidR="004840B2" w:rsidRDefault="00000000">
      <w:pPr>
        <w:spacing w:after="0" w:line="360" w:lineRule="exact"/>
        <w:ind w:firstLine="709"/>
        <w:jc w:val="both"/>
      </w:pPr>
      <w:r>
        <w:t>Adoptarea evaluării autentice în contextul STREAM presupune</w:t>
      </w:r>
      <w:r w:rsidR="0054752C">
        <w:t>, din partea cadrului didactic,</w:t>
      </w:r>
      <w:r>
        <w:t xml:space="preserve"> disponibilitatea de a renunța la certitudinea </w:t>
      </w:r>
      <w:r w:rsidR="00B52439">
        <w:t>unei note</w:t>
      </w:r>
      <w:r>
        <w:t xml:space="preserve"> unice și de a accepta că același produs poate demonstra competențe diferite la elevi diferiți. Un poster realizat de un elev cu abilități artistice remarcabile</w:t>
      </w:r>
      <w:r w:rsidR="00465BBE">
        <w:t xml:space="preserve">, dar cu cunoștințe științifice limitate, va arăta altfel decât posterul unui elev cu cunoștințe bogate, dar cu </w:t>
      </w:r>
      <w:r>
        <w:t xml:space="preserve">abilități grafice modeste </w:t>
      </w:r>
      <w:r w:rsidR="00B52439">
        <w:t>-</w:t>
      </w:r>
      <w:r>
        <w:t xml:space="preserve"> </w:t>
      </w:r>
      <w:r w:rsidR="00465BBE">
        <w:t>iar</w:t>
      </w:r>
      <w:r>
        <w:t xml:space="preserve"> ambele pot fi considerate produse de calitate dacă evaluarea pornește de la profilul real al elevului, nu de la un standard uniform. Tomlinson arată că tocmai această flexibilitate a standardelor de evaluare este esența pedagogiei diferențiate [32, p. 24].</w:t>
      </w:r>
    </w:p>
    <w:p w14:paraId="47FBBEB8" w14:textId="77777777" w:rsidR="004840B2" w:rsidRDefault="00000000">
      <w:pPr>
        <w:pStyle w:val="Heading2"/>
        <w:spacing w:before="240" w:after="120"/>
      </w:pPr>
      <w:r>
        <w:rPr>
          <w:rFonts w:ascii="Times New Roman" w:hAnsi="Times New Roman"/>
          <w:b/>
          <w:color w:val="000000"/>
          <w:sz w:val="26"/>
        </w:rPr>
        <w:t>2.7. Limitele cercetării</w:t>
      </w:r>
    </w:p>
    <w:p w14:paraId="1FD0729C" w14:textId="4A9BCAF2" w:rsidR="004840B2" w:rsidRDefault="00000000">
      <w:pPr>
        <w:spacing w:after="0" w:line="360" w:lineRule="exact"/>
        <w:ind w:firstLine="709"/>
        <w:jc w:val="both"/>
      </w:pPr>
      <w:r>
        <w:t xml:space="preserve">Cercetarea de față recunoaște limitele inerente ale paradigmei calitative și ale contextului specific </w:t>
      </w:r>
      <w:r w:rsidR="0054752C">
        <w:t>în care s-a desfășurat</w:t>
      </w:r>
      <w:r>
        <w:t>. Dimensiunea redusă a grupului (22 de elevi, o singură clasă), absența unui grup de control și implicarea directă a cercetătorului</w:t>
      </w:r>
      <w:r w:rsidR="0054752C">
        <w:t>, în calitate de cadru didactic aplicator,</w:t>
      </w:r>
      <w:r>
        <w:t xml:space="preserve"> sunt </w:t>
      </w:r>
      <w:r w:rsidR="00B52439">
        <w:t>principalele limite</w:t>
      </w:r>
      <w:r>
        <w:t xml:space="preserve"> asumate. Aceste limite nu reduc valoarea documentării unei practici autentice, ci definesc perimetrul în care concluziile sunt valabile și transferabile [9, p. 118].</w:t>
      </w:r>
    </w:p>
    <w:p w14:paraId="1AC99561" w14:textId="77777777" w:rsidR="004840B2" w:rsidRDefault="00000000">
      <w:pPr>
        <w:spacing w:after="0" w:line="360" w:lineRule="exact"/>
        <w:ind w:firstLine="709"/>
        <w:jc w:val="both"/>
      </w:pPr>
      <w:r>
        <w:t>O altă limită asumată este imposibilitatea de a controla variabilele externe care influențează motivația și implicarea elevilor: starea de sănătate, contextul familial, evenimentele din viața personală a fiecărui copil. Cercetarea calitativă nu urmărește eliminarea acestor variabile, ci înțelegerea fenomenului în complexitatea sa reală [3, p. 81].</w:t>
      </w:r>
    </w:p>
    <w:p w14:paraId="42746163" w14:textId="07A68C2A" w:rsidR="004840B2" w:rsidRDefault="00000000">
      <w:pPr>
        <w:spacing w:after="0" w:line="360" w:lineRule="exact"/>
        <w:ind w:firstLine="709"/>
        <w:jc w:val="both"/>
      </w:pPr>
      <w:r>
        <w:t xml:space="preserve">O a treia limită privește subiectivitatea inerentă a cercetării-acțiune: cadrul didactic care proiectează și aplică demersul nu poate fi complet obiectiv în evaluarea rezultatelor sale. Această limită a fost parțial contrabalansată prin utilizarea mai multor instrumente de colectare a datelor (observație, </w:t>
      </w:r>
      <w:r>
        <w:lastRenderedPageBreak/>
        <w:t xml:space="preserve">jurnal, produse, discuții cu părinții) și prin raportarea sistematică a observațiilor negative și a obstacolelor </w:t>
      </w:r>
      <w:r w:rsidR="00B52439">
        <w:t>-</w:t>
      </w:r>
      <w:r>
        <w:t xml:space="preserve"> nu doar a succeselor. Jinga și Istrate subliniază că valoarea academică a unei cercetări-acțiune constă tocmai în onestitatea documentării, inclusiv a eșecurilor și a ajustărilor necesare [41, p. 234].</w:t>
      </w:r>
    </w:p>
    <w:p w14:paraId="05C8E0D2" w14:textId="77777777" w:rsidR="004840B2" w:rsidRDefault="00000000">
      <w:r>
        <w:br w:type="page"/>
      </w:r>
    </w:p>
    <w:p w14:paraId="06658134" w14:textId="77777777" w:rsidR="004840B2" w:rsidRDefault="00000000">
      <w:pPr>
        <w:pStyle w:val="Heading1"/>
        <w:spacing w:after="240"/>
        <w:jc w:val="center"/>
      </w:pPr>
      <w:r>
        <w:rPr>
          <w:rFonts w:ascii="Times New Roman" w:hAnsi="Times New Roman"/>
          <w:b/>
          <w:color w:val="000000"/>
          <w:sz w:val="28"/>
        </w:rPr>
        <w:lastRenderedPageBreak/>
        <w:t>CAPITOLUL III. REZULTATE ȘI INTERPRETARE</w:t>
      </w:r>
    </w:p>
    <w:p w14:paraId="7F1A621B" w14:textId="28294CEE" w:rsidR="004840B2" w:rsidRDefault="00000000">
      <w:pPr>
        <w:pStyle w:val="Heading2"/>
        <w:spacing w:before="240" w:after="120"/>
      </w:pPr>
      <w:r>
        <w:rPr>
          <w:rFonts w:ascii="Times New Roman" w:hAnsi="Times New Roman"/>
          <w:b/>
          <w:color w:val="000000"/>
          <w:sz w:val="26"/>
        </w:rPr>
        <w:t xml:space="preserve">3.1. Implicarea cognitivă </w:t>
      </w:r>
      <w:r w:rsidR="005722DD">
        <w:rPr>
          <w:rFonts w:ascii="Times New Roman" w:hAnsi="Times New Roman"/>
          <w:b/>
          <w:color w:val="000000"/>
          <w:sz w:val="26"/>
        </w:rPr>
        <w:t>-</w:t>
      </w:r>
      <w:r>
        <w:rPr>
          <w:rFonts w:ascii="Times New Roman" w:hAnsi="Times New Roman"/>
          <w:b/>
          <w:color w:val="000000"/>
          <w:sz w:val="26"/>
        </w:rPr>
        <w:t xml:space="preserve"> cum au gândit elevii</w:t>
      </w:r>
    </w:p>
    <w:p w14:paraId="3232AB2F" w14:textId="2DD4D01A" w:rsidR="004840B2" w:rsidRDefault="00000000">
      <w:pPr>
        <w:spacing w:after="0" w:line="360" w:lineRule="exact"/>
        <w:ind w:firstLine="709"/>
        <w:jc w:val="both"/>
      </w:pPr>
      <w:r>
        <w:t xml:space="preserve">Dimensiunea cognitivă a implicării s-a manifestat cel mai vizibil în întrebările spontane </w:t>
      </w:r>
      <w:r w:rsidR="00465BBE">
        <w:t>formulate</w:t>
      </w:r>
      <w:r>
        <w:t xml:space="preserve"> de elevi pe parcursul activităților. Cerghit arată că întrebările formulate din curiozitate autentică</w:t>
      </w:r>
      <w:r w:rsidR="00465BBE">
        <w:t>,</w:t>
      </w:r>
      <w:r>
        <w:t xml:space="preserve"> nu ca răspuns la o solicitare a profesorului</w:t>
      </w:r>
      <w:r w:rsidR="005722DD">
        <w:t>,</w:t>
      </w:r>
      <w:r>
        <w:t xml:space="preserve"> sunt cel mai puternic indicator al implicării cognitive reale [2, p. 93]. Pe parcursul celor cinci zile, au fost înregistrate peste 60 de astfel de întrebări spontane, distribuite relativ uniform între activități și între elevi.</w:t>
      </w:r>
    </w:p>
    <w:p w14:paraId="5CDDE9D6" w14:textId="77777777" w:rsidR="004840B2" w:rsidRDefault="00000000">
      <w:pPr>
        <w:spacing w:after="0" w:line="360" w:lineRule="exact"/>
        <w:ind w:firstLine="709"/>
        <w:jc w:val="both"/>
      </w:pPr>
      <w:r>
        <w:t>Câteva exemple reprezentative:</w:t>
      </w:r>
    </w:p>
    <w:p w14:paraId="4860A6AF" w14:textId="77777777" w:rsidR="004840B2" w:rsidRDefault="00000000">
      <w:pPr>
        <w:pStyle w:val="ListBullet"/>
        <w:spacing w:after="40" w:line="360" w:lineRule="exact"/>
        <w:ind w:left="567" w:firstLine="0"/>
      </w:pPr>
      <w:r>
        <w:t>„Câți copaci se taie pe zi în lume?" (Ziua 1, în timpul discuției despre păduri)</w:t>
      </w:r>
    </w:p>
    <w:p w14:paraId="3EE76FA6" w14:textId="77777777" w:rsidR="004840B2" w:rsidRDefault="00000000">
      <w:pPr>
        <w:pStyle w:val="ListBullet"/>
        <w:spacing w:after="40" w:line="360" w:lineRule="exact"/>
        <w:ind w:left="567" w:firstLine="0"/>
      </w:pPr>
      <w:r>
        <w:t>„De ce apa de ploaie nu e potabilă dacă vine din nori?" (Ziua 2, în timpul experimentului)</w:t>
      </w:r>
    </w:p>
    <w:p w14:paraId="4FB3189B" w14:textId="77777777" w:rsidR="004840B2" w:rsidRDefault="00000000">
      <w:pPr>
        <w:pStyle w:val="ListBullet"/>
        <w:spacing w:after="40" w:line="360" w:lineRule="exact"/>
        <w:ind w:left="567" w:firstLine="0"/>
      </w:pPr>
      <w:r>
        <w:t>„Dacă toată lumea ar pune panouri solare, s-ar mai termina electricitatea?" (Ziua 3)</w:t>
      </w:r>
    </w:p>
    <w:p w14:paraId="24C3E254" w14:textId="77777777" w:rsidR="004840B2" w:rsidRDefault="00000000">
      <w:pPr>
        <w:pStyle w:val="ListBullet"/>
        <w:spacing w:after="40" w:line="360" w:lineRule="exact"/>
        <w:ind w:left="567" w:firstLine="0"/>
      </w:pPr>
      <w:r>
        <w:t>„Ce se întâmplă cu pământul dacă nu mai sunt viermi?" (Ziua 4)</w:t>
      </w:r>
    </w:p>
    <w:p w14:paraId="09CE7933" w14:textId="77777777" w:rsidR="004840B2" w:rsidRDefault="00000000">
      <w:pPr>
        <w:pStyle w:val="ListBullet"/>
        <w:spacing w:after="40" w:line="360" w:lineRule="exact"/>
        <w:ind w:left="567" w:firstLine="0"/>
      </w:pPr>
      <w:r>
        <w:t>„De ce nu se face lege să nu mai fie mașini cu benzină?" (Ziua 5)</w:t>
      </w:r>
    </w:p>
    <w:p w14:paraId="510C5458" w14:textId="4A009C4E" w:rsidR="004840B2" w:rsidRDefault="00000000">
      <w:pPr>
        <w:spacing w:after="0" w:line="360" w:lineRule="exact"/>
        <w:ind w:firstLine="709"/>
        <w:jc w:val="both"/>
      </w:pPr>
      <w:r>
        <w:t xml:space="preserve">Aceste întrebări nu au putut fi toate </w:t>
      </w:r>
      <w:r w:rsidR="00465BBE">
        <w:t>răspunsuri</w:t>
      </w:r>
      <w:r>
        <w:t xml:space="preserve"> în momentul în care au apărut</w:t>
      </w:r>
      <w:r w:rsidR="00465BBE">
        <w:t>;</w:t>
      </w:r>
      <w:r>
        <w:t xml:space="preserve"> unele au fost notate pe o tablă specială numită „Întrebările noastre", la care clasa a revenit ulterior, fie prin căutare pe internet, fie prin discuție. Această practică a transformat întrebările nesoluționate</w:t>
      </w:r>
      <w:r w:rsidR="00465BBE">
        <w:t>, izvorâte din surse de frustrare,</w:t>
      </w:r>
      <w:r>
        <w:t xml:space="preserve"> în surse de motivație pentru explorare ulterioară [1, p. 69].</w:t>
      </w:r>
    </w:p>
    <w:p w14:paraId="610CA45C" w14:textId="6F51EFD6" w:rsidR="004840B2" w:rsidRDefault="00000000">
      <w:pPr>
        <w:spacing w:after="0" w:line="360" w:lineRule="exact"/>
        <w:ind w:firstLine="709"/>
        <w:jc w:val="both"/>
      </w:pPr>
      <w:r>
        <w:t xml:space="preserve">Implicarea cognitivă a variat semnificativ </w:t>
      </w:r>
      <w:r w:rsidR="0054752C">
        <w:t>atât între elevi, cât</w:t>
      </w:r>
      <w:r>
        <w:t xml:space="preserve"> și între activități pentru același elev. Activitățile experimentale și cele de construcție au generat cel mai înalt nivel de implicare cognitivă la elevii cu orientare practică, în timp ce activitățile de scriere creativă și de prezentare verbală au activat elevii cu abilități lingvistice. Niciun elev nu a rămas în postura de spectator pe parcursul întregii săptămâni</w:t>
      </w:r>
      <w:r w:rsidR="00465BBE">
        <w:t>; fiecare a găsit cel puțin o activitate în care implicarea sa cognitivă a fost vizibilă</w:t>
      </w:r>
      <w:r>
        <w:t xml:space="preserve"> [10].</w:t>
      </w:r>
    </w:p>
    <w:p w14:paraId="3D0A48F2" w14:textId="3A9DE05E" w:rsidR="004840B2" w:rsidRDefault="00000000">
      <w:pPr>
        <w:spacing w:after="0" w:line="360" w:lineRule="exact"/>
        <w:ind w:firstLine="709"/>
        <w:jc w:val="both"/>
      </w:pPr>
      <w:r>
        <w:t xml:space="preserve">O altă manifestare a implicării cognitive a fost </w:t>
      </w:r>
      <w:r>
        <w:rPr>
          <w:b/>
        </w:rPr>
        <w:t>transferul cunoașterii între discipline</w:t>
      </w:r>
      <w:r>
        <w:t xml:space="preserve"> în timp real. Cunoașterea geografică </w:t>
      </w:r>
      <w:r w:rsidR="00465BBE">
        <w:t>privind orientarea planetei față de Soare a apărut spontan în discuția despre plasarea panourilor solare (Ziua 3); cunoașterea chimică elementară privind filtrarea</w:t>
      </w:r>
      <w:r>
        <w:t xml:space="preserve"> a fost aplicată în interpretarea proceselor de purificare a apei potabile (Ziua 2); cunoașterea despre ciclul materialelor a apărut în activitatea de reciclare (Ziua 4). Aceste transferuri nu au fost planificate explicit de </w:t>
      </w:r>
      <w:r w:rsidR="00465BBE">
        <w:t>către</w:t>
      </w:r>
      <w:r w:rsidR="005722DD">
        <w:t xml:space="preserve"> mine</w:t>
      </w:r>
      <w:r w:rsidR="00465BBE">
        <w:t>;</w:t>
      </w:r>
      <w:r>
        <w:t xml:space="preserve"> ele au apărut din structura problemelor reale, care nu respectă granițele disciplinare. Bruner arată că tocmai această capacitate de transfer spontan al cunoașterii este indicatorul cel mai fidel al înțelegerii profunde: un elev care înțelege cu adevărat un concept îl poate aplica în contexte noi, diferite de cele în care l-a dobândit [1, p. 51].</w:t>
      </w:r>
    </w:p>
    <w:p w14:paraId="4E9D387D" w14:textId="300185AC" w:rsidR="004840B2" w:rsidRDefault="00000000">
      <w:pPr>
        <w:spacing w:after="0" w:line="360" w:lineRule="exact"/>
        <w:ind w:firstLine="709"/>
        <w:jc w:val="both"/>
      </w:pPr>
      <w:r>
        <w:t xml:space="preserve">Analiza jurnalelor reflexive din perspectiva implicării cognitive relevă o creștere progresivă a complexității întrebărilor formulate de elevi de la prima la ultima zi. Dacă în Ziua 1 întrebările erau preponderent factuale („Câți copaci sunt în lume?"), </w:t>
      </w:r>
      <w:r w:rsidR="00465BBE">
        <w:t>Până</w:t>
      </w:r>
      <w:r>
        <w:t xml:space="preserve"> în Ziua 5 apăruseră întrebări de tip cauzal și prospectiv: „De ce oamenii continuă să polueze dacă știu că e rău?" sau „Cum ar arăta lumea dacă toți copiii ar face ce am învățat noi săptămâna asta?" Această evoluție a tipului de întrebări corespunde </w:t>
      </w:r>
      <w:r>
        <w:lastRenderedPageBreak/>
        <w:t>ascensiunii pe taxonomia lui Bloom: de la cunoaștere și înțelegere (Ziua 1) la analiză, evaluare și creare (Ziua 5)</w:t>
      </w:r>
      <w:r w:rsidR="005722DD">
        <w:t>,</w:t>
      </w:r>
      <w:r>
        <w:t xml:space="preserve"> o traiectorie care confirmă că implicarea cognitivă nu a stagnat, ci a crescut în profunzime pe parcursul săptămânii [26, p. 92].</w:t>
      </w:r>
    </w:p>
    <w:p w14:paraId="008D05AE" w14:textId="2AC392A4" w:rsidR="004840B2" w:rsidRDefault="00000000">
      <w:pPr>
        <w:spacing w:after="0" w:line="360" w:lineRule="exact"/>
        <w:ind w:firstLine="709"/>
        <w:jc w:val="both"/>
      </w:pPr>
      <w:r>
        <w:t xml:space="preserve">Un moment deosebit a </w:t>
      </w:r>
      <w:r w:rsidR="00465BBE">
        <w:t>avut loc în Ziua 4, când un elev cu rezultate școlare modeste la testele standard a demonstrat cunoștințe remarcabile despre tipurile de sol și</w:t>
      </w:r>
      <w:r>
        <w:t xml:space="preserve"> tehnicile de compostare, dobândite </w:t>
      </w:r>
      <w:r w:rsidR="00465BBE">
        <w:t>prin</w:t>
      </w:r>
      <w:r>
        <w:t xml:space="preserve"> activitatea bunicilor săi agricultori. Activitatea a oferit un context în care cunoașterea </w:t>
      </w:r>
      <w:r w:rsidR="00465BBE">
        <w:t>informală a dobândit valoare academică, generând un efect vizibil asupra stimei de sine și asupra</w:t>
      </w:r>
      <w:r>
        <w:t xml:space="preserve"> participării la </w:t>
      </w:r>
      <w:r w:rsidR="0054752C">
        <w:t>celelalte activități</w:t>
      </w:r>
      <w:r>
        <w:t xml:space="preserve"> [5, p. 91].</w:t>
      </w:r>
    </w:p>
    <w:p w14:paraId="3D1F97C3" w14:textId="30D44E16" w:rsidR="004840B2" w:rsidRDefault="00000000">
      <w:pPr>
        <w:pStyle w:val="Heading2"/>
        <w:spacing w:before="240" w:after="120"/>
      </w:pPr>
      <w:r>
        <w:rPr>
          <w:rFonts w:ascii="Times New Roman" w:hAnsi="Times New Roman"/>
          <w:b/>
          <w:color w:val="000000"/>
          <w:sz w:val="26"/>
        </w:rPr>
        <w:t xml:space="preserve">3.2. Implicarea comportamentală </w:t>
      </w:r>
      <w:r w:rsidR="00B52439">
        <w:rPr>
          <w:rFonts w:ascii="Times New Roman" w:hAnsi="Times New Roman"/>
          <w:b/>
          <w:color w:val="000000"/>
          <w:sz w:val="26"/>
        </w:rPr>
        <w:t>-</w:t>
      </w:r>
      <w:r>
        <w:rPr>
          <w:rFonts w:ascii="Times New Roman" w:hAnsi="Times New Roman"/>
          <w:b/>
          <w:color w:val="000000"/>
          <w:sz w:val="26"/>
        </w:rPr>
        <w:t xml:space="preserve"> cum au acționat elevii</w:t>
      </w:r>
    </w:p>
    <w:p w14:paraId="000DEC7C" w14:textId="77777777" w:rsidR="004840B2" w:rsidRDefault="00000000">
      <w:pPr>
        <w:spacing w:after="0" w:line="360" w:lineRule="exact"/>
        <w:ind w:firstLine="709"/>
        <w:jc w:val="both"/>
      </w:pPr>
      <w:r>
        <w:t>Dimensiunea comportamentală a implicării include participarea efectivă, persistența în fața dificultăților și calitatea colaborării în grup. Cosmovici și Iacob arată că persistența în fața obstacolelor este unul dintre cei mai buni indicatori ai motivației intrinsece la vârsta școlară mică [5, p. 87].</w:t>
      </w:r>
    </w:p>
    <w:p w14:paraId="31360B6B" w14:textId="655C44C9" w:rsidR="004840B2" w:rsidRDefault="00000000">
      <w:pPr>
        <w:spacing w:after="0" w:line="360" w:lineRule="exact"/>
        <w:ind w:firstLine="709"/>
        <w:jc w:val="both"/>
      </w:pPr>
      <w:r>
        <w:t xml:space="preserve">Implicarea comportamentală este forma de implicare </w:t>
      </w:r>
      <w:r w:rsidR="00465BBE">
        <w:t>cea</w:t>
      </w:r>
      <w:r>
        <w:t xml:space="preserve"> mai ușor de observat direct, dar și cea mai înșelătoare: un elev poate participa comportamental (ridică mâna, completează fișa, stă la locul lui) fără să fie cu adevărat implicat cognitiv sau emoțional. Aceasta este distincția pe care Cuciureanu o numește „implicare de suprafață față de implicare de profunzime</w:t>
      </w:r>
      <w:r w:rsidR="00B52439">
        <w:t>”</w:t>
      </w:r>
      <w:r>
        <w:t xml:space="preserve"> și care face ca simpla măsurare a participării comportamentale să fie insuficientă ca indicator al eficienței didactice [7, p. 151]. Tocmai de aceea</w:t>
      </w:r>
      <w:r w:rsidR="00465BBE">
        <w:t>,</w:t>
      </w:r>
      <w:r>
        <w:t xml:space="preserve"> analiza de față urmărește implicarea comportamentală în corelație permanentă cu dimensiunile cognitive și emoționale, nu ca </w:t>
      </w:r>
      <w:r w:rsidR="00465BBE">
        <w:t xml:space="preserve">un </w:t>
      </w:r>
      <w:r>
        <w:t>indicator separat.</w:t>
      </w:r>
    </w:p>
    <w:p w14:paraId="0160CE76" w14:textId="77777777" w:rsidR="004840B2" w:rsidRDefault="00000000">
      <w:pPr>
        <w:spacing w:after="0" w:line="360" w:lineRule="exact"/>
        <w:ind w:firstLine="709"/>
        <w:jc w:val="both"/>
      </w:pPr>
      <w:r>
        <w:rPr>
          <w:b/>
        </w:rPr>
        <w:t>Participarea la activități</w:t>
      </w:r>
    </w:p>
    <w:p w14:paraId="79DD23A9" w14:textId="52A641B6" w:rsidR="004840B2" w:rsidRDefault="00000000">
      <w:pPr>
        <w:spacing w:after="0" w:line="360" w:lineRule="exact"/>
        <w:ind w:firstLine="709"/>
        <w:jc w:val="both"/>
      </w:pPr>
      <w:r>
        <w:t xml:space="preserve">Din cei 22 de elevi, 19 au participat activ la toate activitățile </w:t>
      </w:r>
      <w:r w:rsidR="00465BBE">
        <w:t>din cele 5</w:t>
      </w:r>
      <w:r>
        <w:t xml:space="preserve"> zile. Trei elevi au manifestat perioade de retragere: unul în Ziua 1 (activitatea de proiectare a parcului, care i s-a părut „prea grea"), unul în Ziua 3 (activitatea digitală acasă, din cauza lipsei accesului la un dispozitiv performant) și unul în Ziua 5 (care a preferat să observe activitățile fără să contribuie verbal, dar a produs o compunere scrisă de calitate remarcabilă).</w:t>
      </w:r>
    </w:p>
    <w:p w14:paraId="33ADFD56" w14:textId="04465170" w:rsidR="004840B2" w:rsidRDefault="00000000">
      <w:pPr>
        <w:spacing w:after="0" w:line="360" w:lineRule="exact"/>
        <w:ind w:firstLine="709"/>
        <w:jc w:val="both"/>
      </w:pPr>
      <w:r>
        <w:t xml:space="preserve">În toate cele trei cazuri, intervenția </w:t>
      </w:r>
      <w:r w:rsidR="008E6EF6">
        <w:t>mea</w:t>
      </w:r>
      <w:r>
        <w:t xml:space="preserve"> a constat în oferirea unui rol alternativ sau a unui nivel </w:t>
      </w:r>
      <w:r w:rsidR="00465BBE">
        <w:t>de dificultate ajustat</w:t>
      </w:r>
      <w:r>
        <w:t>, nu în presiunea de a reveni la sarcina inițială. Deci și Ryan subliniază că presiunea externă poate submina autonomia percepută și agrava dezangajarea; abordarea indirectă, prin restructurarea sarcinii, este mai eficientă [10].</w:t>
      </w:r>
    </w:p>
    <w:p w14:paraId="34DCA3AF" w14:textId="77777777" w:rsidR="004840B2" w:rsidRDefault="00000000">
      <w:pPr>
        <w:spacing w:after="0" w:line="360" w:lineRule="exact"/>
        <w:ind w:firstLine="709"/>
        <w:jc w:val="both"/>
      </w:pPr>
      <w:r>
        <w:rPr>
          <w:b/>
        </w:rPr>
        <w:t>Persistența în fața dificultăților</w:t>
      </w:r>
    </w:p>
    <w:p w14:paraId="0F804971" w14:textId="01DCC00D" w:rsidR="004840B2" w:rsidRDefault="00000000">
      <w:pPr>
        <w:spacing w:after="0" w:line="360" w:lineRule="exact"/>
        <w:ind w:firstLine="709"/>
        <w:jc w:val="both"/>
      </w:pPr>
      <w:r>
        <w:t xml:space="preserve">Experimentul de filtrare a apei (Ziua 2) a generat cel mai clar exemplu de persistență comportamentală. Două grupe din cinci nu au obținut rezultate satisfăcătoare la prima încercare: filtrul lor nu curăța </w:t>
      </w:r>
      <w:r w:rsidR="00465BBE">
        <w:t>suficient apa</w:t>
      </w:r>
      <w:r>
        <w:t xml:space="preserve">. În loc să abandoneze, ambele grupe au analizat ce a mers greșit, au ajustat proporțiile materialelor și au repetat experimentul. Această secvență </w:t>
      </w:r>
      <w:r w:rsidR="00465BBE">
        <w:t>de eșec, analiză, ajustare și retestare este exact ciclul de</w:t>
      </w:r>
      <w:r>
        <w:t xml:space="preserve"> engineering din modelul STREAM și corespunde structurii gândirii critice descrise de Ionescu și Radu [14, p. 82].</w:t>
      </w:r>
    </w:p>
    <w:p w14:paraId="478E37DC" w14:textId="153EA98A" w:rsidR="004840B2" w:rsidRDefault="00000000">
      <w:pPr>
        <w:spacing w:after="0" w:line="360" w:lineRule="exact"/>
        <w:ind w:firstLine="709"/>
        <w:jc w:val="both"/>
      </w:pPr>
      <w:r>
        <w:lastRenderedPageBreak/>
        <w:t>Persistența aceasta nu a apărut din instrucția</w:t>
      </w:r>
      <w:r w:rsidR="008E6EF6">
        <w:t xml:space="preserve"> </w:t>
      </w:r>
      <w:r>
        <w:t xml:space="preserve">„nu vă dați bătuți" </w:t>
      </w:r>
      <w:r w:rsidR="00B52439">
        <w:t>—</w:t>
      </w:r>
      <w:r>
        <w:t xml:space="preserve"> a apărut din structura sarcinii. Atunci când elevii au investit energie, timp și creativitate în </w:t>
      </w:r>
      <w:r w:rsidR="00465BBE">
        <w:t>construirea</w:t>
      </w:r>
      <w:r>
        <w:t xml:space="preserve"> unui filtru, renunțarea ar fi însemnat pierderea unui produs care conta pentru ei. Deci și Ryan explică această dinamică prin conceptul de „proprietate psihologică" față de sarcină: elevul care simte că produsul este al lui</w:t>
      </w:r>
      <w:r w:rsidR="008E6EF6">
        <w:t>,</w:t>
      </w:r>
      <w:r>
        <w:t xml:space="preserve"> nu al profesorului</w:t>
      </w:r>
      <w:r w:rsidR="008E6EF6">
        <w:t>,</w:t>
      </w:r>
      <w:r>
        <w:t xml:space="preserve"> este mai motivat să îl </w:t>
      </w:r>
      <w:r w:rsidR="00465BBE">
        <w:t>ducă</w:t>
      </w:r>
      <w:r>
        <w:t xml:space="preserve"> la finalizare [10]. Această proprietate psihologică se generează exact prin libertatea de alegere și prin responsabilitatea pentru produs, ambele </w:t>
      </w:r>
      <w:r w:rsidR="00465BBE">
        <w:t xml:space="preserve">fiind </w:t>
      </w:r>
      <w:r>
        <w:t>prezente în structura activităților STREAM.</w:t>
      </w:r>
    </w:p>
    <w:p w14:paraId="3601DB86" w14:textId="7505AA4A" w:rsidR="004840B2" w:rsidRDefault="00000000">
      <w:pPr>
        <w:spacing w:after="0" w:line="360" w:lineRule="exact"/>
        <w:ind w:firstLine="709"/>
        <w:jc w:val="both"/>
      </w:pPr>
      <w:r>
        <w:t>O observație metodologică importantă: persistența în activitățile STREAM nu trebuie confundată cu supunerea. Elevii nu au persistat pentru că li s-a cerut sau pentru că se temeau de consecințe</w:t>
      </w:r>
      <w:r w:rsidR="00465BBE">
        <w:t>;</w:t>
      </w:r>
      <w:r>
        <w:t xml:space="preserve"> au persistat pentru că doreau sincer să vadă filtrul funcționând. Distincția este esențială pentru înțelegerea naturii implicării comportamentale: </w:t>
      </w:r>
      <w:r w:rsidR="00465BBE">
        <w:t>comportamente</w:t>
      </w:r>
      <w:r>
        <w:t xml:space="preserve"> identice (continuarea sarcinii) pot reflecta motivații complet diferite (externă vs. intrinsecă), iar calitatea procesului cognitiv asociat </w:t>
      </w:r>
      <w:r w:rsidR="00465BBE">
        <w:t>poate fi</w:t>
      </w:r>
      <w:r>
        <w:t xml:space="preserve"> radical diferită. Un elev care persistă din motivație intrinsecă gândește activ despre problemă; unul care persistă din conformare execută mecanic fără angajament real [36, p. 31].</w:t>
      </w:r>
    </w:p>
    <w:p w14:paraId="004F6D0A" w14:textId="7390E37F" w:rsidR="004840B2" w:rsidRDefault="00000000">
      <w:pPr>
        <w:spacing w:after="0" w:line="360" w:lineRule="exact"/>
        <w:ind w:firstLine="709"/>
        <w:jc w:val="both"/>
      </w:pPr>
      <w:r>
        <w:rPr>
          <w:b/>
        </w:rPr>
        <w:t>Calitatea colaborării</w:t>
      </w:r>
    </w:p>
    <w:p w14:paraId="0216C572" w14:textId="308899EE" w:rsidR="004840B2" w:rsidRDefault="00000000">
      <w:pPr>
        <w:spacing w:after="0" w:line="360" w:lineRule="exact"/>
        <w:ind w:firstLine="709"/>
        <w:jc w:val="both"/>
      </w:pPr>
      <w:r>
        <w:t xml:space="preserve">Lucrul în echipă a generat dinamici diverse, nu toate pozitive. În Ziua 1, o echipă a intrat în conflict </w:t>
      </w:r>
      <w:r w:rsidR="00356B87">
        <w:t>legat de</w:t>
      </w:r>
      <w:r>
        <w:t xml:space="preserve"> designul posterului: doi elevi voiau abordări vizuale complet diferite. Conflictul a fost rezolvat prin negociere </w:t>
      </w:r>
      <w:r w:rsidR="00B52439">
        <w:t>-</w:t>
      </w:r>
      <w:r>
        <w:t xml:space="preserve"> fiecare a primit o secțiune a posterului în care să lucreze conform </w:t>
      </w:r>
      <w:r w:rsidR="00465BBE">
        <w:t>propriei viziuni</w:t>
      </w:r>
      <w:r>
        <w:t xml:space="preserve">. Produsul final a fost cel mai bogat vizual din clasă, tocmai datorită diversității </w:t>
      </w:r>
      <w:r w:rsidR="0054752C">
        <w:t>stilurilor</w:t>
      </w:r>
      <w:r>
        <w:t>.</w:t>
      </w:r>
    </w:p>
    <w:p w14:paraId="3EA14B5B" w14:textId="255BABC7" w:rsidR="004840B2" w:rsidRDefault="00000000">
      <w:pPr>
        <w:spacing w:after="0" w:line="360" w:lineRule="exact"/>
        <w:ind w:firstLine="709"/>
        <w:jc w:val="both"/>
      </w:pPr>
      <w:r>
        <w:t xml:space="preserve">Această observație confirmă că conflictul productiv în grup, gestionat adecvat, poate genera produse de calitate superioară față de consensul facil. Cucoș subliniază că rolul profesorului în gestionarea dinamicilor de grup este decisiv: nu </w:t>
      </w:r>
      <w:r w:rsidR="0054752C">
        <w:t xml:space="preserve">acela </w:t>
      </w:r>
      <w:r>
        <w:t xml:space="preserve">de a elimina conflictele, ci de a le transforma în resurse </w:t>
      </w:r>
      <w:r w:rsidR="0054752C">
        <w:t>de</w:t>
      </w:r>
      <w:r>
        <w:t xml:space="preserve"> învățare [8, p. 72].</w:t>
      </w:r>
    </w:p>
    <w:p w14:paraId="7C1443AF" w14:textId="217A6E82" w:rsidR="006C7B8C" w:rsidRDefault="006C7B8C">
      <w:pPr>
        <w:spacing w:after="0" w:line="360" w:lineRule="exact"/>
        <w:ind w:firstLine="709"/>
        <w:jc w:val="both"/>
      </w:pPr>
      <w:r w:rsidRPr="006C7B8C">
        <w:rPr>
          <w:noProof/>
        </w:rPr>
        <w:drawing>
          <wp:anchor distT="0" distB="0" distL="114300" distR="114300" simplePos="0" relativeHeight="252702720" behindDoc="0" locked="0" layoutInCell="1" allowOverlap="1" wp14:anchorId="7C0878CD" wp14:editId="5D5E9B7A">
            <wp:simplePos x="0" y="0"/>
            <wp:positionH relativeFrom="column">
              <wp:posOffset>4067823</wp:posOffset>
            </wp:positionH>
            <wp:positionV relativeFrom="paragraph">
              <wp:posOffset>215097</wp:posOffset>
            </wp:positionV>
            <wp:extent cx="1683242" cy="1257047"/>
            <wp:effectExtent l="0" t="0" r="0" b="635"/>
            <wp:wrapNone/>
            <wp:docPr id="114532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8851" name=""/>
                    <pic:cNvPicPr/>
                  </pic:nvPicPr>
                  <pic:blipFill>
                    <a:blip r:embed="rId49" cstate="screen">
                      <a:extLst>
                        <a:ext uri="{28A0092B-C50C-407E-A947-70E740481C1C}">
                          <a14:useLocalDpi xmlns:a14="http://schemas.microsoft.com/office/drawing/2010/main"/>
                        </a:ext>
                      </a:extLst>
                    </a:blip>
                    <a:stretch>
                      <a:fillRect/>
                    </a:stretch>
                  </pic:blipFill>
                  <pic:spPr>
                    <a:xfrm>
                      <a:off x="0" y="0"/>
                      <a:ext cx="1706389" cy="1274333"/>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700672" behindDoc="0" locked="0" layoutInCell="1" allowOverlap="1" wp14:anchorId="61F84BCC" wp14:editId="53396EDB">
            <wp:simplePos x="0" y="0"/>
            <wp:positionH relativeFrom="column">
              <wp:posOffset>2093284</wp:posOffset>
            </wp:positionH>
            <wp:positionV relativeFrom="paragraph">
              <wp:posOffset>200064</wp:posOffset>
            </wp:positionV>
            <wp:extent cx="1920255" cy="2567784"/>
            <wp:effectExtent l="0" t="0" r="3810" b="4445"/>
            <wp:wrapNone/>
            <wp:docPr id="149915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9867" name=""/>
                    <pic:cNvPicPr/>
                  </pic:nvPicPr>
                  <pic:blipFill>
                    <a:blip r:embed="rId50" cstate="screen">
                      <a:extLst>
                        <a:ext uri="{28A0092B-C50C-407E-A947-70E740481C1C}">
                          <a14:useLocalDpi xmlns:a14="http://schemas.microsoft.com/office/drawing/2010/main"/>
                        </a:ext>
                      </a:extLst>
                    </a:blip>
                    <a:stretch>
                      <a:fillRect/>
                    </a:stretch>
                  </pic:blipFill>
                  <pic:spPr>
                    <a:xfrm>
                      <a:off x="0" y="0"/>
                      <a:ext cx="1920255" cy="2567784"/>
                    </a:xfrm>
                    <a:prstGeom prst="rect">
                      <a:avLst/>
                    </a:prstGeom>
                  </pic:spPr>
                </pic:pic>
              </a:graphicData>
            </a:graphic>
            <wp14:sizeRelH relativeFrom="margin">
              <wp14:pctWidth>0</wp14:pctWidth>
            </wp14:sizeRelH>
            <wp14:sizeRelV relativeFrom="margin">
              <wp14:pctHeight>0</wp14:pctHeight>
            </wp14:sizeRelV>
          </wp:anchor>
        </w:drawing>
      </w:r>
    </w:p>
    <w:p w14:paraId="2696B2C4" w14:textId="310F53BC" w:rsidR="006C7B8C" w:rsidRDefault="006C7B8C">
      <w:pPr>
        <w:spacing w:after="0" w:line="360" w:lineRule="exact"/>
        <w:ind w:firstLine="709"/>
        <w:jc w:val="both"/>
      </w:pPr>
      <w:r w:rsidRPr="006C7B8C">
        <w:rPr>
          <w:noProof/>
        </w:rPr>
        <w:drawing>
          <wp:anchor distT="0" distB="0" distL="114300" distR="114300" simplePos="0" relativeHeight="252699648" behindDoc="0" locked="0" layoutInCell="1" allowOverlap="1" wp14:anchorId="74EA5F0D" wp14:editId="22BD4CD6">
            <wp:simplePos x="0" y="0"/>
            <wp:positionH relativeFrom="column">
              <wp:posOffset>137341</wp:posOffset>
            </wp:positionH>
            <wp:positionV relativeFrom="paragraph">
              <wp:posOffset>6790</wp:posOffset>
            </wp:positionV>
            <wp:extent cx="1892248" cy="1416198"/>
            <wp:effectExtent l="0" t="0" r="0" b="0"/>
            <wp:wrapNone/>
            <wp:docPr id="17708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9156" name=""/>
                    <pic:cNvPicPr/>
                  </pic:nvPicPr>
                  <pic:blipFill>
                    <a:blip r:embed="rId51" cstate="screen">
                      <a:extLst>
                        <a:ext uri="{28A0092B-C50C-407E-A947-70E740481C1C}">
                          <a14:useLocalDpi xmlns:a14="http://schemas.microsoft.com/office/drawing/2010/main"/>
                        </a:ext>
                      </a:extLst>
                    </a:blip>
                    <a:stretch>
                      <a:fillRect/>
                    </a:stretch>
                  </pic:blipFill>
                  <pic:spPr>
                    <a:xfrm>
                      <a:off x="0" y="0"/>
                      <a:ext cx="1892248" cy="1416198"/>
                    </a:xfrm>
                    <a:prstGeom prst="rect">
                      <a:avLst/>
                    </a:prstGeom>
                  </pic:spPr>
                </pic:pic>
              </a:graphicData>
            </a:graphic>
            <wp14:sizeRelH relativeFrom="margin">
              <wp14:pctWidth>0</wp14:pctWidth>
            </wp14:sizeRelH>
            <wp14:sizeRelV relativeFrom="margin">
              <wp14:pctHeight>0</wp14:pctHeight>
            </wp14:sizeRelV>
          </wp:anchor>
        </w:drawing>
      </w:r>
    </w:p>
    <w:p w14:paraId="055FBF05" w14:textId="461B6672" w:rsidR="006C7B8C" w:rsidRDefault="006C7B8C">
      <w:pPr>
        <w:spacing w:after="0" w:line="360" w:lineRule="exact"/>
        <w:ind w:firstLine="709"/>
        <w:jc w:val="both"/>
      </w:pPr>
    </w:p>
    <w:p w14:paraId="59B53077" w14:textId="7F52D7FE" w:rsidR="006C7B8C" w:rsidRDefault="006C7B8C">
      <w:pPr>
        <w:spacing w:after="0" w:line="360" w:lineRule="exact"/>
        <w:ind w:firstLine="709"/>
        <w:jc w:val="both"/>
      </w:pPr>
    </w:p>
    <w:p w14:paraId="08ECEFAD" w14:textId="1AF58169" w:rsidR="006C7B8C" w:rsidRDefault="006C7B8C">
      <w:pPr>
        <w:spacing w:after="0" w:line="360" w:lineRule="exact"/>
        <w:ind w:firstLine="709"/>
        <w:jc w:val="both"/>
      </w:pPr>
    </w:p>
    <w:p w14:paraId="75DFEBDA" w14:textId="457B9702" w:rsidR="006C7B8C" w:rsidRDefault="006C7B8C">
      <w:pPr>
        <w:spacing w:after="0" w:line="360" w:lineRule="exact"/>
        <w:ind w:firstLine="709"/>
        <w:jc w:val="both"/>
      </w:pPr>
      <w:r w:rsidRPr="006C7B8C">
        <w:rPr>
          <w:noProof/>
        </w:rPr>
        <w:drawing>
          <wp:anchor distT="0" distB="0" distL="114300" distR="114300" simplePos="0" relativeHeight="252703744" behindDoc="0" locked="0" layoutInCell="1" allowOverlap="1" wp14:anchorId="3C42C480" wp14:editId="6FE441CD">
            <wp:simplePos x="0" y="0"/>
            <wp:positionH relativeFrom="column">
              <wp:posOffset>544560</wp:posOffset>
            </wp:positionH>
            <wp:positionV relativeFrom="paragraph">
              <wp:posOffset>128500</wp:posOffset>
            </wp:positionV>
            <wp:extent cx="1075347" cy="1880235"/>
            <wp:effectExtent l="0" t="2540" r="8255" b="8255"/>
            <wp:wrapNone/>
            <wp:docPr id="206759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0228" name=""/>
                    <pic:cNvPicPr/>
                  </pic:nvPicPr>
                  <pic:blipFill>
                    <a:blip r:embed="rId52" cstate="screen">
                      <a:extLst>
                        <a:ext uri="{28A0092B-C50C-407E-A947-70E740481C1C}">
                          <a14:useLocalDpi xmlns:a14="http://schemas.microsoft.com/office/drawing/2010/main"/>
                        </a:ext>
                      </a:extLst>
                    </a:blip>
                    <a:stretch>
                      <a:fillRect/>
                    </a:stretch>
                  </pic:blipFill>
                  <pic:spPr>
                    <a:xfrm rot="5400000">
                      <a:off x="0" y="0"/>
                      <a:ext cx="1081588" cy="1891147"/>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701696" behindDoc="0" locked="0" layoutInCell="1" allowOverlap="1" wp14:anchorId="58E559E8" wp14:editId="5F8441FC">
            <wp:simplePos x="0" y="0"/>
            <wp:positionH relativeFrom="column">
              <wp:posOffset>4280159</wp:posOffset>
            </wp:positionH>
            <wp:positionV relativeFrom="paragraph">
              <wp:posOffset>165087</wp:posOffset>
            </wp:positionV>
            <wp:extent cx="1269631" cy="1691271"/>
            <wp:effectExtent l="0" t="1270" r="5715" b="5715"/>
            <wp:wrapNone/>
            <wp:docPr id="15106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6322" name=""/>
                    <pic:cNvPicPr/>
                  </pic:nvPicPr>
                  <pic:blipFill>
                    <a:blip r:embed="rId53" cstate="screen">
                      <a:extLst>
                        <a:ext uri="{28A0092B-C50C-407E-A947-70E740481C1C}">
                          <a14:useLocalDpi xmlns:a14="http://schemas.microsoft.com/office/drawing/2010/main"/>
                        </a:ext>
                      </a:extLst>
                    </a:blip>
                    <a:stretch>
                      <a:fillRect/>
                    </a:stretch>
                  </pic:blipFill>
                  <pic:spPr>
                    <a:xfrm rot="5400000">
                      <a:off x="0" y="0"/>
                      <a:ext cx="1269631" cy="1691271"/>
                    </a:xfrm>
                    <a:prstGeom prst="rect">
                      <a:avLst/>
                    </a:prstGeom>
                  </pic:spPr>
                </pic:pic>
              </a:graphicData>
            </a:graphic>
            <wp14:sizeRelH relativeFrom="margin">
              <wp14:pctWidth>0</wp14:pctWidth>
            </wp14:sizeRelH>
            <wp14:sizeRelV relativeFrom="margin">
              <wp14:pctHeight>0</wp14:pctHeight>
            </wp14:sizeRelV>
          </wp:anchor>
        </w:drawing>
      </w:r>
    </w:p>
    <w:p w14:paraId="73F681B7" w14:textId="41AA834A" w:rsidR="006C7B8C" w:rsidRDefault="006C7B8C">
      <w:pPr>
        <w:spacing w:after="0" w:line="360" w:lineRule="exact"/>
        <w:ind w:firstLine="709"/>
        <w:jc w:val="both"/>
      </w:pPr>
    </w:p>
    <w:p w14:paraId="3D59A1C7" w14:textId="14350A92" w:rsidR="006C7B8C" w:rsidRDefault="006C7B8C">
      <w:pPr>
        <w:spacing w:after="0" w:line="360" w:lineRule="exact"/>
        <w:ind w:firstLine="709"/>
        <w:jc w:val="both"/>
      </w:pPr>
    </w:p>
    <w:p w14:paraId="4617665C" w14:textId="59E6CBF7" w:rsidR="006C7B8C" w:rsidRDefault="006C7B8C">
      <w:pPr>
        <w:spacing w:after="0" w:line="360" w:lineRule="exact"/>
        <w:ind w:firstLine="709"/>
        <w:jc w:val="both"/>
      </w:pPr>
    </w:p>
    <w:p w14:paraId="4F6F96D9" w14:textId="460EED79" w:rsidR="006C7B8C" w:rsidRDefault="006C7B8C">
      <w:pPr>
        <w:spacing w:after="0" w:line="360" w:lineRule="exact"/>
        <w:ind w:firstLine="709"/>
        <w:jc w:val="both"/>
      </w:pPr>
    </w:p>
    <w:p w14:paraId="63B68436" w14:textId="36044CF5" w:rsidR="006C7B8C" w:rsidRDefault="006C7B8C">
      <w:pPr>
        <w:spacing w:after="0" w:line="360" w:lineRule="exact"/>
        <w:ind w:firstLine="709"/>
        <w:jc w:val="both"/>
      </w:pPr>
    </w:p>
    <w:p w14:paraId="15DF4D0C" w14:textId="44DE8295" w:rsidR="006C7B8C" w:rsidRDefault="006C7B8C">
      <w:pPr>
        <w:spacing w:after="0" w:line="360" w:lineRule="exact"/>
        <w:ind w:firstLine="709"/>
        <w:jc w:val="both"/>
      </w:pPr>
    </w:p>
    <w:p w14:paraId="6C4C799D" w14:textId="136A73E8" w:rsidR="006C7B8C" w:rsidRDefault="006C7B8C">
      <w:pPr>
        <w:spacing w:before="120" w:after="120"/>
        <w:jc w:val="center"/>
        <w:rPr>
          <w:i/>
          <w:color w:val="808080"/>
          <w:sz w:val="20"/>
        </w:rPr>
      </w:pPr>
    </w:p>
    <w:p w14:paraId="4CD4B8F7" w14:textId="3FF4AC43" w:rsidR="004840B2" w:rsidRDefault="00000000">
      <w:pPr>
        <w:spacing w:before="120" w:after="120"/>
        <w:jc w:val="center"/>
      </w:pPr>
      <w:r>
        <w:rPr>
          <w:i/>
          <w:color w:val="808080"/>
          <w:sz w:val="20"/>
        </w:rPr>
        <w:t>Elevi lucrând în echipă la posterele ecologice</w:t>
      </w:r>
    </w:p>
    <w:p w14:paraId="17C8AA42" w14:textId="10CC5DA6" w:rsidR="004840B2" w:rsidRDefault="00000000">
      <w:pPr>
        <w:pStyle w:val="Heading2"/>
        <w:spacing w:before="240" w:after="120"/>
      </w:pPr>
      <w:r>
        <w:rPr>
          <w:rFonts w:ascii="Times New Roman" w:hAnsi="Times New Roman"/>
          <w:b/>
          <w:color w:val="000000"/>
          <w:sz w:val="26"/>
        </w:rPr>
        <w:lastRenderedPageBreak/>
        <w:t xml:space="preserve">3.3. Implicarea emoțională </w:t>
      </w:r>
      <w:r w:rsidR="00B52439">
        <w:rPr>
          <w:rFonts w:ascii="Times New Roman" w:hAnsi="Times New Roman"/>
          <w:b/>
          <w:color w:val="000000"/>
          <w:sz w:val="26"/>
        </w:rPr>
        <w:t>-</w:t>
      </w:r>
      <w:r>
        <w:rPr>
          <w:rFonts w:ascii="Times New Roman" w:hAnsi="Times New Roman"/>
          <w:b/>
          <w:color w:val="000000"/>
          <w:sz w:val="26"/>
        </w:rPr>
        <w:t xml:space="preserve"> cum s-au simțit elevii</w:t>
      </w:r>
    </w:p>
    <w:p w14:paraId="0838673E" w14:textId="4B267F5E" w:rsidR="004840B2" w:rsidRDefault="00000000">
      <w:pPr>
        <w:spacing w:after="0" w:line="360" w:lineRule="exact"/>
        <w:ind w:firstLine="709"/>
        <w:jc w:val="both"/>
      </w:pPr>
      <w:r>
        <w:t xml:space="preserve">Dimensiunea emoțională a implicării este cea mai greu de observat și </w:t>
      </w:r>
      <w:r w:rsidR="00B52439">
        <w:t xml:space="preserve">de </w:t>
      </w:r>
      <w:r>
        <w:t xml:space="preserve">cuantificat, dar și cea care produce efecte pe termen lung asupra atitudinii față de școală și față de învățare. Cucoș arată că </w:t>
      </w:r>
      <w:r w:rsidR="0054752C">
        <w:t>un climat</w:t>
      </w:r>
      <w:r>
        <w:t xml:space="preserve"> afectiv pozitiv este o condiție de bază pentru implicarea emoțională autentică [8, p. 74].</w:t>
      </w:r>
    </w:p>
    <w:p w14:paraId="76DD7103" w14:textId="77777777" w:rsidR="004840B2" w:rsidRDefault="00000000">
      <w:pPr>
        <w:spacing w:after="0" w:line="360" w:lineRule="exact"/>
        <w:ind w:firstLine="709"/>
        <w:jc w:val="both"/>
      </w:pPr>
      <w:r>
        <w:rPr>
          <w:b/>
        </w:rPr>
        <w:t>Mândria față de produsele proprii</w:t>
      </w:r>
    </w:p>
    <w:p w14:paraId="284588D6" w14:textId="0D7DD817" w:rsidR="004840B2" w:rsidRDefault="00000000">
      <w:pPr>
        <w:spacing w:after="0" w:line="360" w:lineRule="exact"/>
        <w:ind w:firstLine="709"/>
        <w:jc w:val="both"/>
      </w:pPr>
      <w:r>
        <w:t xml:space="preserve">Momentul expoziției din Ziua 5 a generat cele mai clare </w:t>
      </w:r>
      <w:r w:rsidR="0054752C">
        <w:t>indicii</w:t>
      </w:r>
      <w:r>
        <w:t xml:space="preserve"> ale implicării emoționale pozitive. Elevii care își prezentau lucrările altor clase au manifestat o atitudine distinctă față de cea din activitățile obișnuite: vorbeau mai clar, explicau mai detaliat</w:t>
      </w:r>
      <w:r w:rsidR="00465BBE">
        <w:t xml:space="preserve"> și răspundeau la întrebări</w:t>
      </w:r>
      <w:r>
        <w:t xml:space="preserve"> cu </w:t>
      </w:r>
      <w:r w:rsidR="0054752C">
        <w:t>mai multă încredere</w:t>
      </w:r>
      <w:r>
        <w:t xml:space="preserve">. Sentimentul că știu ceva pe care îl pot transmite altora a activat o dimensiune a stimei de sine pe care evaluarea tradițională </w:t>
      </w:r>
      <w:r w:rsidR="00465BBE">
        <w:t>prin</w:t>
      </w:r>
      <w:r>
        <w:t xml:space="preserve"> note nu o </w:t>
      </w:r>
      <w:r w:rsidR="00465BBE">
        <w:t>surprinde</w:t>
      </w:r>
      <w:r>
        <w:t xml:space="preserve"> [5, p. 93].</w:t>
      </w:r>
    </w:p>
    <w:p w14:paraId="0E9F4041" w14:textId="77777777" w:rsidR="004840B2" w:rsidRDefault="00000000">
      <w:pPr>
        <w:spacing w:after="0" w:line="360" w:lineRule="exact"/>
        <w:ind w:firstLine="709"/>
        <w:jc w:val="both"/>
      </w:pPr>
      <w:r>
        <w:rPr>
          <w:b/>
        </w:rPr>
        <w:t>Surprinderea și curiozitatea</w:t>
      </w:r>
    </w:p>
    <w:p w14:paraId="0E70AE2C" w14:textId="0330CEC2" w:rsidR="004840B2" w:rsidRDefault="00000000">
      <w:pPr>
        <w:spacing w:after="0" w:line="360" w:lineRule="exact"/>
        <w:ind w:firstLine="709"/>
        <w:jc w:val="both"/>
      </w:pPr>
      <w:r>
        <w:t xml:space="preserve">Experimentul de filtrare a apei a generat reacții de surpriză autentică la mai mulți elevi: „Nu credeam că nisipul poate curăța apa!" Această surpriză este, conform teoriei constructiviste a lui Piaget, semnalul unui conflict cognitiv </w:t>
      </w:r>
      <w:r w:rsidR="00B52439">
        <w:t>-</w:t>
      </w:r>
      <w:r>
        <w:t xml:space="preserve"> un moment în care realitatea observată contrazice modelul mental existent, declanșând restructurarea </w:t>
      </w:r>
      <w:r w:rsidR="00465BBE">
        <w:t>acestuia</w:t>
      </w:r>
      <w:r>
        <w:t xml:space="preserve"> [25, p. 44]. Conflictele cognitive produse de activitățile STREAM au fost mai frecvente și mai intense decât în activitățile tradiționale, ceea ce sugerează o stimulare mai profundă a proceselor de înțelegere.</w:t>
      </w:r>
    </w:p>
    <w:p w14:paraId="13D67613" w14:textId="77777777" w:rsidR="004840B2" w:rsidRDefault="00000000">
      <w:pPr>
        <w:spacing w:after="0" w:line="360" w:lineRule="exact"/>
        <w:ind w:firstLine="709"/>
        <w:jc w:val="both"/>
      </w:pPr>
      <w:r>
        <w:rPr>
          <w:b/>
        </w:rPr>
        <w:t>Identificarea personală cu temele abordate</w:t>
      </w:r>
    </w:p>
    <w:p w14:paraId="257C7133" w14:textId="70832B66" w:rsidR="004840B2" w:rsidRDefault="00000000">
      <w:pPr>
        <w:spacing w:after="0" w:line="360" w:lineRule="exact"/>
        <w:ind w:firstLine="709"/>
        <w:jc w:val="both"/>
      </w:pPr>
      <w:r>
        <w:t xml:space="preserve">Compunerile din Ziua 5 au relevat un nivel semnificativ de identificare personală cu temele ecologice: mai mult de jumătate dintre elevi au inclus referiri la experiențe proprii (excursii în natură, vizite la bunici la țară, observații din cartierul lor). Această ancorare în experiența personală este exact ce Ciolan numește „centrarea pe viața reală" </w:t>
      </w:r>
      <w:r w:rsidR="00B52439">
        <w:t>—</w:t>
      </w:r>
      <w:r>
        <w:t xml:space="preserve"> condiția esențială a abordării transdisciplinare [3, p. 56].</w:t>
      </w:r>
    </w:p>
    <w:p w14:paraId="320F7125" w14:textId="77777777" w:rsidR="004840B2" w:rsidRDefault="00000000">
      <w:pPr>
        <w:spacing w:after="0" w:line="360" w:lineRule="exact"/>
        <w:ind w:firstLine="709"/>
        <w:jc w:val="both"/>
      </w:pPr>
      <w:r>
        <w:rPr>
          <w:b/>
        </w:rPr>
        <w:t>Fragmentele din jurnalele reflexive</w:t>
      </w:r>
    </w:p>
    <w:p w14:paraId="15745416" w14:textId="77777777" w:rsidR="004840B2" w:rsidRDefault="00000000">
      <w:pPr>
        <w:spacing w:after="0" w:line="360" w:lineRule="exact"/>
        <w:ind w:firstLine="709"/>
        <w:jc w:val="both"/>
      </w:pPr>
      <w:r>
        <w:t>Jurnalele reflexive ale elevilor oferă cel mai direct acces la dimensiunea emoțională a implicării. Câteva fragmente reprezentative, redate cu acordul familiei:</w:t>
      </w:r>
    </w:p>
    <w:p w14:paraId="2ACA99F3" w14:textId="77777777" w:rsidR="004840B2" w:rsidRDefault="00000000">
      <w:pPr>
        <w:spacing w:after="0" w:line="360" w:lineRule="exact"/>
        <w:ind w:firstLine="709"/>
        <w:jc w:val="both"/>
      </w:pPr>
      <w:r>
        <w:t>„Azi am învățat că apa e mai importantă decât cred oamenii. Mi-a plăcut experimentul pentru că am văzut cu ochii mei cum se curăță apa." (elev, 9 ani, Ziua 2)</w:t>
      </w:r>
    </w:p>
    <w:p w14:paraId="3980BD78" w14:textId="77777777" w:rsidR="004840B2" w:rsidRDefault="00000000">
      <w:pPr>
        <w:spacing w:after="0" w:line="360" w:lineRule="exact"/>
        <w:ind w:firstLine="709"/>
        <w:jc w:val="both"/>
      </w:pPr>
      <w:r>
        <w:t>„Îmi place când lucrăm în echipă că îmi ajut colegii și ei mă ajută pe mine. Astăzi am desenat cea mai frumoasă parte a posterului." (elevă, 10 ani, Ziua 1)</w:t>
      </w:r>
    </w:p>
    <w:p w14:paraId="1AF1754B" w14:textId="77777777" w:rsidR="004840B2" w:rsidRDefault="00000000">
      <w:pPr>
        <w:spacing w:after="0" w:line="360" w:lineRule="exact"/>
        <w:ind w:firstLine="709"/>
        <w:jc w:val="both"/>
      </w:pPr>
      <w:r>
        <w:t>„La început nu voiam să prezint în fața celorlalte clase dar după ce am început mi-a plăcut. Cei din clasa a II-a m-au ascultat și au pus întrebări." (elev, 9 ani, Ziua 5)</w:t>
      </w:r>
    </w:p>
    <w:p w14:paraId="3C2D89C6" w14:textId="77777777" w:rsidR="004840B2" w:rsidRDefault="00000000">
      <w:pPr>
        <w:spacing w:after="0" w:line="360" w:lineRule="exact"/>
        <w:ind w:firstLine="709"/>
        <w:jc w:val="both"/>
      </w:pPr>
      <w:r>
        <w:t>„Nu știam că pământul e viu. Acum știu că are miliarde de viermi și bacterii care îl ajută. E ca și cum pământul respiră." (elevă, 9 ani, Ziua 4)</w:t>
      </w:r>
    </w:p>
    <w:p w14:paraId="3A0B4E5E" w14:textId="77777777" w:rsidR="004840B2" w:rsidRDefault="00000000">
      <w:pPr>
        <w:spacing w:after="0" w:line="360" w:lineRule="exact"/>
        <w:ind w:firstLine="709"/>
        <w:jc w:val="both"/>
      </w:pPr>
      <w:r>
        <w:t>Aceste fragmente ilustrează cu claritate cele trei dimensiuni ale implicării activizate simultan: cognitivă (înțelegeri noi), comportamentală (participare activă, colaborare) și emoțională (plăcere, mândrie, descoperire) [7, p. 164].</w:t>
      </w:r>
    </w:p>
    <w:p w14:paraId="5ECA3307" w14:textId="4B084A71" w:rsidR="004840B2" w:rsidRDefault="00000000">
      <w:pPr>
        <w:spacing w:after="0" w:line="360" w:lineRule="exact"/>
        <w:ind w:firstLine="709"/>
        <w:jc w:val="both"/>
      </w:pPr>
      <w:r>
        <w:lastRenderedPageBreak/>
        <w:t xml:space="preserve">Indicatorul cel mai frecvent observat al implicării emoționale a fost depășirea voluntară a timpului alocat: în mod repetat, la semnalul că activitatea se termină, grupele continuau să lucreze câteva minute suplimentare </w:t>
      </w:r>
      <w:r w:rsidR="00B52439">
        <w:t>—</w:t>
      </w:r>
      <w:r>
        <w:t xml:space="preserve"> finalizând un detaliu, adăugând o ilustrație sau ajustând un mesaj. Această rezistență la întrerupere este, conform lui Csikszentmihalyi, un indicator al stării de </w:t>
      </w:r>
      <w:r>
        <w:rPr>
          <w:b/>
        </w:rPr>
        <w:t>flow</w:t>
      </w:r>
      <w:r>
        <w:t xml:space="preserve"> </w:t>
      </w:r>
      <w:r w:rsidR="00B52439">
        <w:t>-</w:t>
      </w:r>
      <w:r>
        <w:t xml:space="preserve"> implicarea optimă în care percepția timpului dispare și sarcina devine autorecompensatoare [15, p. 78]. Că acest fenomen a apărut la elevi de 9-10 ani, în activități școlare, fără presiune externă sau recompensă materială, este un argument puternic în favoarea valorii motivaționale intrinseci a structurii STREAM.</w:t>
      </w:r>
    </w:p>
    <w:p w14:paraId="0E148D4E" w14:textId="02479159" w:rsidR="004840B2" w:rsidRDefault="00000000">
      <w:pPr>
        <w:spacing w:after="0" w:line="360" w:lineRule="exact"/>
        <w:ind w:firstLine="709"/>
        <w:jc w:val="both"/>
      </w:pPr>
      <w:r>
        <w:t xml:space="preserve">Un alt indicator al implicării emoționale a fost </w:t>
      </w:r>
      <w:r w:rsidR="00465BBE">
        <w:t>extinderea</w:t>
      </w:r>
      <w:r>
        <w:t xml:space="preserve"> temei dincolo de spațiul școlii. Fragmentele din jurnalele reflexive demonstrează că unii elevi au continuat să gândească la temele abordate la clasă </w:t>
      </w:r>
      <w:r w:rsidR="00B52439">
        <w:t>– apa, poluarea, energia –</w:t>
      </w:r>
      <w:r>
        <w:t xml:space="preserve"> și acasă, conectându-le </w:t>
      </w:r>
      <w:r w:rsidR="00465BBE">
        <w:t>la</w:t>
      </w:r>
      <w:r>
        <w:t xml:space="preserve"> experiența lor personală. Discuțiile informale cu părinții, colectate prin mesaje individuale și în cadrul ședinței cu părinții din acea săptămână, au confirmat că temele ecologice au generat conversații autentice în familie: elevi care explicau părinților de ce să sorteze gunoiul sau de ce să oprească apa la spălat pe dinți. Bruner arată că implicarea emoțională autentică se manifestă prin exact acest fenomen: transferul temei dincolo de contextul formal al activității, în viața cotidiană a elevului [1, p. 52].</w:t>
      </w:r>
    </w:p>
    <w:p w14:paraId="457DA32E" w14:textId="41F741F7" w:rsidR="004840B2" w:rsidRDefault="00000000">
      <w:pPr>
        <w:spacing w:after="0" w:line="360" w:lineRule="exact"/>
        <w:ind w:firstLine="709"/>
        <w:jc w:val="both"/>
      </w:pPr>
      <w:r>
        <w:t xml:space="preserve">Un moment de implicare emoțională deosebit de intens a fost înmânarea diplomelor „Micii ecologiști" la finalul expoziției din Ziua 5. Elevii au primit aceste diplome nu ca recompensă externă, ci ca recunoaștere formală a contribuției lor reale </w:t>
      </w:r>
      <w:r w:rsidR="00B52439">
        <w:t>-</w:t>
      </w:r>
      <w:r>
        <w:t xml:space="preserve"> un gest simbolic cu un impact emoțional vizibil: câțiva elevi au cerut să-și fotografieze diploma alături de posterul pe care îl realizaseră, </w:t>
      </w:r>
      <w:r w:rsidR="00465BBE">
        <w:t xml:space="preserve">iar </w:t>
      </w:r>
      <w:r>
        <w:t>alții au cerut să trimită o fotografie părinților. Aceste reacții spontane confirmă că recunoașterea publică a contribuției are un impact emoțional real, care depășește cu mult recunoașterea privată a notei acordate de profesor [5, p. 94].</w:t>
      </w:r>
    </w:p>
    <w:p w14:paraId="1DD60A73" w14:textId="00610AC2" w:rsidR="00327903" w:rsidRDefault="00327903">
      <w:pPr>
        <w:spacing w:after="0" w:line="360" w:lineRule="exact"/>
        <w:ind w:firstLine="709"/>
        <w:jc w:val="both"/>
      </w:pPr>
      <w:r w:rsidRPr="00327903">
        <w:rPr>
          <w:noProof/>
        </w:rPr>
        <w:drawing>
          <wp:anchor distT="0" distB="0" distL="114300" distR="114300" simplePos="0" relativeHeight="252705792" behindDoc="0" locked="0" layoutInCell="1" allowOverlap="1" wp14:anchorId="40829E00" wp14:editId="34C75E95">
            <wp:simplePos x="0" y="0"/>
            <wp:positionH relativeFrom="margin">
              <wp:posOffset>3155315</wp:posOffset>
            </wp:positionH>
            <wp:positionV relativeFrom="paragraph">
              <wp:posOffset>123825</wp:posOffset>
            </wp:positionV>
            <wp:extent cx="2366010" cy="1785620"/>
            <wp:effectExtent l="0" t="0" r="0" b="5080"/>
            <wp:wrapNone/>
            <wp:docPr id="213372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2930" name=""/>
                    <pic:cNvPicPr/>
                  </pic:nvPicPr>
                  <pic:blipFill>
                    <a:blip r:embed="rId54" cstate="screen">
                      <a:extLst>
                        <a:ext uri="{28A0092B-C50C-407E-A947-70E740481C1C}">
                          <a14:useLocalDpi xmlns:a14="http://schemas.microsoft.com/office/drawing/2010/main"/>
                        </a:ext>
                      </a:extLst>
                    </a:blip>
                    <a:stretch>
                      <a:fillRect/>
                    </a:stretch>
                  </pic:blipFill>
                  <pic:spPr>
                    <a:xfrm>
                      <a:off x="0" y="0"/>
                      <a:ext cx="2366010" cy="1785620"/>
                    </a:xfrm>
                    <a:prstGeom prst="rect">
                      <a:avLst/>
                    </a:prstGeom>
                  </pic:spPr>
                </pic:pic>
              </a:graphicData>
            </a:graphic>
            <wp14:sizeRelH relativeFrom="margin">
              <wp14:pctWidth>0</wp14:pctWidth>
            </wp14:sizeRelH>
            <wp14:sizeRelV relativeFrom="margin">
              <wp14:pctHeight>0</wp14:pctHeight>
            </wp14:sizeRelV>
          </wp:anchor>
        </w:drawing>
      </w:r>
      <w:r w:rsidRPr="00327903">
        <w:rPr>
          <w:noProof/>
        </w:rPr>
        <w:drawing>
          <wp:anchor distT="0" distB="0" distL="114300" distR="114300" simplePos="0" relativeHeight="252704768" behindDoc="0" locked="0" layoutInCell="1" allowOverlap="1" wp14:anchorId="363A15AF" wp14:editId="6AA0C58B">
            <wp:simplePos x="0" y="0"/>
            <wp:positionH relativeFrom="column">
              <wp:posOffset>601980</wp:posOffset>
            </wp:positionH>
            <wp:positionV relativeFrom="paragraph">
              <wp:posOffset>124304</wp:posOffset>
            </wp:positionV>
            <wp:extent cx="2407285" cy="1804035"/>
            <wp:effectExtent l="0" t="0" r="0" b="5715"/>
            <wp:wrapNone/>
            <wp:docPr id="12581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85821" name=""/>
                    <pic:cNvPicPr/>
                  </pic:nvPicPr>
                  <pic:blipFill>
                    <a:blip r:embed="rId55" cstate="screen">
                      <a:extLst>
                        <a:ext uri="{28A0092B-C50C-407E-A947-70E740481C1C}">
                          <a14:useLocalDpi xmlns:a14="http://schemas.microsoft.com/office/drawing/2010/main"/>
                        </a:ext>
                      </a:extLst>
                    </a:blip>
                    <a:stretch>
                      <a:fillRect/>
                    </a:stretch>
                  </pic:blipFill>
                  <pic:spPr>
                    <a:xfrm>
                      <a:off x="0" y="0"/>
                      <a:ext cx="2407285" cy="1804035"/>
                    </a:xfrm>
                    <a:prstGeom prst="rect">
                      <a:avLst/>
                    </a:prstGeom>
                  </pic:spPr>
                </pic:pic>
              </a:graphicData>
            </a:graphic>
            <wp14:sizeRelH relativeFrom="margin">
              <wp14:pctWidth>0</wp14:pctWidth>
            </wp14:sizeRelH>
            <wp14:sizeRelV relativeFrom="margin">
              <wp14:pctHeight>0</wp14:pctHeight>
            </wp14:sizeRelV>
          </wp:anchor>
        </w:drawing>
      </w:r>
    </w:p>
    <w:p w14:paraId="546F01F8" w14:textId="77777777" w:rsidR="00327903" w:rsidRDefault="00327903">
      <w:pPr>
        <w:spacing w:after="0" w:line="360" w:lineRule="exact"/>
        <w:ind w:firstLine="709"/>
        <w:jc w:val="both"/>
      </w:pPr>
    </w:p>
    <w:p w14:paraId="4EA99EBE" w14:textId="77777777" w:rsidR="00327903" w:rsidRDefault="00327903">
      <w:pPr>
        <w:spacing w:after="0" w:line="360" w:lineRule="exact"/>
        <w:ind w:firstLine="709"/>
        <w:jc w:val="both"/>
      </w:pPr>
    </w:p>
    <w:p w14:paraId="7A5AE604" w14:textId="77777777" w:rsidR="00327903" w:rsidRDefault="00327903">
      <w:pPr>
        <w:spacing w:after="0" w:line="360" w:lineRule="exact"/>
        <w:ind w:firstLine="709"/>
        <w:jc w:val="both"/>
      </w:pPr>
    </w:p>
    <w:p w14:paraId="6BD61B92" w14:textId="77777777" w:rsidR="00327903" w:rsidRDefault="00327903">
      <w:pPr>
        <w:spacing w:after="0" w:line="360" w:lineRule="exact"/>
        <w:ind w:firstLine="709"/>
        <w:jc w:val="both"/>
      </w:pPr>
    </w:p>
    <w:p w14:paraId="04AB1DDD" w14:textId="77777777" w:rsidR="00327903" w:rsidRDefault="00327903">
      <w:pPr>
        <w:spacing w:after="0" w:line="360" w:lineRule="exact"/>
        <w:ind w:firstLine="709"/>
        <w:jc w:val="both"/>
      </w:pPr>
    </w:p>
    <w:p w14:paraId="6852EB20" w14:textId="77777777" w:rsidR="00327903" w:rsidRDefault="00327903">
      <w:pPr>
        <w:spacing w:after="0" w:line="360" w:lineRule="exact"/>
        <w:ind w:firstLine="709"/>
        <w:jc w:val="both"/>
      </w:pPr>
    </w:p>
    <w:p w14:paraId="0559F280" w14:textId="0C4EB993" w:rsidR="00327903" w:rsidRDefault="00327903">
      <w:pPr>
        <w:spacing w:after="0" w:line="360" w:lineRule="exact"/>
        <w:ind w:firstLine="709"/>
        <w:jc w:val="both"/>
      </w:pPr>
    </w:p>
    <w:p w14:paraId="293129EC" w14:textId="77777777" w:rsidR="00327903" w:rsidRDefault="00327903" w:rsidP="00327903">
      <w:pPr>
        <w:spacing w:before="120" w:after="120"/>
        <w:rPr>
          <w:i/>
          <w:color w:val="808080"/>
          <w:sz w:val="20"/>
        </w:rPr>
      </w:pPr>
    </w:p>
    <w:p w14:paraId="48DAF661" w14:textId="16503F1D" w:rsidR="00327903" w:rsidRDefault="00327903" w:rsidP="00327903">
      <w:pPr>
        <w:spacing w:before="120" w:after="120"/>
        <w:jc w:val="center"/>
      </w:pPr>
      <w:r>
        <w:rPr>
          <w:i/>
          <w:color w:val="808080"/>
          <w:sz w:val="20"/>
        </w:rPr>
        <w:t>Bucuria primirii diplomelor</w:t>
      </w:r>
    </w:p>
    <w:p w14:paraId="1D9C5134" w14:textId="77777777" w:rsidR="00327903" w:rsidRDefault="00327903">
      <w:pPr>
        <w:spacing w:after="0" w:line="360" w:lineRule="exact"/>
        <w:ind w:firstLine="709"/>
        <w:jc w:val="both"/>
      </w:pPr>
    </w:p>
    <w:p w14:paraId="7FE9FE3D" w14:textId="1552FE7F" w:rsidR="004840B2" w:rsidRDefault="00000000">
      <w:pPr>
        <w:spacing w:after="0" w:line="360" w:lineRule="exact"/>
        <w:ind w:firstLine="709"/>
        <w:jc w:val="both"/>
      </w:pPr>
      <w:r>
        <w:t xml:space="preserve">Comparând implicarea emoțională cu cea din activitățile tradiționale ale clasei, diferența este calitativă, nu doar cantitativă. La lecțiile frontale, elevii manifestă implicare emoțională preponderent </w:t>
      </w:r>
      <w:r w:rsidR="00465BBE">
        <w:t xml:space="preserve">în momentele de notare </w:t>
      </w:r>
      <w:r w:rsidR="00B52439">
        <w:t>-</w:t>
      </w:r>
      <w:r w:rsidR="00465BBE">
        <w:t xml:space="preserve"> anxietate sau ușurare,</w:t>
      </w:r>
      <w:r>
        <w:t xml:space="preserve"> în funcție de nota primită. La activitățile STREAM, implicarea emoțională a fost distribuită pe tot parcursul activității, nu concentrată </w:t>
      </w:r>
      <w:r w:rsidR="00465BBE">
        <w:t xml:space="preserve">doar </w:t>
      </w:r>
      <w:r>
        <w:t xml:space="preserve">în momentul </w:t>
      </w:r>
      <w:r>
        <w:lastRenderedPageBreak/>
        <w:t xml:space="preserve">evaluării. Această distribuție temporală diferită a </w:t>
      </w:r>
      <w:r w:rsidR="00465BBE">
        <w:t>efectului</w:t>
      </w:r>
      <w:r>
        <w:t xml:space="preserve"> este relevantă din perspectiva teoriei SDT: anxietatea față de evaluare este o formă de motivație extrinsecă, în timp ce satisfacția față de procesul de lucru este o formă de motivație intrinsecă [10]. Activitățile STREAM au generat, în mod consistent, mai multă motivație intrinsecă și mai puțină anxietate evaluativă </w:t>
      </w:r>
      <w:r w:rsidR="00465BBE">
        <w:t>decât</w:t>
      </w:r>
      <w:r>
        <w:t xml:space="preserve"> activitățile tradiționale.</w:t>
      </w:r>
    </w:p>
    <w:p w14:paraId="4ECB64E4" w14:textId="77777777" w:rsidR="004840B2" w:rsidRDefault="00000000">
      <w:pPr>
        <w:pStyle w:val="Heading2"/>
        <w:spacing w:before="240" w:after="120"/>
      </w:pPr>
      <w:r>
        <w:rPr>
          <w:rFonts w:ascii="Times New Roman" w:hAnsi="Times New Roman"/>
          <w:b/>
          <w:color w:val="000000"/>
          <w:sz w:val="26"/>
        </w:rPr>
        <w:t>3.4. Profiluri diferențiate de implicare</w:t>
      </w:r>
    </w:p>
    <w:p w14:paraId="6BEA6D0C" w14:textId="08225ACF" w:rsidR="004840B2" w:rsidRDefault="00000000">
      <w:pPr>
        <w:spacing w:after="0" w:line="360" w:lineRule="exact"/>
        <w:ind w:firstLine="709"/>
        <w:jc w:val="both"/>
      </w:pPr>
      <w:r>
        <w:t xml:space="preserve">Un rezultat semnificativ al cercetării este identificarea unor profiluri distincte de implicare, </w:t>
      </w:r>
      <w:r w:rsidR="00465BBE">
        <w:t>corespunzătoare</w:t>
      </w:r>
      <w:r>
        <w:t xml:space="preserve"> aptitudinilor și intereselor diferite ale elevilor din clasă. Această diferențiere nu a apărut ca o segregare, ci ca o complementaritate: profilurile diferite s-au completat reciproc în cadrul grupurilor de lucru [3, p. 85].</w:t>
      </w:r>
    </w:p>
    <w:p w14:paraId="1B66469E" w14:textId="250FBB31" w:rsidR="004840B2" w:rsidRDefault="00000000">
      <w:pPr>
        <w:spacing w:after="0" w:line="360" w:lineRule="exact"/>
        <w:ind w:firstLine="709"/>
        <w:jc w:val="both"/>
      </w:pPr>
      <w:r>
        <w:rPr>
          <w:b/>
        </w:rPr>
        <w:t>Profilul artistic</w:t>
      </w:r>
      <w:r>
        <w:t xml:space="preserve"> </w:t>
      </w:r>
      <w:r w:rsidR="00B52439">
        <w:t>–</w:t>
      </w:r>
      <w:r>
        <w:t xml:space="preserve"> elevii cu aptitudini vizuale și creative s-au implicat intens în activitățile de design (postere, machete, expoziție). Contribuțiile lor au ridicat calitatea estetică a produselor de grup, motivând și elevii mai puțin siguri pe abilitățile lor artistice.</w:t>
      </w:r>
    </w:p>
    <w:p w14:paraId="3DAFEC8C" w14:textId="2403AEFE" w:rsidR="004840B2" w:rsidRDefault="00000000">
      <w:pPr>
        <w:spacing w:after="0" w:line="360" w:lineRule="exact"/>
        <w:ind w:firstLine="709"/>
        <w:jc w:val="both"/>
      </w:pPr>
      <w:r>
        <w:rPr>
          <w:b/>
        </w:rPr>
        <w:t>Profilul tehnico-științific</w:t>
      </w:r>
      <w:r>
        <w:t xml:space="preserve"> </w:t>
      </w:r>
      <w:r w:rsidR="00356B87">
        <w:t>–</w:t>
      </w:r>
      <w:r>
        <w:t xml:space="preserve"> elevii cu orientare practică și analitică au excelat în experiment (filtrarea apei), în calcule (consumul de energie, cantitățile de apă) și în proiectarea parcului. Rolul de „expert tehnic" al grupului le-a oferit un statut social pozitiv.</w:t>
      </w:r>
    </w:p>
    <w:p w14:paraId="211285D6" w14:textId="603CECFA" w:rsidR="004840B2" w:rsidRDefault="00000000">
      <w:pPr>
        <w:spacing w:after="0" w:line="360" w:lineRule="exact"/>
        <w:ind w:firstLine="709"/>
        <w:jc w:val="both"/>
      </w:pPr>
      <w:r>
        <w:rPr>
          <w:b/>
        </w:rPr>
        <w:t>Profilul comunicativ-verbal</w:t>
      </w:r>
      <w:r>
        <w:t xml:space="preserve"> </w:t>
      </w:r>
      <w:r w:rsidR="00B52439">
        <w:t>–</w:t>
      </w:r>
      <w:r>
        <w:t xml:space="preserve"> elevii cu abilități lingvistice dezvoltate au produs cele mai bogate compuneri și au fost cei mai eficienți ghizi la expoziție. Câțiva dintre ei au asumat spontan roluri de mediator în conflictele de grup.</w:t>
      </w:r>
    </w:p>
    <w:p w14:paraId="5EA52773" w14:textId="2FD8B944" w:rsidR="004840B2" w:rsidRDefault="00000000">
      <w:pPr>
        <w:spacing w:after="0" w:line="360" w:lineRule="exact"/>
        <w:ind w:firstLine="709"/>
        <w:jc w:val="both"/>
      </w:pPr>
      <w:r>
        <w:rPr>
          <w:b/>
        </w:rPr>
        <w:t>Profilul organizatoric</w:t>
      </w:r>
      <w:r>
        <w:t xml:space="preserve"> </w:t>
      </w:r>
      <w:r w:rsidR="00B52439">
        <w:t>-</w:t>
      </w:r>
      <w:r>
        <w:t xml:space="preserve"> câțiva elevi mai puțin vizibili în activitățile creative sau experimentale s-au remarcat prin capacitatea de a organiza munca echipei, de a distribui sarcinile și de a ține evidența progresului. Rolul de „manager de proiect" informal le-a oferit o formă de implicare autentică, nevizibilă în evaluarea tradițională.</w:t>
      </w:r>
    </w:p>
    <w:p w14:paraId="00E75646" w14:textId="3C204A70" w:rsidR="004840B2" w:rsidRDefault="00000000">
      <w:pPr>
        <w:spacing w:after="0" w:line="360" w:lineRule="exact"/>
        <w:ind w:firstLine="709"/>
        <w:jc w:val="both"/>
      </w:pPr>
      <w:r>
        <w:t xml:space="preserve">Aceste patru profiluri nu sunt exclusive și nu toți elevii se încadrează </w:t>
      </w:r>
      <w:r w:rsidR="00465BBE">
        <w:t>exclusiv într-un singur profil</w:t>
      </w:r>
      <w:r>
        <w:t xml:space="preserve">. Ele ilustrează însă că un proiect STREAM autentic creează spațiu pentru forme diverse de excelență, ceea ce corespunde </w:t>
      </w:r>
      <w:r w:rsidR="00465BBE">
        <w:t>teoriei</w:t>
      </w:r>
      <w:r>
        <w:t xml:space="preserve"> Inteligențelor Multiple a lui Gardner [12, p. 51].</w:t>
      </w:r>
    </w:p>
    <w:p w14:paraId="45E579B2" w14:textId="224A33CD" w:rsidR="004840B2" w:rsidRDefault="00000000">
      <w:pPr>
        <w:spacing w:after="0" w:line="360" w:lineRule="exact"/>
        <w:ind w:firstLine="709"/>
        <w:jc w:val="both"/>
      </w:pPr>
      <w:r>
        <w:t xml:space="preserve">O observație semnificativă privind dinamica profilurilor a fost că unii elevi și-au descoperit profilul dominant abia pe parcursul săptămânii, nu </w:t>
      </w:r>
      <w:r w:rsidR="00B52439">
        <w:t xml:space="preserve">încă </w:t>
      </w:r>
      <w:r>
        <w:t>de la primele activități. Un exemplu: o elevă care</w:t>
      </w:r>
      <w:r w:rsidR="00465BBE">
        <w:t>, în primele două zile, participase modest și reticent,</w:t>
      </w:r>
      <w:r>
        <w:t xml:space="preserve"> a demonstrat în Ziua 3, la campania „Lumina bună", o capacitate remarcabilă de a scrie slogane persuasive și de a le prezenta convingător colegilor. Cadrul didactic a consemnat în jurnalul de observație: „A. </w:t>
      </w:r>
      <w:r w:rsidR="00B52439">
        <w:t>-</w:t>
      </w:r>
      <w:r>
        <w:t xml:space="preserve"> complet diferită față de primele zile. Se pare că scrierea persuasivă</w:t>
      </w:r>
      <w:r w:rsidR="00465BBE">
        <w:t>, cu un scop real,</w:t>
      </w:r>
      <w:r>
        <w:t xml:space="preserve"> o activează complet. De reținut pentru planificarea ulterioară." Tomlinson subliniază că profilul de implicare al unui elev nu este o trăsătură fixă </w:t>
      </w:r>
      <w:r w:rsidR="00B52439">
        <w:t>-</w:t>
      </w:r>
      <w:r>
        <w:t xml:space="preserve"> el variază în funcție de natura sarcinii, de compoziția grupului și de relevanța percepută a activității pentru experiența personală a elevului [32, p. 28]. Această variabilitate este, de fapt, argumentul cel mai puternic pentru diversificarea metodelor didactice: nicio metodă singulară nu activează profilul dominant al tuturor elevilor dintr-o clasă eterogenă.</w:t>
      </w:r>
    </w:p>
    <w:p w14:paraId="0F7A7956" w14:textId="77777777" w:rsidR="004840B2" w:rsidRDefault="00000000">
      <w:pPr>
        <w:pStyle w:val="Heading2"/>
        <w:spacing w:before="240" w:after="120"/>
      </w:pPr>
      <w:r>
        <w:rPr>
          <w:rFonts w:ascii="Times New Roman" w:hAnsi="Times New Roman"/>
          <w:b/>
          <w:color w:val="000000"/>
          <w:sz w:val="26"/>
        </w:rPr>
        <w:lastRenderedPageBreak/>
        <w:t>3.5. Obstacole întâmpinate și soluții găsite</w:t>
      </w:r>
    </w:p>
    <w:p w14:paraId="688D84BF" w14:textId="77777777" w:rsidR="004840B2" w:rsidRDefault="00000000">
      <w:pPr>
        <w:spacing w:after="0" w:line="360" w:lineRule="exact"/>
        <w:ind w:firstLine="709"/>
        <w:jc w:val="both"/>
      </w:pPr>
      <w:r>
        <w:t>Orice demers pedagogic real întâmpină obstacole. Documentarea lor onestă face parte din valoarea academică a prezentei cercetări [9, p. 121].</w:t>
      </w:r>
    </w:p>
    <w:p w14:paraId="182A8F8C" w14:textId="77777777" w:rsidR="004840B2" w:rsidRDefault="00000000">
      <w:pPr>
        <w:spacing w:after="0" w:line="360" w:lineRule="exact"/>
        <w:ind w:firstLine="709"/>
        <w:jc w:val="both"/>
      </w:pPr>
      <w:r>
        <w:rPr>
          <w:b/>
        </w:rPr>
        <w:t>Obstacol 1: Accesul inegal la dispozitive digitale acasă</w:t>
      </w:r>
    </w:p>
    <w:p w14:paraId="33D1A083" w14:textId="619971A3" w:rsidR="004840B2" w:rsidRDefault="00000000">
      <w:pPr>
        <w:spacing w:after="0" w:line="360" w:lineRule="exact"/>
        <w:ind w:firstLine="709"/>
        <w:jc w:val="both"/>
      </w:pPr>
      <w:r>
        <w:t xml:space="preserve">Trei elevi nu aveau acasă acces la un dispozitiv adecvat pentru activitățile digitale propuse. Soluția: acești elevi au realizat activitățile digitale la școală, în pauze sau după ore, folosind tableta clasei. Alternativ, li s-a permis să realizeze versiuni analogice (desene, texte scrise de mână) ale acelorași produse. Ambele variante au fost acceptate și valorizate </w:t>
      </w:r>
      <w:r w:rsidR="00465BBE">
        <w:t>la fel de mult</w:t>
      </w:r>
      <w:r>
        <w:t xml:space="preserve"> în </w:t>
      </w:r>
      <w:r w:rsidR="0054752C">
        <w:t>cadrul expoziției</w:t>
      </w:r>
      <w:r>
        <w:t>.</w:t>
      </w:r>
    </w:p>
    <w:p w14:paraId="0C079357" w14:textId="77777777" w:rsidR="004840B2" w:rsidRDefault="00000000">
      <w:pPr>
        <w:spacing w:after="0" w:line="360" w:lineRule="exact"/>
        <w:ind w:firstLine="709"/>
        <w:jc w:val="both"/>
      </w:pPr>
      <w:r>
        <w:rPr>
          <w:b/>
        </w:rPr>
        <w:t>Obstacol 2: Gestionarea timpului în activitățile de grup</w:t>
      </w:r>
    </w:p>
    <w:p w14:paraId="19AC2A9A" w14:textId="2FE3FC31" w:rsidR="004840B2" w:rsidRDefault="00000000">
      <w:pPr>
        <w:spacing w:after="0" w:line="360" w:lineRule="exact"/>
        <w:ind w:firstLine="709"/>
        <w:jc w:val="both"/>
      </w:pPr>
      <w:r>
        <w:t>Activitățile de grup au depășit în mod regulat timpul alocat: elevii erau implicați și nu voiau să se oprească. Această depășire, deși problematică din perspectiva orarului, este un indicator pozitiv al implicării. Soluția practică: activitățile au fost structurate în etape</w:t>
      </w:r>
      <w:r w:rsidR="00465BBE">
        <w:t>, cu timp alocat explicit, iar elevii au primit rolul de „cronometriști”,</w:t>
      </w:r>
      <w:r>
        <w:t xml:space="preserve"> care monitorizau respectarea timpului </w:t>
      </w:r>
      <w:r w:rsidR="00B52439">
        <w:t>—</w:t>
      </w:r>
      <w:r>
        <w:t xml:space="preserve"> un exercițiu de responsabilizare cu efect pozitiv [8, p. 77].</w:t>
      </w:r>
    </w:p>
    <w:p w14:paraId="7CEB200C" w14:textId="77777777" w:rsidR="004840B2" w:rsidRDefault="00000000">
      <w:pPr>
        <w:spacing w:after="0" w:line="360" w:lineRule="exact"/>
        <w:ind w:firstLine="709"/>
        <w:jc w:val="both"/>
      </w:pPr>
      <w:r>
        <w:rPr>
          <w:b/>
        </w:rPr>
        <w:t>Obstacol 3: Diferențele de ritm între elevi</w:t>
      </w:r>
    </w:p>
    <w:p w14:paraId="63395ED9" w14:textId="1968CA69" w:rsidR="004840B2" w:rsidRDefault="00000000">
      <w:pPr>
        <w:spacing w:after="0" w:line="360" w:lineRule="exact"/>
        <w:ind w:firstLine="709"/>
        <w:jc w:val="both"/>
      </w:pPr>
      <w:r>
        <w:t>Unii elevi terminau sarcinile rapid și se plictiseau așteptând</w:t>
      </w:r>
      <w:r w:rsidR="00465BBE">
        <w:t>;</w:t>
      </w:r>
      <w:r>
        <w:t xml:space="preserve"> alții nu terminau </w:t>
      </w:r>
      <w:r w:rsidR="00465BBE">
        <w:t>la timp</w:t>
      </w:r>
      <w:r>
        <w:t>. Soluția: fiecare sarcină a inclus o variantă de extensie (o întrebare suplimentară, un desen adițional, o cercetare opțională) pentru elevii rapizi și o variantă simplificată pentru cei care aveau nevoie de mai mult timp.</w:t>
      </w:r>
    </w:p>
    <w:p w14:paraId="2AF899A7" w14:textId="77777777" w:rsidR="004840B2" w:rsidRDefault="00000000">
      <w:pPr>
        <w:spacing w:after="0" w:line="360" w:lineRule="exact"/>
        <w:ind w:firstLine="709"/>
        <w:jc w:val="both"/>
      </w:pPr>
      <w:r>
        <w:rPr>
          <w:b/>
        </w:rPr>
        <w:t>Obstacol 4: Rezistența inițială a unor elevi față de activitățile de scriere</w:t>
      </w:r>
    </w:p>
    <w:p w14:paraId="1E2B67F3" w14:textId="34A129FF" w:rsidR="004840B2" w:rsidRDefault="00000000">
      <w:pPr>
        <w:spacing w:after="0" w:line="360" w:lineRule="exact"/>
        <w:ind w:firstLine="709"/>
        <w:jc w:val="both"/>
      </w:pPr>
      <w:r>
        <w:t xml:space="preserve">Câțiva elevi </w:t>
      </w:r>
      <w:r w:rsidR="00B52439">
        <w:t>-</w:t>
      </w:r>
      <w:r>
        <w:t xml:space="preserve"> în special cei cu abilități predominant practice </w:t>
      </w:r>
      <w:r w:rsidR="00B52439">
        <w:t>-</w:t>
      </w:r>
      <w:r>
        <w:t xml:space="preserve"> au manifestat rezistență </w:t>
      </w:r>
      <w:r w:rsidR="00465BBE">
        <w:t>la</w:t>
      </w:r>
      <w:r>
        <w:t xml:space="preserve"> momentele de scriere reflexivă din jurnal. Soluția: scrierea a fost prezentată nu ca o sarcină școlară, ci ca o conversație privată cu tine însuți, fără evaluare și fără corectare. Această schimbare de perspectivă a redus </w:t>
      </w:r>
      <w:r w:rsidR="00465BBE">
        <w:t>semnificativ rezistența</w:t>
      </w:r>
      <w:r>
        <w:t xml:space="preserve"> după primele două zile.</w:t>
      </w:r>
    </w:p>
    <w:p w14:paraId="023F854F" w14:textId="77777777" w:rsidR="004840B2" w:rsidRDefault="00000000">
      <w:pPr>
        <w:pStyle w:val="Heading2"/>
        <w:spacing w:before="240" w:after="120"/>
      </w:pPr>
      <w:r>
        <w:rPr>
          <w:rFonts w:ascii="Times New Roman" w:hAnsi="Times New Roman"/>
          <w:b/>
          <w:color w:val="000000"/>
          <w:sz w:val="26"/>
        </w:rPr>
        <w:t>3.6. Ce spune practica despre eficiența abordării STREAM</w:t>
      </w:r>
    </w:p>
    <w:p w14:paraId="59E9EBBC" w14:textId="77777777" w:rsidR="004840B2" w:rsidRDefault="00000000">
      <w:pPr>
        <w:spacing w:after="0" w:line="360" w:lineRule="exact"/>
        <w:ind w:firstLine="709"/>
        <w:jc w:val="both"/>
      </w:pPr>
      <w:r>
        <w:t>Analiza celor cinci zile de activități integrate permite formularea unor concluzii ferme, ancorate în observațiile directe, în produsele elevilor și în fragmentele din jurnalele lor reflexive.</w:t>
      </w:r>
    </w:p>
    <w:p w14:paraId="7E056270" w14:textId="36881250" w:rsidR="004840B2" w:rsidRDefault="00000000">
      <w:pPr>
        <w:spacing w:after="0" w:line="360" w:lineRule="exact"/>
        <w:ind w:firstLine="709"/>
        <w:jc w:val="both"/>
      </w:pPr>
      <w:r>
        <w:t>Înainte de a prezenta concluziile, este util să contextualizăm datele colectate prin prisma metodologiei utilizate. Cercetarea-acțiune calitativă nu produce dovezi statistice, ci dovezi narative și interpretative. Ionescu și Radu arată că forța acestui tip de cercetare nu constă în generalizabilitate, ci în densitate descriptivă: o descriere detaliată, onestă și sistematică a unei practici reale are valoare pedagogică pentru alți practicieni tocmai pentru că oferă un model concret, nu un principiu abstract [14, p. 69]. În această logică, datele prezentate mai jos sunt valide nu pentru că se aplică oricărei clase din România, ci pentru că descriu cu acuratețe ceea ce s-a întâmplat cu 22 de elevi reali, documentat prin instrumente multiple</w:t>
      </w:r>
      <w:r w:rsidR="00465BBE">
        <w:t>,</w:t>
      </w:r>
      <w:r>
        <w:t xml:space="preserve"> corelate.</w:t>
      </w:r>
    </w:p>
    <w:p w14:paraId="2F9E5D0C" w14:textId="3D68DF83" w:rsidR="004840B2" w:rsidRDefault="00000000">
      <w:pPr>
        <w:spacing w:after="0" w:line="360" w:lineRule="exact"/>
        <w:ind w:firstLine="709"/>
        <w:jc w:val="both"/>
      </w:pPr>
      <w:r>
        <w:t xml:space="preserve">Analiza corectivă a datelor </w:t>
      </w:r>
      <w:r w:rsidR="00B52439">
        <w:t>-</w:t>
      </w:r>
      <w:r>
        <w:t xml:space="preserve"> adică examinarea momentelor în care implicarea a fost redusă sau în care activitățile nu au produs efectele așteptate </w:t>
      </w:r>
      <w:r w:rsidR="00B52439">
        <w:t>-</w:t>
      </w:r>
      <w:r>
        <w:t xml:space="preserve"> este la fel de valoroasă ca analiza momentelor de succes. </w:t>
      </w:r>
      <w:r>
        <w:lastRenderedPageBreak/>
        <w:t xml:space="preserve">Pe parcursul celor cinci zile, au existat și momente de dezangajare parțială: Ziua 3, activitatea de matematică aplicată (calculul consumului de energie) a generat o implicare mai redusă la trei elevi cu dificultăți semnificative la matematică </w:t>
      </w:r>
      <w:r w:rsidR="00B52439">
        <w:t>-</w:t>
      </w:r>
      <w:r>
        <w:t xml:space="preserve"> sarcina, deși contextualizată, a depășit nivelul lor de competență fără suport suplimentar. Soluția aplicată a fost ajustarea în timp real a nivelului de complexitate: în loc să calculeze consumul anual al gospodăriei, acești elevi au calculat consumul zilnic al unui bec </w:t>
      </w:r>
      <w:r w:rsidR="00B52439">
        <w:t>-</w:t>
      </w:r>
      <w:r>
        <w:t xml:space="preserve"> același concept, </w:t>
      </w:r>
      <w:r w:rsidR="00465BBE">
        <w:t xml:space="preserve">doar </w:t>
      </w:r>
      <w:r>
        <w:t xml:space="preserve">nivelul de dificultate adaptat. Tomlinson arată că diferențierea în timp real </w:t>
      </w:r>
      <w:r w:rsidR="00B52439">
        <w:t>– capacitatea cadrului didactic de a ajusta rapid nivelul de dificultate al sarcinii pentru elevi diferiți –</w:t>
      </w:r>
      <w:r>
        <w:t xml:space="preserve"> este competența care separă pedagogia diferențiată autentică de cea declarativă [32, p. 37]. Această ajustare nu a stigmatizat elevii în cauză (colegii nu au observat-o, întrucât </w:t>
      </w:r>
      <w:r w:rsidR="00B52439">
        <w:t>a fost realizată</w:t>
      </w:r>
      <w:r>
        <w:t xml:space="preserve"> discret, individual) și a permis menținerea implicării lor în activitate.</w:t>
      </w:r>
    </w:p>
    <w:p w14:paraId="696460A9" w14:textId="77777777" w:rsidR="004840B2" w:rsidRDefault="00000000">
      <w:pPr>
        <w:spacing w:after="0" w:line="360" w:lineRule="exact"/>
        <w:ind w:firstLine="709"/>
        <w:jc w:val="both"/>
      </w:pPr>
      <w:r>
        <w:rPr>
          <w:b/>
        </w:rPr>
        <w:t>Concluzia 1:</w:t>
      </w:r>
      <w:r>
        <w:t xml:space="preserve"> Abordarea STREAM integrată a generat un nivel mai ridicat de implicare autentică față de activitățile tradiționale, vizibil în toate cele trei dimensiuni: cognitivă, comportamentală și emoțională.</w:t>
      </w:r>
    </w:p>
    <w:p w14:paraId="4ADD224A" w14:textId="5A2AA51C" w:rsidR="004840B2" w:rsidRDefault="00000000">
      <w:pPr>
        <w:spacing w:after="0" w:line="360" w:lineRule="exact"/>
        <w:ind w:firstLine="709"/>
        <w:jc w:val="both"/>
      </w:pPr>
      <w:r>
        <w:t xml:space="preserve">O sinteză relevantă a datelor colectate poate fi prezentată </w:t>
      </w:r>
      <w:r w:rsidR="0054752C">
        <w:t>prin compararea indicatorilor</w:t>
      </w:r>
      <w:r>
        <w:t xml:space="preserve"> de implicare din activitățile tradiționale cu cei din săptămâna de cercetare. Cadrul didactic a consemnat în jurnalul de observație, pentru activitățile obișnuite din lunile anterioare, estimări privind participarea verbală, persistența </w:t>
      </w:r>
      <w:r w:rsidR="0054752C">
        <w:t>în fața dificultăților</w:t>
      </w:r>
      <w:r>
        <w:t xml:space="preserve"> și </w:t>
      </w:r>
      <w:r w:rsidR="00465BBE">
        <w:t>extinderea</w:t>
      </w:r>
      <w:r>
        <w:t xml:space="preserve"> temei acasă. Compararea acestor observații preliminare cu cele din săptămâna STREAM confirmă că diferențele nu sunt circumstanțiale (perioade ale anului, teme particulare), ci structurale: ele apar sistematic atunci când structura activității este </w:t>
      </w:r>
      <w:r w:rsidR="0054752C">
        <w:t>modificată</w:t>
      </w:r>
      <w:r>
        <w:t xml:space="preserve">. Ionescu și Radu subliniază că această corespondență </w:t>
      </w:r>
      <w:r w:rsidR="0054752C">
        <w:t>dintre schimbarea structurii didactice și schimbarea comportamentului elevilor constituie</w:t>
      </w:r>
      <w:r>
        <w:t xml:space="preserve"> argumentul metodologic central al cercetărilor calitative: în absența unui grup de control, consistența </w:t>
      </w:r>
      <w:r w:rsidR="00465BBE">
        <w:t>patternului</w:t>
      </w:r>
      <w:r>
        <w:t xml:space="preserve"> observat </w:t>
      </w:r>
      <w:r w:rsidR="0054752C">
        <w:t>reprezintă</w:t>
      </w:r>
      <w:r>
        <w:t xml:space="preserve"> principala formă de validare internă a concluziilor [14, p. 71].</w:t>
      </w:r>
    </w:p>
    <w:p w14:paraId="20794421" w14:textId="7DF91837" w:rsidR="004840B2" w:rsidRDefault="00000000">
      <w:pPr>
        <w:spacing w:after="0" w:line="360" w:lineRule="exact"/>
        <w:ind w:firstLine="709"/>
        <w:jc w:val="both"/>
      </w:pPr>
      <w:r>
        <w:rPr>
          <w:b/>
        </w:rPr>
        <w:t>Concluzia 2:</w:t>
      </w:r>
      <w:r>
        <w:t xml:space="preserve"> Structura hibridă </w:t>
      </w:r>
      <w:r w:rsidR="00B52439">
        <w:t>– activitate tradițională la clasă, combinată cu activitate digitală acasă –</w:t>
      </w:r>
      <w:r w:rsidR="00465BBE">
        <w:t xml:space="preserve"> a valorificat punctele forte ale ambelor medii: colaborarea față în față</w:t>
      </w:r>
      <w:r>
        <w:t xml:space="preserve"> și autonomia individuală în mediul digital.</w:t>
      </w:r>
    </w:p>
    <w:p w14:paraId="67377842" w14:textId="7CEE5A65" w:rsidR="004840B2" w:rsidRDefault="00000000">
      <w:pPr>
        <w:spacing w:after="0" w:line="360" w:lineRule="exact"/>
        <w:ind w:firstLine="709"/>
        <w:jc w:val="both"/>
      </w:pPr>
      <w:r>
        <w:rPr>
          <w:b/>
        </w:rPr>
        <w:t>Concluzia 3:</w:t>
      </w:r>
      <w:r>
        <w:t xml:space="preserve"> Diferențierea naturală a rolurilor în cadrul proiectelor de grup a permis implicarea autentică a tuturor profilurilor de elevi, inclusiv a celor care</w:t>
      </w:r>
      <w:r w:rsidR="00465BBE">
        <w:t>, în activitățile tradiționale,</w:t>
      </w:r>
      <w:r>
        <w:t xml:space="preserve"> rămân în afara participării active.</w:t>
      </w:r>
    </w:p>
    <w:p w14:paraId="560D66C0" w14:textId="6BE932CF" w:rsidR="004840B2" w:rsidRDefault="00000000">
      <w:pPr>
        <w:spacing w:after="0" w:line="360" w:lineRule="exact"/>
        <w:ind w:firstLine="709"/>
        <w:jc w:val="both"/>
      </w:pPr>
      <w:r>
        <w:rPr>
          <w:b/>
        </w:rPr>
        <w:t>Concluzia 4:</w:t>
      </w:r>
      <w:r>
        <w:t xml:space="preserve"> Produsele cu audiență reală (afișe expuse în școală, expoziție vizitată de alte clase) au generat un nivel semnificativ mai ridicat de motivație și de calitate a execuției</w:t>
      </w:r>
      <w:r w:rsidR="0054752C">
        <w:t>, comparativ cu</w:t>
      </w:r>
      <w:r>
        <w:t xml:space="preserve"> produsele destinate exclusiv evaluării de către profesor.</w:t>
      </w:r>
    </w:p>
    <w:p w14:paraId="5B2BA75E" w14:textId="77777777" w:rsidR="004840B2" w:rsidRDefault="00000000">
      <w:pPr>
        <w:spacing w:after="0" w:line="360" w:lineRule="exact"/>
        <w:ind w:firstLine="709"/>
        <w:jc w:val="both"/>
      </w:pPr>
      <w:r>
        <w:rPr>
          <w:b/>
        </w:rPr>
        <w:t>Concluzia 5:</w:t>
      </w:r>
      <w:r>
        <w:t xml:space="preserve"> Aplicarea modelului STREAM nu necesită resurse speciale sau infrastructură dedicată. Activitățile descrise au fost realizate cu materiale obișnuite, disponibile în orice clasă, și cu instrumente digitale gratuite accesibile majorității familiilor. Aceasta confirmă că modelul este replicabil în condițiile standard ale școlii românești [11].</w:t>
      </w:r>
    </w:p>
    <w:p w14:paraId="34C0B643" w14:textId="77777777" w:rsidR="004840B2" w:rsidRDefault="00000000">
      <w:pPr>
        <w:spacing w:after="0" w:line="360" w:lineRule="exact"/>
        <w:ind w:firstLine="709"/>
        <w:jc w:val="both"/>
      </w:pPr>
      <w:r>
        <w:lastRenderedPageBreak/>
        <w:t>Aceste concluzii sunt prezentate detaliat și argumentate în capitolul următor al lucrării, alături de recomandările adresate cadrelor didactice interesate de abordări similare.</w:t>
      </w:r>
    </w:p>
    <w:p w14:paraId="601CFE81" w14:textId="77777777" w:rsidR="004840B2" w:rsidRDefault="00000000">
      <w:pPr>
        <w:pStyle w:val="Heading2"/>
        <w:spacing w:before="240" w:after="120"/>
      </w:pPr>
      <w:r>
        <w:rPr>
          <w:rFonts w:ascii="Times New Roman" w:hAnsi="Times New Roman"/>
          <w:b/>
          <w:color w:val="000000"/>
          <w:sz w:val="26"/>
        </w:rPr>
        <w:t>3.7. Analiza limbajului și a comunicării în activitățile STREAM</w:t>
      </w:r>
    </w:p>
    <w:p w14:paraId="535C96B8" w14:textId="1501EC91" w:rsidR="004840B2" w:rsidRDefault="00000000">
      <w:pPr>
        <w:spacing w:after="0" w:line="360" w:lineRule="exact"/>
        <w:ind w:firstLine="709"/>
        <w:jc w:val="both"/>
      </w:pPr>
      <w:r>
        <w:t xml:space="preserve">Un rezultat neașteptat al cercetării, dar consistent pe parcursul celor cinci zile, a fost îmbogățirea vizibilă a limbajului utilizat de elevi </w:t>
      </w:r>
      <w:r w:rsidR="00B52439">
        <w:t>-</w:t>
      </w:r>
      <w:r>
        <w:t xml:space="preserve"> atât în comunicarea orală, cât și în textele scrise. Această evoluție a limbajului este relevantă din perspectiva componentei R din modelul STREAM și confirmă că literația nu se dezvoltă izolat, ci în interacțiune cu experiența cognitivă și emoțională.</w:t>
      </w:r>
    </w:p>
    <w:p w14:paraId="220EF45A" w14:textId="76F01CFB" w:rsidR="004840B2" w:rsidRDefault="00000000">
      <w:pPr>
        <w:spacing w:after="0" w:line="360" w:lineRule="exact"/>
        <w:ind w:firstLine="709"/>
        <w:jc w:val="both"/>
      </w:pPr>
      <w:r>
        <w:t>Componenta R (Reading &amp; wRiting) din modelul STREAM este adesea subevaluată în analizele de implementare, care tind să se concentreze pe componentele mai spectaculoase</w:t>
      </w:r>
      <w:r w:rsidR="00B52439">
        <w:t>:</w:t>
      </w:r>
      <w:r>
        <w:t xml:space="preserve"> experimentul (S), construcția (E) sau produsul digital (T). Prezenta analiză susține că </w:t>
      </w:r>
      <w:r w:rsidR="00465BBE">
        <w:t>literatia</w:t>
      </w:r>
      <w:r>
        <w:t xml:space="preserve"> este componenta transversală fără de care toate celelalte componente rămân incomplete: nu poți formula o concluzie din experiment fără să </w:t>
      </w:r>
      <w:r w:rsidR="00465BBE">
        <w:t>scrii</w:t>
      </w:r>
      <w:r>
        <w:t xml:space="preserve">, nu poți prezenta un poster fără să citești și să formulezi mesaje, nu poți explica colegilor un concept fără să îl articulezi verbal. Această funcție transversală a </w:t>
      </w:r>
      <w:r w:rsidR="00465BBE">
        <w:t>literaturii</w:t>
      </w:r>
      <w:r>
        <w:t xml:space="preserve"> </w:t>
      </w:r>
      <w:r w:rsidR="00B52439">
        <w:t>-</w:t>
      </w:r>
      <w:r>
        <w:t xml:space="preserve"> invizibilă tocmai pentru că este omniprezentă </w:t>
      </w:r>
      <w:r w:rsidR="00B52439">
        <w:t>-</w:t>
      </w:r>
      <w:r>
        <w:t xml:space="preserve"> justifică prezența ei explicită în acronimul STREAM și face ca activitățile integrate să fie, simultan, și activități de formare a competențelor de limbă și comunicare.</w:t>
      </w:r>
    </w:p>
    <w:p w14:paraId="32C0DC90" w14:textId="77777777" w:rsidR="004840B2" w:rsidRDefault="00000000">
      <w:pPr>
        <w:spacing w:after="0" w:line="360" w:lineRule="exact"/>
        <w:ind w:firstLine="709"/>
        <w:jc w:val="both"/>
      </w:pPr>
      <w:r>
        <w:rPr>
          <w:b/>
        </w:rPr>
        <w:t>Vocabularul specializat</w:t>
      </w:r>
      <w:r>
        <w:t xml:space="preserve"> a crescut semnificativ pe parcursul săptămânii. Termeni precum fotosinteza, biodiversitate, filtrare, energie regenerabilă, microorganisme sau compostare au apărut în vorbirea și în scrisul elevilor nu ca urmare a unor lecții de vocabular, ci ca instrumente de exprimare a unor cunoștințe dobândite prin experiență directă. Cerghit arată că vocabularul dobândit în context de utilizare autentică este mai durabil și mai transferabil decât cel memorat din definiții [2, p. 112].</w:t>
      </w:r>
    </w:p>
    <w:p w14:paraId="2BDA5F2C" w14:textId="5A21BBAA" w:rsidR="004840B2" w:rsidRDefault="00000000">
      <w:pPr>
        <w:spacing w:after="0" w:line="360" w:lineRule="exact"/>
        <w:ind w:firstLine="709"/>
        <w:jc w:val="both"/>
      </w:pPr>
      <w:r>
        <w:rPr>
          <w:b/>
        </w:rPr>
        <w:t>Structura argumentativă</w:t>
      </w:r>
      <w:r>
        <w:t xml:space="preserve"> a textelor scrise a evoluat pe parcursul săptămânii. Compunerile din Ziua 1 aveau, în general, o structură simplă: enumerare de idei fără conexiuni explicite. Compunerile din Ziua 5 demonstrau o structură mai elaborată: problemă identificată → cauze analizate → soluții propuse → angajament personal. Această evoluție nu a fost cerută explicit</w:t>
      </w:r>
      <w:r w:rsidR="00356B87">
        <w:t>; ea a apărut ca efect al imersiunii în probleme reale,</w:t>
      </w:r>
      <w:r>
        <w:t xml:space="preserve"> care au o logică cauzală intrinsecă.</w:t>
      </w:r>
    </w:p>
    <w:p w14:paraId="7381F32C" w14:textId="43D14EF9" w:rsidR="004840B2" w:rsidRDefault="00000000">
      <w:pPr>
        <w:spacing w:after="0" w:line="360" w:lineRule="exact"/>
        <w:ind w:firstLine="709"/>
        <w:jc w:val="both"/>
      </w:pPr>
      <w:r>
        <w:rPr>
          <w:b/>
        </w:rPr>
        <w:t>Metacomunicarea</w:t>
      </w:r>
      <w:r>
        <w:t xml:space="preserve"> </w:t>
      </w:r>
      <w:r w:rsidR="00B52439">
        <w:t>– capacitatea de a vorbi despre propria comunicare –</w:t>
      </w:r>
      <w:r>
        <w:t xml:space="preserve"> a apărut spontan în mai multe momente. La expoziție, când un elev a explicat vizitatorilor cum a ales titlul posterului său și de ce, a realizat un act de metacomunicare: a reflectat asupra procesului de construcție a unui mesaj, nu doar asupra conținutului. Jinga și Istrate numesc această capacitate „conștiință comunicativă" și o identifică ca o competență transversală fundamentală [41, p. 187].</w:t>
      </w:r>
    </w:p>
    <w:p w14:paraId="5B5AD72B" w14:textId="77777777" w:rsidR="004840B2" w:rsidRDefault="00000000">
      <w:pPr>
        <w:spacing w:after="0" w:line="360" w:lineRule="exact"/>
        <w:ind w:firstLine="709"/>
        <w:jc w:val="both"/>
      </w:pPr>
      <w:r>
        <w:t>O analiză a jurnalelor reflexive din punct de vedere lingvistic relevă trei niveluri distincte de elaborare, corespunzând profilurilor de implicare identificate:</w:t>
      </w:r>
    </w:p>
    <w:p w14:paraId="46FD73F2" w14:textId="11DBFA41" w:rsidR="004840B2" w:rsidRDefault="00000000">
      <w:pPr>
        <w:spacing w:after="0" w:line="360" w:lineRule="exact"/>
        <w:ind w:firstLine="709"/>
        <w:jc w:val="both"/>
      </w:pPr>
      <w:r>
        <w:rPr>
          <w:b/>
        </w:rPr>
        <w:t>Nivelul descriptiv</w:t>
      </w:r>
      <w:r>
        <w:t xml:space="preserve"> (prezent la circa o treime </w:t>
      </w:r>
      <w:r w:rsidR="00465BBE">
        <w:t>dintre</w:t>
      </w:r>
      <w:r>
        <w:t xml:space="preserve"> elevi): jurnalul înregistrează ce s-a întâmplat, fără analiză sau evaluare. Exemplu: „Azi am </w:t>
      </w:r>
      <w:r w:rsidR="00465BBE">
        <w:t>făcut</w:t>
      </w:r>
      <w:r>
        <w:t xml:space="preserve"> un filtru de </w:t>
      </w:r>
      <w:r w:rsidR="00465BBE">
        <w:t>apă</w:t>
      </w:r>
      <w:r>
        <w:t xml:space="preserve"> cu nisip </w:t>
      </w:r>
      <w:r w:rsidR="00465BBE">
        <w:t>și</w:t>
      </w:r>
      <w:r>
        <w:t xml:space="preserve"> </w:t>
      </w:r>
      <w:r w:rsidR="0054752C">
        <w:t>vată</w:t>
      </w:r>
      <w:r>
        <w:t>. A mers."</w:t>
      </w:r>
    </w:p>
    <w:p w14:paraId="0455F744" w14:textId="1AE59D02" w:rsidR="004840B2" w:rsidRDefault="00000000">
      <w:pPr>
        <w:spacing w:after="0" w:line="360" w:lineRule="exact"/>
        <w:ind w:firstLine="709"/>
        <w:jc w:val="both"/>
      </w:pPr>
      <w:r>
        <w:rPr>
          <w:b/>
        </w:rPr>
        <w:lastRenderedPageBreak/>
        <w:t>Nivelul evaluativ</w:t>
      </w:r>
      <w:r>
        <w:t xml:space="preserve"> (prezent la circa jumătate </w:t>
      </w:r>
      <w:r w:rsidR="00465BBE">
        <w:t>dintre</w:t>
      </w:r>
      <w:r>
        <w:t xml:space="preserve"> elevi): jurnalul include judecăți de valoare și reacții personale. Exemplu: „Experimentul mi s-a </w:t>
      </w:r>
      <w:r w:rsidR="00465BBE">
        <w:t>părut greu la început, dar după ce l-am încercat de două ori, a funcționat</w:t>
      </w:r>
      <w:r>
        <w:t xml:space="preserve">. Am fost surprins </w:t>
      </w:r>
      <w:r w:rsidR="00465BBE">
        <w:t>că</w:t>
      </w:r>
      <w:r>
        <w:t xml:space="preserve"> nisipul poate </w:t>
      </w:r>
      <w:r w:rsidR="00465BBE">
        <w:t>curăța</w:t>
      </w:r>
      <w:r>
        <w:t xml:space="preserve"> apa."</w:t>
      </w:r>
    </w:p>
    <w:p w14:paraId="70FB91D7" w14:textId="5BBE38CB" w:rsidR="004840B2" w:rsidRDefault="00000000">
      <w:pPr>
        <w:spacing w:after="0" w:line="360" w:lineRule="exact"/>
        <w:ind w:firstLine="709"/>
        <w:jc w:val="both"/>
      </w:pPr>
      <w:r>
        <w:rPr>
          <w:b/>
        </w:rPr>
        <w:t>Nivelul reflexiv</w:t>
      </w:r>
      <w:r>
        <w:t xml:space="preserve"> (prezent la circa un sfert </w:t>
      </w:r>
      <w:r w:rsidR="00465BBE">
        <w:t>dintre</w:t>
      </w:r>
      <w:r>
        <w:t xml:space="preserve"> elevi): jurnalul include conexiuni cu experiența personală, cu alte cunoștințe sau cu implicații mai largi. Exemplu: „Nu credeam </w:t>
      </w:r>
      <w:r w:rsidR="00465BBE">
        <w:t>că</w:t>
      </w:r>
      <w:r>
        <w:t xml:space="preserve"> apa poate fi </w:t>
      </w:r>
      <w:r w:rsidR="00465BBE">
        <w:t>atât</w:t>
      </w:r>
      <w:r>
        <w:t xml:space="preserve"> de </w:t>
      </w:r>
      <w:r w:rsidR="00465BBE">
        <w:t>rară</w:t>
      </w:r>
      <w:r>
        <w:t xml:space="preserve">. Acum </w:t>
      </w:r>
      <w:r w:rsidR="00465BBE">
        <w:t>mă gândesc că</w:t>
      </w:r>
      <w:r w:rsidR="00356B87">
        <w:t>, la noi acasă,</w:t>
      </w:r>
      <w:r w:rsidR="00465BBE">
        <w:t xml:space="preserve"> lăsăm robinetul deschis când ne spălăm pe dinți și asta e o risipă</w:t>
      </w:r>
      <w:r>
        <w:t xml:space="preserve"> mare. O sa le spun parintilor mei."</w:t>
      </w:r>
    </w:p>
    <w:p w14:paraId="7E16D066" w14:textId="0CD184F9" w:rsidR="004840B2" w:rsidRDefault="00000000">
      <w:pPr>
        <w:spacing w:after="0" w:line="360" w:lineRule="exact"/>
        <w:ind w:firstLine="709"/>
        <w:jc w:val="both"/>
      </w:pPr>
      <w:r>
        <w:t xml:space="preserve">Această distribuție este consistentă cu cercetările privind dezvoltarea metacognitivă la vârsta școlară mică: reflecția profundă este un obicei care se formează </w:t>
      </w:r>
      <w:r w:rsidR="0054752C">
        <w:t>treptat</w:t>
      </w:r>
      <w:r>
        <w:t xml:space="preserve"> și necesită practică sistematică [9, p. 134]. Jurnalul reflexiv, utilizat zilnic pe parcursul săptămânii, a </w:t>
      </w:r>
      <w:r w:rsidR="00465BBE">
        <w:t>oferit</w:t>
      </w:r>
      <w:r>
        <w:t xml:space="preserve"> această practică și a generat o evoluție vizibilă a profunzimii reflecției de la prima la ultima zi.</w:t>
      </w:r>
    </w:p>
    <w:p w14:paraId="4C45DD74" w14:textId="43A6790E" w:rsidR="004840B2" w:rsidRDefault="00000000">
      <w:pPr>
        <w:spacing w:after="0" w:line="360" w:lineRule="exact"/>
        <w:ind w:firstLine="709"/>
        <w:jc w:val="both"/>
      </w:pPr>
      <w:r>
        <w:t xml:space="preserve">O constatare suplimentară privind dinamica limbajului în jurnale a vizat </w:t>
      </w:r>
      <w:r>
        <w:rPr>
          <w:b/>
        </w:rPr>
        <w:t>evoluția de la limbaj descriptiv la limbaj reflexiv</w:t>
      </w:r>
      <w:r>
        <w:t xml:space="preserve">. La vârsta de 9-10 ani, copiii se află în tranziția descrisă de Vygotsky de la înregistrarea evenimentelor externe la procesarea lor interioară: gândul articulat, adresat propriului sine [37, p. 43]. Jurnalul reflexiv, prin natura lui ambivalentă </w:t>
      </w:r>
      <w:r w:rsidR="00B52439">
        <w:t>— privat, dar cu posibilitatea de a fi citit de cadrul didactic —</w:t>
      </w:r>
      <w:r>
        <w:t xml:space="preserve"> a funcționat ca un spațiu de tranziție stimulativ: elevii scriau „pentru ei", dar cu conștiința că cineva ar putea citi. Această tensiune productivă a stimulat articularea mai clară a gândurilor și a cultivat, treptat, o voce personală distinctivă în scriere.</w:t>
      </w:r>
    </w:p>
    <w:p w14:paraId="2F4D837C" w14:textId="7333DE79" w:rsidR="004840B2" w:rsidRDefault="00000000">
      <w:pPr>
        <w:spacing w:after="0" w:line="360" w:lineRule="exact"/>
        <w:ind w:firstLine="709"/>
        <w:jc w:val="both"/>
      </w:pPr>
      <w:r>
        <w:t xml:space="preserve">Evoluția limbajului a fost </w:t>
      </w:r>
      <w:r w:rsidR="00465BBE">
        <w:t>direct legată</w:t>
      </w:r>
      <w:r>
        <w:t xml:space="preserve"> de </w:t>
      </w:r>
      <w:r>
        <w:rPr>
          <w:b/>
        </w:rPr>
        <w:t>evoluția temelor abordate</w:t>
      </w:r>
      <w:r>
        <w:t xml:space="preserve">. Ziua 1, cu tema pădurii și a biodiversității, a generat texte mai degrabă de suprafață </w:t>
      </w:r>
      <w:r w:rsidR="00B52439">
        <w:t>—</w:t>
      </w:r>
      <w:r>
        <w:t xml:space="preserve"> elevi care listau cunoștințe factuale proaspăt dobândite. Ziua 2, cu tema apei și a experimentului, a produs texte cu mai multă tensiune narativă </w:t>
      </w:r>
      <w:r w:rsidR="00B52439">
        <w:t>—</w:t>
      </w:r>
      <w:r>
        <w:t xml:space="preserve"> evenimentul experimentului (filtru funcțional sau nu?) a dat textelor o structură temporală și cauzală pe care temele abstracte nu o generează. Ziua 5, cu libertatea deplină </w:t>
      </w:r>
      <w:r w:rsidR="00465BBE">
        <w:t xml:space="preserve">de a compune despre aer curat, a generat textele cele mai profunde, </w:t>
      </w:r>
      <w:r w:rsidR="00B52439">
        <w:t>personale</w:t>
      </w:r>
      <w:r w:rsidR="00465BBE">
        <w:t xml:space="preserve"> </w:t>
      </w:r>
      <w:r w:rsidR="00B52439">
        <w:t>-</w:t>
      </w:r>
      <w:r w:rsidR="00465BBE">
        <w:t xml:space="preserve"> tocmai pentru că, la finalul săptămânii, fiecare elev acumulase o experiență comună reală (cinci zile de activități),</w:t>
      </w:r>
      <w:r>
        <w:t xml:space="preserve"> care i-a oferit material de reflecție personal autentic, nu doar informație școlară.</w:t>
      </w:r>
    </w:p>
    <w:p w14:paraId="4BB9E571" w14:textId="22C08817" w:rsidR="004840B2" w:rsidRDefault="00000000">
      <w:pPr>
        <w:spacing w:after="0" w:line="360" w:lineRule="exact"/>
        <w:ind w:firstLine="709"/>
        <w:jc w:val="both"/>
      </w:pPr>
      <w:r>
        <w:t xml:space="preserve">Aceasta sugerează o concluzie metodologică importantă pentru proiectarea jurnalelor reflexive: temele abstracte generează reflecție abstractă; temele ancorate în experiența trăită generează reflecție personală autentică. Cucoș arată că reflecția autentică presupune implicare emoțională </w:t>
      </w:r>
      <w:r w:rsidR="00B52439">
        <w:t>—</w:t>
      </w:r>
      <w:r>
        <w:t xml:space="preserve"> nu poți reflecta profund </w:t>
      </w:r>
      <w:r w:rsidR="00465BBE">
        <w:t>asupra a</w:t>
      </w:r>
      <w:r>
        <w:t xml:space="preserve"> ceva față de care ești indiferent [9, p. 141]. Activitățile STREAM, prin structura lor emoțional angajantă, creează tocmai condițiile pentru reflecție autentică și, prin aceasta, pentru formarea progresivă a competenței metacognitive </w:t>
      </w:r>
      <w:r w:rsidR="00B52439">
        <w:t>– una dintre finalitățile educaționale cele mai valoroase și, totodată, cea</w:t>
      </w:r>
      <w:r>
        <w:t xml:space="preserve"> mai greu de evaluat prin instrumente tradiționale.</w:t>
      </w:r>
    </w:p>
    <w:p w14:paraId="35A3FF23" w14:textId="6BB2EDBA" w:rsidR="004840B2" w:rsidRDefault="00000000">
      <w:pPr>
        <w:pStyle w:val="Heading2"/>
        <w:spacing w:before="240" w:after="120"/>
      </w:pPr>
      <w:r>
        <w:rPr>
          <w:rFonts w:ascii="Times New Roman" w:hAnsi="Times New Roman"/>
          <w:b/>
          <w:color w:val="000000"/>
          <w:sz w:val="26"/>
        </w:rPr>
        <w:t xml:space="preserve">3.8. Analiza componentei digitale </w:t>
      </w:r>
      <w:r w:rsidR="00B52439">
        <w:rPr>
          <w:rFonts w:ascii="Times New Roman" w:hAnsi="Times New Roman"/>
          <w:b/>
          <w:color w:val="000000"/>
          <w:sz w:val="26"/>
        </w:rPr>
        <w:t>-</w:t>
      </w:r>
      <w:r>
        <w:rPr>
          <w:rFonts w:ascii="Times New Roman" w:hAnsi="Times New Roman"/>
          <w:b/>
          <w:color w:val="000000"/>
          <w:sz w:val="26"/>
        </w:rPr>
        <w:t xml:space="preserve"> rezultatele activităților independente</w:t>
      </w:r>
    </w:p>
    <w:p w14:paraId="6F7FA872" w14:textId="224129E6" w:rsidR="004840B2" w:rsidRDefault="00000000">
      <w:pPr>
        <w:spacing w:after="0" w:line="360" w:lineRule="exact"/>
        <w:ind w:firstLine="709"/>
        <w:jc w:val="both"/>
      </w:pPr>
      <w:r>
        <w:t xml:space="preserve">Structura hibridă a activităților </w:t>
      </w:r>
      <w:r w:rsidR="00B52439">
        <w:t>— tradițional la clasă, digital acasă —</w:t>
      </w:r>
      <w:r>
        <w:t xml:space="preserve"> a generat o a doua categorie distinctă de produse și observații, care merită analizată separat. Produsele digitale realizate acasă de elevi </w:t>
      </w:r>
      <w:r>
        <w:lastRenderedPageBreak/>
        <w:t xml:space="preserve">au variat semnificativ </w:t>
      </w:r>
      <w:r w:rsidR="0054752C">
        <w:t>ca formă, dar au demonstrat constant un nivel de implicare și</w:t>
      </w:r>
      <w:r>
        <w:t xml:space="preserve"> creativitate superior față de temele tradiționale scrise.</w:t>
      </w:r>
    </w:p>
    <w:p w14:paraId="0F6E093D" w14:textId="605D33E6" w:rsidR="004840B2" w:rsidRDefault="00000000">
      <w:pPr>
        <w:spacing w:after="0" w:line="360" w:lineRule="exact"/>
        <w:ind w:firstLine="709"/>
        <w:jc w:val="both"/>
      </w:pPr>
      <w:r>
        <w:t xml:space="preserve">Din cei 22 de elevi, 19 au realizat și </w:t>
      </w:r>
      <w:r w:rsidR="0054752C">
        <w:t xml:space="preserve">au </w:t>
      </w:r>
      <w:r>
        <w:t xml:space="preserve">predat produse digitale pentru cel puțin </w:t>
      </w:r>
      <w:r w:rsidR="0054752C">
        <w:t>4 dintre cele 5</w:t>
      </w:r>
      <w:r>
        <w:t xml:space="preserve"> activități propuse. Trei elevi nu au putut realiza activitățile digitale acasă din cauza lipsei unui dispozitiv adecvat </w:t>
      </w:r>
      <w:r w:rsidR="00B52439">
        <w:t>-</w:t>
      </w:r>
      <w:r>
        <w:t xml:space="preserve"> aceștia au primit alternative analogice și au utilizat tableta clasei în pauze. Niciun elev nu a refuzat explicit să realizeze activitățile digitale; cei care nu le-au predat au invocat motive practice, nu de rezistență față de sarcină.</w:t>
      </w:r>
    </w:p>
    <w:p w14:paraId="782F8C5C" w14:textId="77777777" w:rsidR="00465BBE" w:rsidRDefault="00465BBE">
      <w:pPr>
        <w:spacing w:after="0" w:line="360" w:lineRule="exact"/>
        <w:ind w:firstLine="709"/>
        <w:jc w:val="both"/>
      </w:pPr>
    </w:p>
    <w:p w14:paraId="0B652B53" w14:textId="77777777" w:rsidR="004840B2" w:rsidRDefault="00000000">
      <w:pPr>
        <w:spacing w:after="0" w:line="360" w:lineRule="exact"/>
        <w:ind w:firstLine="709"/>
        <w:jc w:val="both"/>
      </w:pPr>
      <w:r>
        <w:rPr>
          <w:b/>
        </w:rPr>
        <w:t>Tipologia produselor digitale realizate: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60"/>
        <w:gridCol w:w="2360"/>
        <w:gridCol w:w="3380"/>
      </w:tblGrid>
      <w:tr w:rsidR="00465BBE" w:rsidRPr="00465BBE" w14:paraId="5578319C" w14:textId="77777777" w:rsidTr="00465BBE">
        <w:trPr>
          <w:trHeight w:val="770"/>
        </w:trPr>
        <w:tc>
          <w:tcPr>
            <w:tcW w:w="960" w:type="dxa"/>
            <w:vAlign w:val="center"/>
            <w:hideMark/>
          </w:tcPr>
          <w:p w14:paraId="30160F8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w:t>
            </w:r>
          </w:p>
        </w:tc>
        <w:tc>
          <w:tcPr>
            <w:tcW w:w="2760" w:type="dxa"/>
            <w:vAlign w:val="center"/>
            <w:hideMark/>
          </w:tcPr>
          <w:p w14:paraId="595DB27C"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Sarcina digitală</w:t>
            </w:r>
          </w:p>
        </w:tc>
        <w:tc>
          <w:tcPr>
            <w:tcW w:w="2360" w:type="dxa"/>
            <w:vAlign w:val="center"/>
            <w:hideMark/>
          </w:tcPr>
          <w:p w14:paraId="7A952B17"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Tipuri de produse predate</w:t>
            </w:r>
          </w:p>
        </w:tc>
        <w:tc>
          <w:tcPr>
            <w:tcW w:w="3380" w:type="dxa"/>
            <w:vAlign w:val="center"/>
            <w:hideMark/>
          </w:tcPr>
          <w:p w14:paraId="47A30EB6"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Instrumente utilizate</w:t>
            </w:r>
          </w:p>
        </w:tc>
      </w:tr>
      <w:tr w:rsidR="00465BBE" w:rsidRPr="00465BBE" w14:paraId="2DE71624" w14:textId="77777777" w:rsidTr="00465BBE">
        <w:trPr>
          <w:trHeight w:val="770"/>
        </w:trPr>
        <w:tc>
          <w:tcPr>
            <w:tcW w:w="960" w:type="dxa"/>
            <w:vAlign w:val="center"/>
            <w:hideMark/>
          </w:tcPr>
          <w:p w14:paraId="7F14112C"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1</w:t>
            </w:r>
          </w:p>
        </w:tc>
        <w:tc>
          <w:tcPr>
            <w:tcW w:w="2760" w:type="dxa"/>
            <w:vAlign w:val="center"/>
            <w:hideMark/>
          </w:tcPr>
          <w:p w14:paraId="3FE3CD9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Prezentare: „Animalul meu preferat din pădure”</w:t>
            </w:r>
          </w:p>
        </w:tc>
        <w:tc>
          <w:tcPr>
            <w:tcW w:w="2360" w:type="dxa"/>
            <w:vAlign w:val="center"/>
            <w:hideMark/>
          </w:tcPr>
          <w:p w14:paraId="215285B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digitale, documente ilustrate</w:t>
            </w:r>
          </w:p>
        </w:tc>
        <w:tc>
          <w:tcPr>
            <w:tcW w:w="3380" w:type="dxa"/>
            <w:vAlign w:val="center"/>
            <w:hideMark/>
          </w:tcPr>
          <w:p w14:paraId="75E0032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(12 elevi), Canva (5), Microsoft Word (2)</w:t>
            </w:r>
          </w:p>
        </w:tc>
      </w:tr>
      <w:tr w:rsidR="00465BBE" w:rsidRPr="00465BBE" w14:paraId="22AF5543" w14:textId="77777777" w:rsidTr="00465BBE">
        <w:trPr>
          <w:trHeight w:val="770"/>
        </w:trPr>
        <w:tc>
          <w:tcPr>
            <w:tcW w:w="960" w:type="dxa"/>
            <w:vAlign w:val="center"/>
            <w:hideMark/>
          </w:tcPr>
          <w:p w14:paraId="1549247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2</w:t>
            </w:r>
          </w:p>
        </w:tc>
        <w:tc>
          <w:tcPr>
            <w:tcW w:w="2760" w:type="dxa"/>
            <w:vAlign w:val="center"/>
            <w:hideMark/>
          </w:tcPr>
          <w:p w14:paraId="3209BF3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 „Apa, resursă limitată!”</w:t>
            </w:r>
          </w:p>
        </w:tc>
        <w:tc>
          <w:tcPr>
            <w:tcW w:w="2360" w:type="dxa"/>
            <w:vAlign w:val="center"/>
            <w:hideMark/>
          </w:tcPr>
          <w:p w14:paraId="3AF90808"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Postere digitale și documente</w:t>
            </w:r>
          </w:p>
        </w:tc>
        <w:tc>
          <w:tcPr>
            <w:tcW w:w="3380" w:type="dxa"/>
            <w:vAlign w:val="center"/>
            <w:hideMark/>
          </w:tcPr>
          <w:p w14:paraId="7EB5E21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Canva (11), Microsoft Word (4), Microsoft PowerPoint (4)</w:t>
            </w:r>
          </w:p>
        </w:tc>
      </w:tr>
      <w:tr w:rsidR="00465BBE" w:rsidRPr="00465BBE" w14:paraId="0D22EFAE" w14:textId="77777777" w:rsidTr="00465BBE">
        <w:trPr>
          <w:trHeight w:val="770"/>
        </w:trPr>
        <w:tc>
          <w:tcPr>
            <w:tcW w:w="960" w:type="dxa"/>
            <w:vAlign w:val="center"/>
            <w:hideMark/>
          </w:tcPr>
          <w:p w14:paraId="3B66BB24"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3</w:t>
            </w:r>
          </w:p>
        </w:tc>
        <w:tc>
          <w:tcPr>
            <w:tcW w:w="2760" w:type="dxa"/>
            <w:vAlign w:val="center"/>
            <w:hideMark/>
          </w:tcPr>
          <w:p w14:paraId="6F2618B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sau afiș: „De ce aleg energia curată”</w:t>
            </w:r>
          </w:p>
        </w:tc>
        <w:tc>
          <w:tcPr>
            <w:tcW w:w="2360" w:type="dxa"/>
            <w:vAlign w:val="center"/>
            <w:hideMark/>
          </w:tcPr>
          <w:p w14:paraId="238EE6A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afișe digitale</w:t>
            </w:r>
          </w:p>
        </w:tc>
        <w:tc>
          <w:tcPr>
            <w:tcW w:w="3380" w:type="dxa"/>
            <w:vAlign w:val="center"/>
            <w:hideMark/>
          </w:tcPr>
          <w:p w14:paraId="3C330A6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(8), Canva (6), Microsoft PowerPoint (5)</w:t>
            </w:r>
          </w:p>
        </w:tc>
      </w:tr>
      <w:tr w:rsidR="00465BBE" w:rsidRPr="00465BBE" w14:paraId="03E1A497" w14:textId="77777777" w:rsidTr="00465BBE">
        <w:trPr>
          <w:trHeight w:val="770"/>
        </w:trPr>
        <w:tc>
          <w:tcPr>
            <w:tcW w:w="960" w:type="dxa"/>
            <w:vAlign w:val="center"/>
            <w:hideMark/>
          </w:tcPr>
          <w:p w14:paraId="1051AD05"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4</w:t>
            </w:r>
          </w:p>
        </w:tc>
        <w:tc>
          <w:tcPr>
            <w:tcW w:w="2760" w:type="dxa"/>
            <w:vAlign w:val="center"/>
            <w:hideMark/>
          </w:tcPr>
          <w:p w14:paraId="2867653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Proiect: „Drumul alimentului de la pământ la masă”</w:t>
            </w:r>
          </w:p>
        </w:tc>
        <w:tc>
          <w:tcPr>
            <w:tcW w:w="2360" w:type="dxa"/>
            <w:vAlign w:val="center"/>
            <w:hideMark/>
          </w:tcPr>
          <w:p w14:paraId="21A3DFDB"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și materiale digitale</w:t>
            </w:r>
          </w:p>
        </w:tc>
        <w:tc>
          <w:tcPr>
            <w:tcW w:w="3380" w:type="dxa"/>
            <w:vAlign w:val="center"/>
            <w:hideMark/>
          </w:tcPr>
          <w:p w14:paraId="26CF905A"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(10), Microsoft Word (5), Canva (4)</w:t>
            </w:r>
          </w:p>
        </w:tc>
      </w:tr>
      <w:tr w:rsidR="00465BBE" w:rsidRPr="00465BBE" w14:paraId="4EBD6A91" w14:textId="77777777" w:rsidTr="00465BBE">
        <w:trPr>
          <w:trHeight w:val="770"/>
        </w:trPr>
        <w:tc>
          <w:tcPr>
            <w:tcW w:w="960" w:type="dxa"/>
            <w:vAlign w:val="center"/>
            <w:hideMark/>
          </w:tcPr>
          <w:p w14:paraId="0273EACF"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5</w:t>
            </w:r>
          </w:p>
        </w:tc>
        <w:tc>
          <w:tcPr>
            <w:tcW w:w="2760" w:type="dxa"/>
            <w:vAlign w:val="center"/>
            <w:hideMark/>
          </w:tcPr>
          <w:p w14:paraId="3403B249"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„3 lucruri pe care le fac pentru aer curat”</w:t>
            </w:r>
          </w:p>
        </w:tc>
        <w:tc>
          <w:tcPr>
            <w:tcW w:w="2360" w:type="dxa"/>
            <w:vAlign w:val="center"/>
            <w:hideMark/>
          </w:tcPr>
          <w:p w14:paraId="0CDB5F0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prezentări orale</w:t>
            </w:r>
          </w:p>
        </w:tc>
        <w:tc>
          <w:tcPr>
            <w:tcW w:w="3380" w:type="dxa"/>
            <w:vAlign w:val="center"/>
            <w:hideMark/>
          </w:tcPr>
          <w:p w14:paraId="56D89AF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(9), prezentare orală (10)</w:t>
            </w:r>
          </w:p>
        </w:tc>
      </w:tr>
    </w:tbl>
    <w:p w14:paraId="21F40F05" w14:textId="77777777" w:rsidR="00465BBE" w:rsidRDefault="00465BBE">
      <w:pPr>
        <w:spacing w:after="0" w:line="360" w:lineRule="exact"/>
        <w:ind w:firstLine="709"/>
        <w:jc w:val="both"/>
      </w:pPr>
    </w:p>
    <w:p w14:paraId="41991F42" w14:textId="228FEBB4" w:rsidR="004840B2" w:rsidRDefault="00000000">
      <w:pPr>
        <w:spacing w:after="0" w:line="360" w:lineRule="exact"/>
        <w:ind w:firstLine="709"/>
        <w:jc w:val="both"/>
      </w:pPr>
      <w:r>
        <w:t xml:space="preserve">Diversitatea instrumentelor utilizate reflectă diversitatea profilurilor elevilor și confirmă că libertatea de a alege instrumentul </w:t>
      </w:r>
      <w:r w:rsidR="00B52439">
        <w:t>— condiție deliberat inclusă în designul activităților —</w:t>
      </w:r>
      <w:r>
        <w:t xml:space="preserve"> a generat produse mai autentice decât ar fi generat o sarcină cu </w:t>
      </w:r>
      <w:r w:rsidR="00465BBE">
        <w:t xml:space="preserve">un </w:t>
      </w:r>
      <w:r>
        <w:t>instrument impus. Deci și Ryan identifică tocmai această libertate de alegere ca un factor cheie al autonomiei percepute, care susține motivația intrinsecă [10].</w:t>
      </w:r>
    </w:p>
    <w:p w14:paraId="2A50EF36" w14:textId="09AD4D47" w:rsidR="004840B2" w:rsidRDefault="00000000">
      <w:pPr>
        <w:spacing w:after="0" w:line="360" w:lineRule="exact"/>
        <w:ind w:firstLine="709"/>
        <w:jc w:val="both"/>
      </w:pPr>
      <w:r>
        <w:t xml:space="preserve">Clipurile video realizate în Ziua 3 și Ziua 5 au produs cele mai vii reacții la prezentarea din săptămâna următoare. Opt clipuri video au fost prezentate voluntar în fața clasei, generând discuții autentice și un moment neplanificat de feedback pozitiv între elevi. Câteva clipuri au inclus membri ai familiei </w:t>
      </w:r>
      <w:r w:rsidR="00B52439">
        <w:t>-</w:t>
      </w:r>
      <w:r>
        <w:t xml:space="preserve"> părinți sau bunici </w:t>
      </w:r>
      <w:r w:rsidR="00B52439">
        <w:t>-</w:t>
      </w:r>
      <w:r w:rsidR="0054752C">
        <w:t xml:space="preserve"> care explicau cum economisesc energia sau cum cultivă grădina,</w:t>
      </w:r>
      <w:r>
        <w:t xml:space="preserve"> o extensie spontană a temei dincolo de granițele școlii, </w:t>
      </w:r>
      <w:r w:rsidR="00465BBE">
        <w:t>ilustrând</w:t>
      </w:r>
      <w:r>
        <w:t xml:space="preserve"> ce înseamnă implicarea autentică: elevul continuă să exploreze tema în afara contextului formal de învățare [1, p. 57].</w:t>
      </w:r>
    </w:p>
    <w:p w14:paraId="7DF5A1FC" w14:textId="65834E77" w:rsidR="004840B2" w:rsidRDefault="00000000">
      <w:pPr>
        <w:spacing w:after="0" w:line="360" w:lineRule="exact"/>
        <w:ind w:firstLine="709"/>
        <w:jc w:val="both"/>
      </w:pPr>
      <w:r>
        <w:rPr>
          <w:b/>
        </w:rPr>
        <w:t>Feedback-ul informal al părinților</w:t>
      </w:r>
      <w:r>
        <w:t xml:space="preserve">, colectat în discuțiile din cadrul ședințelor și prin mesaje individuale, a confirmat că activitățile digitale au generat conversații autentice în familie. Mai mult de jumătate dintre părinți au menționat că copiii lor le-au explicat acasă ce au făcut la școală </w:t>
      </w:r>
      <w:r w:rsidR="00B52439">
        <w:t>-</w:t>
      </w:r>
      <w:r>
        <w:t xml:space="preserve"> un indicator </w:t>
      </w:r>
      <w:r>
        <w:lastRenderedPageBreak/>
        <w:t xml:space="preserve">indirect, dar semnificativ, al implicării cognitive: elevul care poate explica altcuiva ceea ce a învățat </w:t>
      </w:r>
      <w:r w:rsidR="00465BBE">
        <w:t xml:space="preserve">și </w:t>
      </w:r>
      <w:r>
        <w:t>și-a integrat cunoașterea la un nivel superior simplinei memorări [37, p. 91].</w:t>
      </w:r>
    </w:p>
    <w:p w14:paraId="535449AA" w14:textId="77777777" w:rsidR="004840B2" w:rsidRDefault="00000000">
      <w:pPr>
        <w:pStyle w:val="Heading2"/>
        <w:spacing w:before="240" w:after="120"/>
      </w:pPr>
      <w:r>
        <w:rPr>
          <w:rFonts w:ascii="Times New Roman" w:hAnsi="Times New Roman"/>
          <w:b/>
          <w:color w:val="000000"/>
          <w:sz w:val="26"/>
        </w:rPr>
        <w:t>3.9. Comparație între abordarea STREAM și activitățile tradiționale</w:t>
      </w:r>
    </w:p>
    <w:p w14:paraId="639AE82E" w14:textId="4F32DEE2" w:rsidR="004840B2" w:rsidRDefault="00000000">
      <w:pPr>
        <w:spacing w:after="0" w:line="360" w:lineRule="exact"/>
        <w:ind w:firstLine="709"/>
        <w:jc w:val="both"/>
      </w:pPr>
      <w:r>
        <w:t xml:space="preserve">Una dintre cele mai valoroase surse de date pentru evaluarea eficienței abordării STREAM este comparația directă cu comportamentul acelorași elevi în </w:t>
      </w:r>
      <w:r w:rsidR="00B52439">
        <w:t>activități</w:t>
      </w:r>
      <w:r>
        <w:t xml:space="preserve"> tradiționale. Deoarece cercetătoarea este totodată cadrul didactic al clasei, această comparație se bazează pe observații longitudinale și pe </w:t>
      </w:r>
      <w:r w:rsidR="00B52439">
        <w:t>o cunoaștere</w:t>
      </w:r>
      <w:r>
        <w:t xml:space="preserve"> aprofundată a fiecărui elev.</w:t>
      </w:r>
    </w:p>
    <w:p w14:paraId="48CA1C5B" w14:textId="5A1112E2" w:rsidR="004840B2" w:rsidRDefault="00000000">
      <w:pPr>
        <w:spacing w:after="0" w:line="360" w:lineRule="exact"/>
        <w:ind w:firstLine="709"/>
        <w:jc w:val="both"/>
      </w:pPr>
      <w:r>
        <w:rPr>
          <w:b/>
        </w:rPr>
        <w:t>Nivelul de participare verbală</w:t>
      </w:r>
      <w:r>
        <w:t xml:space="preserve"> a fost vizibil mai ridicat în activitățile STREAM </w:t>
      </w:r>
      <w:r w:rsidR="00465BBE">
        <w:t>decât în</w:t>
      </w:r>
      <w:r>
        <w:t xml:space="preserve"> lecțiile tradiționale. În mod obișnuit, la lecțiile frontale, aproximativ 8-10 elevi participă activ la discuție, în timp ce restul </w:t>
      </w:r>
      <w:r w:rsidR="00465BBE">
        <w:t>rămâne</w:t>
      </w:r>
      <w:r>
        <w:t xml:space="preserve"> în postura de observatori pasivi. Pe parcursul activităților STREAM, toți cei 22 de elevi au participat verbal în cel puțin o etapă a fiecărei activități </w:t>
      </w:r>
      <w:r w:rsidR="00B52439">
        <w:t>-</w:t>
      </w:r>
      <w:r>
        <w:t xml:space="preserve"> fie în discuția de grup, fie în prezentarea produsului, fie în conversația informală pe parcursul lucrului în echipă. Această diferență este explicată de Cerghit prin natura structurii de participare: activitățile frontale creează un singur canal de comunicare (profesor-elev), în timp ce activitățile de grup multiplică canalele și reduc presiunea individuală </w:t>
      </w:r>
      <w:r w:rsidR="00465BBE">
        <w:t>asupra</w:t>
      </w:r>
      <w:r>
        <w:t xml:space="preserve"> participării [2, p. 178].</w:t>
      </w:r>
    </w:p>
    <w:p w14:paraId="0CAE9B44" w14:textId="25F0B37C" w:rsidR="004840B2" w:rsidRDefault="00000000">
      <w:pPr>
        <w:spacing w:after="0" w:line="360" w:lineRule="exact"/>
        <w:ind w:firstLine="709"/>
        <w:jc w:val="both"/>
      </w:pPr>
      <w:r>
        <w:rPr>
          <w:b/>
        </w:rPr>
        <w:t>Calitatea produselor scrise</w:t>
      </w:r>
      <w:r>
        <w:t xml:space="preserve"> a variat semnificativ în funcție de contextul de scriere. Compunerile pe teme standardizate din activitățile tradiționale, destinate exclusiv evaluării de către profesor, au generat texte corecte</w:t>
      </w:r>
      <w:r w:rsidR="00465BBE">
        <w:t>,</w:t>
      </w:r>
      <w:r>
        <w:t xml:space="preserve"> dar formale, lipsite de voce personală. Compunerile din Ziua 5 </w:t>
      </w:r>
      <w:r w:rsidR="00B52439">
        <w:t>– „Ce pot face eu pentru un aer curat?" –</w:t>
      </w:r>
      <w:r>
        <w:t xml:space="preserve"> scrise fără notare și fără corectare gramaticală</w:t>
      </w:r>
      <w:r w:rsidR="00356B87">
        <w:t xml:space="preserve"> –</w:t>
      </w:r>
      <w:r>
        <w:t xml:space="preserve"> au produs texte cu o autenticitate remarcabilă: referiri la experiențe personale, metafore spontane, tonalitate emoțională vizibilă. Această diferență nu reflectă o schimbare de capacitate, ci o schimbare de condiții: eliminarea presiunii evaluative a eliberat capacitățile de </w:t>
      </w:r>
      <w:r w:rsidR="00465BBE">
        <w:t>exprimare</w:t>
      </w:r>
      <w:r>
        <w:t xml:space="preserve"> ale elevilor [8, p. 143].</w:t>
      </w:r>
    </w:p>
    <w:p w14:paraId="218728C4" w14:textId="4B9048A6" w:rsidR="004840B2" w:rsidRDefault="00000000">
      <w:pPr>
        <w:spacing w:after="0" w:line="360" w:lineRule="exact"/>
        <w:ind w:firstLine="709"/>
        <w:jc w:val="both"/>
      </w:pPr>
      <w:r>
        <w:rPr>
          <w:b/>
        </w:rPr>
        <w:t>Persistența în fața dificultăților</w:t>
      </w:r>
      <w:r>
        <w:t xml:space="preserve"> a fost </w:t>
      </w:r>
      <w:r w:rsidR="0054752C">
        <w:t>cel mai izbitor indicator</w:t>
      </w:r>
      <w:r>
        <w:t xml:space="preserve"> al diferenței. În activitățile tradiționale, elevii care nu înțeleg o sarcină tind să rămână blocați sau să copieze de la colegi, evitând confruntarea cu dificultatea. În activitățile STREAM, </w:t>
      </w:r>
      <w:r w:rsidR="00465BBE">
        <w:t>aceiași</w:t>
      </w:r>
      <w:r>
        <w:t xml:space="preserve"> elevi au demonstrat o reziliență surprinzătoare: grupele cu filtre de apă nefuncționale nu au abandonat, ci au analizat ce a mers greșit și au reluat experimentul. Această persistență nu a fost cerută explicit de cadrul didactic </w:t>
      </w:r>
      <w:r w:rsidR="00B52439">
        <w:t>—</w:t>
      </w:r>
      <w:r>
        <w:t xml:space="preserve"> ea a apărut din structura sarcinii, care permitea reluarea și ajustarea, și din contextul de grup, care transforma eșecul individual </w:t>
      </w:r>
      <w:r w:rsidR="00465BBE">
        <w:t>într-o</w:t>
      </w:r>
      <w:r>
        <w:t xml:space="preserve"> problemă colectivă de rezolvat.</w:t>
      </w:r>
    </w:p>
    <w:p w14:paraId="697FEC62" w14:textId="77777777" w:rsidR="00465BBE" w:rsidRDefault="00465BBE">
      <w:pPr>
        <w:spacing w:after="0" w:line="360" w:lineRule="exact"/>
        <w:ind w:firstLine="709"/>
        <w:jc w:val="both"/>
      </w:pPr>
    </w:p>
    <w:p w14:paraId="5933AF5C" w14:textId="14ABDF1A" w:rsidR="004840B2" w:rsidRDefault="00000000">
      <w:pPr>
        <w:spacing w:after="0" w:line="360" w:lineRule="exact"/>
        <w:ind w:firstLine="709"/>
        <w:jc w:val="both"/>
      </w:pPr>
      <w:r>
        <w:rPr>
          <w:b/>
        </w:rPr>
        <w:t xml:space="preserve">Tabel comparativ </w:t>
      </w:r>
      <w:r w:rsidR="00B52439">
        <w:rPr>
          <w:b/>
        </w:rPr>
        <w:t>-</w:t>
      </w:r>
      <w:r>
        <w:rPr>
          <w:b/>
        </w:rPr>
        <w:t xml:space="preserve"> implicare în activități STREAM vs. tradiționale:</w:t>
      </w:r>
    </w:p>
    <w:tbl>
      <w:tblPr>
        <w:tblW w:w="870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2560"/>
        <w:gridCol w:w="2560"/>
      </w:tblGrid>
      <w:tr w:rsidR="00465BBE" w:rsidRPr="00465BBE" w14:paraId="7979BD5D" w14:textId="77777777" w:rsidTr="00465BBE">
        <w:trPr>
          <w:trHeight w:val="720"/>
        </w:trPr>
        <w:tc>
          <w:tcPr>
            <w:tcW w:w="3580" w:type="dxa"/>
            <w:vAlign w:val="center"/>
            <w:hideMark/>
          </w:tcPr>
          <w:p w14:paraId="59DBBDF5"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Indicator</w:t>
            </w:r>
          </w:p>
        </w:tc>
        <w:tc>
          <w:tcPr>
            <w:tcW w:w="2560" w:type="dxa"/>
            <w:vAlign w:val="center"/>
            <w:hideMark/>
          </w:tcPr>
          <w:p w14:paraId="5E134D19"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tradiționale</w:t>
            </w:r>
          </w:p>
        </w:tc>
        <w:tc>
          <w:tcPr>
            <w:tcW w:w="2560" w:type="dxa"/>
            <w:vAlign w:val="center"/>
            <w:hideMark/>
          </w:tcPr>
          <w:p w14:paraId="2581A3E8"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STREAM</w:t>
            </w:r>
          </w:p>
        </w:tc>
      </w:tr>
      <w:tr w:rsidR="00465BBE" w:rsidRPr="00465BBE" w14:paraId="26067FED" w14:textId="77777777" w:rsidTr="00465BBE">
        <w:trPr>
          <w:trHeight w:val="720"/>
        </w:trPr>
        <w:tc>
          <w:tcPr>
            <w:tcW w:w="3580" w:type="dxa"/>
            <w:vAlign w:val="center"/>
            <w:hideMark/>
          </w:tcPr>
          <w:p w14:paraId="4E62A0E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Nr. elevi participanți activ verbal</w:t>
            </w:r>
          </w:p>
        </w:tc>
        <w:tc>
          <w:tcPr>
            <w:tcW w:w="2560" w:type="dxa"/>
            <w:vAlign w:val="center"/>
            <w:hideMark/>
          </w:tcPr>
          <w:p w14:paraId="38C4A5F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8–10 din 22 elevi</w:t>
            </w:r>
          </w:p>
        </w:tc>
        <w:tc>
          <w:tcPr>
            <w:tcW w:w="2560" w:type="dxa"/>
            <w:vAlign w:val="center"/>
            <w:hideMark/>
          </w:tcPr>
          <w:p w14:paraId="6B1F2CCC"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19–22 din 22 elevi</w:t>
            </w:r>
          </w:p>
        </w:tc>
      </w:tr>
      <w:tr w:rsidR="00465BBE" w:rsidRPr="00465BBE" w14:paraId="4B9B775E" w14:textId="77777777" w:rsidTr="00465BBE">
        <w:trPr>
          <w:trHeight w:val="720"/>
        </w:trPr>
        <w:tc>
          <w:tcPr>
            <w:tcW w:w="3580" w:type="dxa"/>
            <w:vAlign w:val="center"/>
            <w:hideMark/>
          </w:tcPr>
          <w:p w14:paraId="62667DA3"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lastRenderedPageBreak/>
              <w:t>Întrebări spontane pe oră</w:t>
            </w:r>
          </w:p>
        </w:tc>
        <w:tc>
          <w:tcPr>
            <w:tcW w:w="2560" w:type="dxa"/>
            <w:vAlign w:val="center"/>
            <w:hideMark/>
          </w:tcPr>
          <w:p w14:paraId="10EECE8E"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2–4 întrebări</w:t>
            </w:r>
          </w:p>
        </w:tc>
        <w:tc>
          <w:tcPr>
            <w:tcW w:w="2560" w:type="dxa"/>
            <w:vAlign w:val="center"/>
            <w:hideMark/>
          </w:tcPr>
          <w:p w14:paraId="3476C620"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10–15 întrebări</w:t>
            </w:r>
          </w:p>
        </w:tc>
      </w:tr>
      <w:tr w:rsidR="00465BBE" w:rsidRPr="00465BBE" w14:paraId="0F71187B" w14:textId="77777777" w:rsidTr="00465BBE">
        <w:trPr>
          <w:trHeight w:val="720"/>
        </w:trPr>
        <w:tc>
          <w:tcPr>
            <w:tcW w:w="3580" w:type="dxa"/>
            <w:vAlign w:val="center"/>
            <w:hideMark/>
          </w:tcPr>
          <w:p w14:paraId="263F1E67"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Persistență la dificultăți</w:t>
            </w:r>
          </w:p>
        </w:tc>
        <w:tc>
          <w:tcPr>
            <w:tcW w:w="2560" w:type="dxa"/>
            <w:vAlign w:val="center"/>
            <w:hideMark/>
          </w:tcPr>
          <w:p w14:paraId="5E7E134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Scăzută, abandon rapid al sarcinii</w:t>
            </w:r>
          </w:p>
        </w:tc>
        <w:tc>
          <w:tcPr>
            <w:tcW w:w="2560" w:type="dxa"/>
            <w:vAlign w:val="center"/>
            <w:hideMark/>
          </w:tcPr>
          <w:p w14:paraId="25B798E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Ridicată, reluare și ajustare continuă</w:t>
            </w:r>
          </w:p>
        </w:tc>
      </w:tr>
      <w:tr w:rsidR="00465BBE" w:rsidRPr="00465BBE" w14:paraId="3C995795" w14:textId="77777777" w:rsidTr="00465BBE">
        <w:trPr>
          <w:trHeight w:val="720"/>
        </w:trPr>
        <w:tc>
          <w:tcPr>
            <w:tcW w:w="3580" w:type="dxa"/>
            <w:vAlign w:val="center"/>
            <w:hideMark/>
          </w:tcPr>
          <w:p w14:paraId="00C4DC43"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Produse cu voce personală</w:t>
            </w:r>
          </w:p>
        </w:tc>
        <w:tc>
          <w:tcPr>
            <w:tcW w:w="2560" w:type="dxa"/>
            <w:vAlign w:val="center"/>
            <w:hideMark/>
          </w:tcPr>
          <w:p w14:paraId="1B42A4F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Rare</w:t>
            </w:r>
          </w:p>
        </w:tc>
        <w:tc>
          <w:tcPr>
            <w:tcW w:w="2560" w:type="dxa"/>
            <w:vAlign w:val="center"/>
            <w:hideMark/>
          </w:tcPr>
          <w:p w14:paraId="66BEB10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Frecvente</w:t>
            </w:r>
          </w:p>
        </w:tc>
      </w:tr>
      <w:tr w:rsidR="00465BBE" w:rsidRPr="00465BBE" w14:paraId="3C6A9EA8" w14:textId="77777777" w:rsidTr="00465BBE">
        <w:trPr>
          <w:trHeight w:val="720"/>
        </w:trPr>
        <w:tc>
          <w:tcPr>
            <w:tcW w:w="3580" w:type="dxa"/>
            <w:vAlign w:val="center"/>
            <w:hideMark/>
          </w:tcPr>
          <w:p w14:paraId="61C1B39D"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Implicare emoțională vizibilă</w:t>
            </w:r>
          </w:p>
        </w:tc>
        <w:tc>
          <w:tcPr>
            <w:tcW w:w="2560" w:type="dxa"/>
            <w:vAlign w:val="center"/>
            <w:hideMark/>
          </w:tcPr>
          <w:p w14:paraId="5F14689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Ocazională</w:t>
            </w:r>
          </w:p>
        </w:tc>
        <w:tc>
          <w:tcPr>
            <w:tcW w:w="2560" w:type="dxa"/>
            <w:vAlign w:val="center"/>
            <w:hideMark/>
          </w:tcPr>
          <w:p w14:paraId="2CFE8CC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Constantă și evidentă</w:t>
            </w:r>
          </w:p>
        </w:tc>
      </w:tr>
      <w:tr w:rsidR="00465BBE" w:rsidRPr="00465BBE" w14:paraId="4F66AEAA" w14:textId="77777777" w:rsidTr="00465BBE">
        <w:trPr>
          <w:trHeight w:val="720"/>
        </w:trPr>
        <w:tc>
          <w:tcPr>
            <w:tcW w:w="3580" w:type="dxa"/>
            <w:vAlign w:val="center"/>
            <w:hideMark/>
          </w:tcPr>
          <w:p w14:paraId="61556500"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Timp suplimentar petrecut pe sarcină</w:t>
            </w:r>
          </w:p>
        </w:tc>
        <w:tc>
          <w:tcPr>
            <w:tcW w:w="2560" w:type="dxa"/>
            <w:vAlign w:val="center"/>
            <w:hideMark/>
          </w:tcPr>
          <w:p w14:paraId="2410A64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Minim</w:t>
            </w:r>
          </w:p>
        </w:tc>
        <w:tc>
          <w:tcPr>
            <w:tcW w:w="2560" w:type="dxa"/>
            <w:vAlign w:val="center"/>
            <w:hideMark/>
          </w:tcPr>
          <w:p w14:paraId="2DC73C72"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 depășirea timpului alocat</w:t>
            </w:r>
          </w:p>
        </w:tc>
      </w:tr>
    </w:tbl>
    <w:p w14:paraId="7499AC06" w14:textId="77777777" w:rsidR="00465BBE" w:rsidRDefault="00465BBE">
      <w:pPr>
        <w:spacing w:after="0" w:line="360" w:lineRule="exact"/>
        <w:ind w:firstLine="709"/>
        <w:jc w:val="both"/>
      </w:pPr>
    </w:p>
    <w:p w14:paraId="6F1A9ED9" w14:textId="6B7EA653" w:rsidR="004840B2" w:rsidRDefault="00000000">
      <w:pPr>
        <w:spacing w:after="0" w:line="360" w:lineRule="exact"/>
        <w:ind w:firstLine="709"/>
        <w:jc w:val="both"/>
      </w:pPr>
      <w:r>
        <w:t xml:space="preserve">Aceste date comparative sunt coerente cu concluziile cercetărilor internaționale: Sun și Zhong (2024) raportează că activitățile de tip STREAM generează </w:t>
      </w:r>
      <w:r w:rsidR="00465BBE">
        <w:t>câștiguri consistente</w:t>
      </w:r>
      <w:r>
        <w:t xml:space="preserve"> în </w:t>
      </w:r>
      <w:r w:rsidR="0054752C">
        <w:t>ceea ce privește implicarea</w:t>
      </w:r>
      <w:r>
        <w:t xml:space="preserve"> față de activitățile tradiționale, în special la nivelul dimensiunilor comportamentale și emoționale [30, p. 945].</w:t>
      </w:r>
    </w:p>
    <w:p w14:paraId="6B4CDBE6" w14:textId="215CB8C3" w:rsidR="004840B2" w:rsidRDefault="00000000">
      <w:pPr>
        <w:spacing w:after="0" w:line="360" w:lineRule="exact"/>
        <w:ind w:firstLine="709"/>
        <w:jc w:val="both"/>
      </w:pPr>
      <w:r>
        <w:t xml:space="preserve">Un aspect comparativ neașteptat </w:t>
      </w:r>
      <w:r w:rsidR="00465BBE">
        <w:t>a vizat</w:t>
      </w:r>
      <w:r>
        <w:t xml:space="preserve"> </w:t>
      </w:r>
      <w:r w:rsidR="00465BBE">
        <w:rPr>
          <w:b/>
        </w:rPr>
        <w:t>gestionarea</w:t>
      </w:r>
      <w:r>
        <w:rPr>
          <w:b/>
        </w:rPr>
        <w:t xml:space="preserve"> erorilor</w:t>
      </w:r>
      <w:r>
        <w:t>. În activitățile tradiționale, greșeala este percepută de elevi ca un eveniment negativ</w:t>
      </w:r>
      <w:r w:rsidR="00356B87">
        <w:t>, asociat cu o notă</w:t>
      </w:r>
      <w:r w:rsidR="00465BBE">
        <w:t xml:space="preserve"> slabă</w:t>
      </w:r>
      <w:r>
        <w:t xml:space="preserve"> și cu expunerea publică la judecată. Această percepție generează un comportament de evitare a riscului: elevii aleg răspunsuri „sigure", nu explorează ipoteze incerte, nu propun soluții neconvenționale</w:t>
      </w:r>
      <w:r w:rsidR="0054752C">
        <w:t>,</w:t>
      </w:r>
      <w:r>
        <w:t xml:space="preserve"> de teamă să nu greșească. În activitățile STREAM, </w:t>
      </w:r>
      <w:r w:rsidR="00465BBE">
        <w:t>aceiași</w:t>
      </w:r>
      <w:r>
        <w:t xml:space="preserve"> elevi au demonstrat o toleranță față de </w:t>
      </w:r>
      <w:r w:rsidR="0054752C">
        <w:t>erori</w:t>
      </w:r>
      <w:r>
        <w:t xml:space="preserve"> semnificativ mai ridicată. Grupele cu filtre de apă nefuncționale nu s-au rușinat </w:t>
      </w:r>
      <w:r w:rsidR="00B52439">
        <w:t>-</w:t>
      </w:r>
      <w:r>
        <w:t xml:space="preserve"> au analizat cu </w:t>
      </w:r>
      <w:r w:rsidR="00465BBE">
        <w:t>atenție</w:t>
      </w:r>
      <w:r>
        <w:t xml:space="preserve"> ce a mers greșit. Elevii ale căror clipuri video nu s-au redat corect la prezentare nu au intrat în panică </w:t>
      </w:r>
      <w:r w:rsidR="00FD66FC">
        <w:t>—</w:t>
      </w:r>
      <w:r>
        <w:t xml:space="preserve"> au râs și au promis că le </w:t>
      </w:r>
      <w:r w:rsidR="00465BBE">
        <w:t>vor îmbunătăți</w:t>
      </w:r>
      <w:r>
        <w:t>. Această schimbare a relației cu eroarea nu este superficială: ea reflectă o schimbare profundă în climatul evaluativ al clasei, de la eroarea ca eșec la eroarea ca informație. Cosmovici și Iacob arată că această relaționare pozitivă cu greșeala este un predictor puternic al rezilienței academice pe termen lung</w:t>
      </w:r>
      <w:r w:rsidR="00B52439">
        <w:t>, adică</w:t>
      </w:r>
      <w:r>
        <w:t xml:space="preserve"> capacitatea elevului de a persevera în fața dificultăților școlare fără să se descurajeze [5, p. 99].</w:t>
      </w:r>
    </w:p>
    <w:p w14:paraId="7E9CE423" w14:textId="3F7E2F7C" w:rsidR="004840B2" w:rsidRDefault="00000000">
      <w:pPr>
        <w:pStyle w:val="Heading2"/>
        <w:spacing w:before="240" w:after="120"/>
      </w:pPr>
      <w:r>
        <w:rPr>
          <w:rFonts w:ascii="Times New Roman" w:hAnsi="Times New Roman"/>
          <w:b/>
          <w:color w:val="000000"/>
          <w:sz w:val="26"/>
        </w:rPr>
        <w:t xml:space="preserve">3.10. Transferul cunoașterii </w:t>
      </w:r>
      <w:r w:rsidR="00B52439">
        <w:rPr>
          <w:rFonts w:ascii="Times New Roman" w:hAnsi="Times New Roman"/>
          <w:b/>
          <w:color w:val="000000"/>
          <w:sz w:val="26"/>
        </w:rPr>
        <w:t>-</w:t>
      </w:r>
      <w:r>
        <w:rPr>
          <w:rFonts w:ascii="Times New Roman" w:hAnsi="Times New Roman"/>
          <w:b/>
          <w:color w:val="000000"/>
          <w:sz w:val="26"/>
        </w:rPr>
        <w:t xml:space="preserve"> ce au reținut elevii după o săptămână</w:t>
      </w:r>
    </w:p>
    <w:p w14:paraId="63E90DF8" w14:textId="7AA4D8E4" w:rsidR="004840B2" w:rsidRDefault="00000000">
      <w:pPr>
        <w:spacing w:after="0" w:line="360" w:lineRule="exact"/>
        <w:ind w:firstLine="709"/>
        <w:jc w:val="both"/>
      </w:pPr>
      <w:r>
        <w:t xml:space="preserve">O săptămână după finalizarea activităților, în cadrul unei ore obișnuite de </w:t>
      </w:r>
      <w:r w:rsidR="00465BBE">
        <w:t>Științe</w:t>
      </w:r>
      <w:r>
        <w:t xml:space="preserve"> ale naturii, cadrul didactic a adresat clasei câteva întrebări informale despre temele abordate </w:t>
      </w:r>
      <w:r w:rsidR="00B52439">
        <w:t>-</w:t>
      </w:r>
      <w:r>
        <w:t xml:space="preserve"> fără avertizare prealabilă și fără anunțarea unui test. Scopul nu era evaluarea formală, ci observarea gradului de retenție și a calității cunoașterii construite.</w:t>
      </w:r>
    </w:p>
    <w:p w14:paraId="7EC9DBA6" w14:textId="1FCC1A6F" w:rsidR="004840B2" w:rsidRDefault="00000000">
      <w:pPr>
        <w:spacing w:after="0" w:line="360" w:lineRule="exact"/>
        <w:ind w:firstLine="709"/>
        <w:jc w:val="both"/>
      </w:pPr>
      <w:r>
        <w:t xml:space="preserve">Rezultatele au fost surprinzătoare prin consistența lor. La întrebarea „Ce știți despre filtrarea apei?", 18 din 22 de elevi au putut descrie corect structura unui filtru simplu și principiul de funcționare al acestuia </w:t>
      </w:r>
      <w:r w:rsidR="00B52439">
        <w:t>-</w:t>
      </w:r>
      <w:r>
        <w:t xml:space="preserve"> inclusiv elevii care</w:t>
      </w:r>
      <w:r w:rsidR="00465BBE">
        <w:t>, în mod obișnuit,</w:t>
      </w:r>
      <w:r>
        <w:t xml:space="preserve"> au dificultăți la reproducerea informațiilor din manual. </w:t>
      </w:r>
      <w:r>
        <w:lastRenderedPageBreak/>
        <w:t>Trei elevi au adăugat detalii suplimentare despre calitatea apei potabile și despre metodele industriale de purificare, informații pe care le cercetaseră acasă, dincolo de sarcina propusă.</w:t>
      </w:r>
    </w:p>
    <w:p w14:paraId="20FC797A" w14:textId="592143A9" w:rsidR="004840B2" w:rsidRDefault="00000000">
      <w:pPr>
        <w:spacing w:after="0" w:line="360" w:lineRule="exact"/>
        <w:ind w:firstLine="709"/>
        <w:jc w:val="both"/>
      </w:pPr>
      <w:r>
        <w:t xml:space="preserve">La întrebarea „Cine poate spune câteva surse de energie regenerabilă?", toți cei 22 de elevi au răspuns corect și au putut oferi exemple concrete, unii menționând panourile solare de pe acoperișul unui vecin sau turbinele eoliene văzute la televizor. Această ancorare a cunoașterii în experiența personală este un indicator al </w:t>
      </w:r>
      <w:r w:rsidR="00465BBE">
        <w:t>unei înțelegeri</w:t>
      </w:r>
      <w:r>
        <w:t xml:space="preserve"> profunde, nu al memorării mecanice [25, p. 88].</w:t>
      </w:r>
    </w:p>
    <w:p w14:paraId="10CCEEB4" w14:textId="14575C27" w:rsidR="004840B2" w:rsidRDefault="00000000">
      <w:pPr>
        <w:spacing w:after="0" w:line="360" w:lineRule="exact"/>
        <w:ind w:firstLine="709"/>
        <w:jc w:val="both"/>
      </w:pPr>
      <w:r>
        <w:t xml:space="preserve">Mai semnificativă decât retenția factorilor a fost retenția atitudinilor. Trei elevi au menționat spontan că au schimbat comportamente acasă ca urmare a activităților: unul declara că „nu mai lasă robinetul deschis când se spală pe dinți", altul că „a convins-o pe mama să sorteze gunoiul", </w:t>
      </w:r>
      <w:r w:rsidR="00465BBE">
        <w:t xml:space="preserve">iar </w:t>
      </w:r>
      <w:r>
        <w:t xml:space="preserve">al treilea că „a plantat o plantă în ghiveci". Aceste mici schimbări comportamentale nu sunt cuantificabile și nu pot fi atribuite exclusiv activităților din săptămâna de cercetare, dar sunt relevante ca indicatori ai unui transfer atitudinal autentic </w:t>
      </w:r>
      <w:r w:rsidR="00B52439">
        <w:t>—</w:t>
      </w:r>
      <w:r>
        <w:t xml:space="preserve"> tocmai tipul de efect pe care Morin îl consideră finalitatea reală a educației [21, p. 52].</w:t>
      </w:r>
    </w:p>
    <w:p w14:paraId="20EE1768" w14:textId="445FB1C3" w:rsidR="004840B2" w:rsidRDefault="00000000">
      <w:pPr>
        <w:spacing w:after="0" w:line="360" w:lineRule="exact"/>
        <w:ind w:firstLine="709"/>
        <w:jc w:val="both"/>
      </w:pPr>
      <w:r>
        <w:t xml:space="preserve">Bruner a arătat că cunoașterea dobândită prin descoperire activă </w:t>
      </w:r>
      <w:r w:rsidR="00B52439">
        <w:t>-</w:t>
      </w:r>
      <w:r>
        <w:t xml:space="preserve"> în contrast cu cunoașterea receptată pasiv </w:t>
      </w:r>
      <w:r w:rsidR="00B52439">
        <w:t>-</w:t>
      </w:r>
      <w:r>
        <w:t xml:space="preserve"> are o rată de retenție semnificativ mai ridicată și se transferă mai ușor în situații noi [1, p. 44]. Datele informale colectate o săptămână după activități confirmă această predicție: elevii nu doar au reținut informații, ci și-au integrat o perspectivă </w:t>
      </w:r>
      <w:r w:rsidR="00B52439">
        <w:t>-</w:t>
      </w:r>
      <w:r>
        <w:t xml:space="preserve"> ecologică, responsabilă, curioasă </w:t>
      </w:r>
      <w:r w:rsidR="00B52439">
        <w:t>-</w:t>
      </w:r>
      <w:r>
        <w:t xml:space="preserve"> care a continuat să se manifeste în comportamentele lor cotidiene.</w:t>
      </w:r>
    </w:p>
    <w:p w14:paraId="6904A41B" w14:textId="1296F935" w:rsidR="004840B2" w:rsidRDefault="00000000">
      <w:pPr>
        <w:spacing w:after="0" w:line="360" w:lineRule="exact"/>
        <w:ind w:firstLine="709"/>
        <w:jc w:val="both"/>
      </w:pPr>
      <w:r>
        <w:t>Un test suplimentar al transferului a fost realizat la trei săptămâni după finalizarea activităților, în cadrul orei de Educație Civică. Cadrul didactic a lansat o discuție despre responsabilitățile cetățeanului față de mediu, fără nicio referire explicită la activitățile STREAM din săptămâna de cercetare. Surprinzător, 14 din 22 de elevi au adus spontan referiri la experimentele și produsele realizate: „Noi am văzut că apa poate fi filtrată cu materiale simple", „Am calculat că o clasă consumă sute de litri de apă pe săptămână", „Eu am și clipul acasă</w:t>
      </w:r>
      <w:r w:rsidR="00465BBE">
        <w:t>; dacă vreți,</w:t>
      </w:r>
      <w:r>
        <w:t xml:space="preserve"> îl arăt". Aceste referiri spontane, la trei săptămâni distanță și fără niciun indiciu contextual, confirmă că informațiile dobândite în </w:t>
      </w:r>
      <w:r w:rsidR="00465BBE">
        <w:t>contextul activității STREAM s-au integrat în structuri de cunoaștere durabile, nu în memoria</w:t>
      </w:r>
      <w:r>
        <w:t xml:space="preserve"> de scurtă durată. Neacșu numește această formă de retenție „cunoaștere semantică ancorată" </w:t>
      </w:r>
      <w:r w:rsidR="00B52439">
        <w:t>—</w:t>
      </w:r>
      <w:r>
        <w:t xml:space="preserve"> cunoaștere legată de o experiență personală concretă, de un produs realizat și de o emoție trăită, ceea ce îi conferă o durabilitate net superioară față de cunoașterea declarativă dobândită prin instrucție directă [44, p. 88].</w:t>
      </w:r>
    </w:p>
    <w:p w14:paraId="721889E8" w14:textId="13A40699" w:rsidR="004840B2" w:rsidRDefault="00000000">
      <w:pPr>
        <w:pStyle w:val="Heading2"/>
        <w:spacing w:before="240" w:after="120"/>
      </w:pPr>
      <w:r>
        <w:rPr>
          <w:rFonts w:ascii="Times New Roman" w:hAnsi="Times New Roman"/>
          <w:b/>
          <w:color w:val="000000"/>
          <w:sz w:val="26"/>
        </w:rPr>
        <w:t>3.11</w:t>
      </w:r>
      <w:r w:rsidR="00923F62">
        <w:rPr>
          <w:rFonts w:ascii="Times New Roman" w:hAnsi="Times New Roman"/>
          <w:b/>
          <w:color w:val="000000"/>
          <w:sz w:val="26"/>
        </w:rPr>
        <w:t>.</w:t>
      </w:r>
      <w:r>
        <w:rPr>
          <w:rFonts w:ascii="Times New Roman" w:hAnsi="Times New Roman"/>
          <w:b/>
          <w:color w:val="000000"/>
          <w:sz w:val="26"/>
        </w:rPr>
        <w:t xml:space="preserve"> Impactul activităților asupra coeziunii grupului și a climatului de clasă</w:t>
      </w:r>
    </w:p>
    <w:p w14:paraId="326F6AEA" w14:textId="77777777" w:rsidR="004840B2" w:rsidRDefault="00000000">
      <w:pPr>
        <w:spacing w:after="0" w:line="360" w:lineRule="exact"/>
        <w:ind w:firstLine="709"/>
        <w:jc w:val="both"/>
      </w:pPr>
      <w:r>
        <w:t>Un rezultat neanticipat al săptămânii de activități integrate a fost îmbunătățirea vizibilă a coeziunii grupului și a climatului afectiv al clasei. Această dimensiune nu a constituit un obiectiv explicit al cercetării, dar a apărut ca un efect emergent documentat prin observație sistematică și prin fragmentele din jurnalele reflexive.</w:t>
      </w:r>
    </w:p>
    <w:p w14:paraId="7765608E" w14:textId="2A6ED082" w:rsidR="004840B2" w:rsidRDefault="00000000">
      <w:pPr>
        <w:spacing w:after="0" w:line="360" w:lineRule="exact"/>
        <w:ind w:firstLine="709"/>
        <w:jc w:val="both"/>
      </w:pPr>
      <w:r>
        <w:t xml:space="preserve">Activitățile de grup cu sarcini deschise au generat redistribuirea </w:t>
      </w:r>
      <w:r w:rsidR="00465BBE">
        <w:t>statutelor</w:t>
      </w:r>
      <w:r>
        <w:t xml:space="preserve"> sociale în cadrul clasei. Elevii cu rezultate școlare ridicate la testele tradiționale nu au dominat automat munca în echipă </w:t>
      </w:r>
      <w:r w:rsidR="00B52439">
        <w:t>-</w:t>
      </w:r>
      <w:r>
        <w:t xml:space="preserve"> în mai </w:t>
      </w:r>
      <w:r>
        <w:lastRenderedPageBreak/>
        <w:t xml:space="preserve">multe cazuri, elevi cu performanțe școlare modeste au preluat roluri de lider, de expert tehnic sau de mediator de conflict, obținând recunoaștere socială pe care activitățile tradiționale nu o ofereau. Joița arată că restructurarea statusurilor sociale în grup este unul dintre efectele pe termen lung ale instruirii constructiviste, cu impact direct asupra climatului de clasă și </w:t>
      </w:r>
      <w:r w:rsidR="00465BBE">
        <w:t>asupra</w:t>
      </w:r>
      <w:r>
        <w:t xml:space="preserve"> stării de bine a elevilor [42, p. 94].</w:t>
      </w:r>
    </w:p>
    <w:p w14:paraId="073627B8" w14:textId="7696428F" w:rsidR="004840B2" w:rsidRDefault="00000000">
      <w:pPr>
        <w:spacing w:after="0" w:line="360" w:lineRule="exact"/>
        <w:ind w:firstLine="709"/>
        <w:jc w:val="both"/>
      </w:pPr>
      <w:r>
        <w:t>Redistribuirea statusurilor sociale nu s-a produs spontan, ci a fost facilitată de structura deliberată a activităților: sarcinile deschise</w:t>
      </w:r>
      <w:r w:rsidR="00465BBE">
        <w:t>, cu roluri complementare,</w:t>
      </w:r>
      <w:r>
        <w:t xml:space="preserve"> au creat, în mod intenționat, contexte în care competențele non-academice au putut să se manifeste și să fie recunoscute public. Cadrul didactic a intervenit discret pentru a amplifica aceste momente: atunci când un elev cu rezultate slabe la teste a demonstrat cunoștințe remarcabile despre compostare, cadrul didactic a remarcat explicit, în fața clasei, că „Mihai știe ceva pe care niciun manual nu ni l-ar fi spus" </w:t>
      </w:r>
      <w:r w:rsidR="00B52439">
        <w:t>—</w:t>
      </w:r>
      <w:r>
        <w:t xml:space="preserve"> o intervenție simplă, de câteva secunde, cu un efect vizibil și durabil asupra participării acelui elev în restul săptămânii. Vygotsky a descris acest tip de intervenție ca „amplificarea semnalelor de competență" </w:t>
      </w:r>
      <w:r w:rsidR="00B52439">
        <w:t>—</w:t>
      </w:r>
      <w:r>
        <w:t xml:space="preserve"> actul deliberat al adultului de a face vizibilă cunoașterea unui elev care</w:t>
      </w:r>
      <w:r w:rsidR="00465BBE">
        <w:t>, altfel,</w:t>
      </w:r>
      <w:r>
        <w:t xml:space="preserve"> ar rămâne invizibilă în contextul evaluativ tradițional [37, p. 95].</w:t>
      </w:r>
    </w:p>
    <w:p w14:paraId="439E6255" w14:textId="3ECA7CAB" w:rsidR="004840B2" w:rsidRDefault="00000000">
      <w:pPr>
        <w:spacing w:after="0" w:line="360" w:lineRule="exact"/>
        <w:ind w:firstLine="709"/>
        <w:jc w:val="both"/>
      </w:pPr>
      <w:r>
        <w:t xml:space="preserve">Climatul afectiv al clasei, observat sistematic pe parcursul celor cinci zile și comparat cu observațiile din lunile anterioare, a demonstrat o îmbunătățire vizibilă în trei indicatori: frecvența ajutorului spontan între elevi (mai ridicată în activitățile STREAM decât în cele tradiționale), frecvența conflictelor verbale la momentele de tranziție între activități (mai scăzută) și nivelul de zgomot productiv față de cel de dezordine (raportul s-a inversat față de lecțiile frontale). Aceste observații, deși subiective și neformalizate statistic, sunt consecvente cu literatura de specialitate privind efectele pedagogiei active asupra climatului de clasă: Cosmovici și Iacob arată că activitățile centrate pe elev reduc competiția </w:t>
      </w:r>
      <w:r w:rsidR="00465BBE">
        <w:t>interpersonală</w:t>
      </w:r>
      <w:r>
        <w:t xml:space="preserve"> și cresc cooperarea, cu efecte directe asupra climatului socioafectiv [5, p. 102].</w:t>
      </w:r>
    </w:p>
    <w:p w14:paraId="2E2F4254" w14:textId="1FB7B609" w:rsidR="004840B2" w:rsidRDefault="00000000">
      <w:pPr>
        <w:spacing w:after="0" w:line="360" w:lineRule="exact"/>
        <w:ind w:firstLine="709"/>
        <w:jc w:val="both"/>
      </w:pPr>
      <w:r>
        <w:t>O observație surprinzătoare a apărut în ziua a treia a săptămânii: doi elevi care</w:t>
      </w:r>
      <w:r w:rsidR="00465BBE">
        <w:t>, în mod obișnuit,</w:t>
      </w:r>
      <w:r>
        <w:t xml:space="preserve"> aveau o relație tensionată și evitau să lucreze împreună au format, în urma repartizării </w:t>
      </w:r>
      <w:r w:rsidR="00465BBE">
        <w:t>în</w:t>
      </w:r>
      <w:r>
        <w:t xml:space="preserve"> aceeași echipă, cel mai eficient parteneriat din activitatea de machete. Unul era orientat tehnic (a proiectat structura machetei), celălalt era orientat artistic (a decorat și a prezentat produsul). Complementaritatea profilurilor lor, evidențiată de natura sarcinii STREAM, a transformat incompatibilitatea percepută </w:t>
      </w:r>
      <w:r w:rsidR="00465BBE">
        <w:t>într-o</w:t>
      </w:r>
      <w:r>
        <w:t xml:space="preserve"> colaborare eficientă. La finalul zilei, unul dintre ei a scris în jurnal: „Nu știam că Andrei e bun la desen. Am făcut împreună cel mai frumos proiect." Acest moment ilustrează că abordarea STREAM nu doar că tolerează diversitatea</w:t>
      </w:r>
      <w:r w:rsidR="00B52439">
        <w:t>,</w:t>
      </w:r>
      <w:r>
        <w:t xml:space="preserve"> </w:t>
      </w:r>
      <w:r w:rsidR="00B52439">
        <w:t>ci</w:t>
      </w:r>
      <w:r>
        <w:t xml:space="preserve"> o valorifică activ, transformând diferențele dintre elevi</w:t>
      </w:r>
      <w:r w:rsidR="00465BBE">
        <w:t>, care ar putea deveni surse de conflict,</w:t>
      </w:r>
      <w:r>
        <w:t xml:space="preserve"> în resurse pentru sarcina comună.</w:t>
      </w:r>
    </w:p>
    <w:p w14:paraId="6610561F" w14:textId="3E25A114" w:rsidR="004840B2" w:rsidRDefault="00000000">
      <w:pPr>
        <w:spacing w:after="0" w:line="360" w:lineRule="exact"/>
        <w:ind w:firstLine="709"/>
        <w:jc w:val="both"/>
      </w:pPr>
      <w:r>
        <w:t xml:space="preserve">Un moment emblematic în acest sens a </w:t>
      </w:r>
      <w:r w:rsidR="00465BBE">
        <w:t>avut loc</w:t>
      </w:r>
      <w:r>
        <w:t xml:space="preserve"> în Ziua 4, când un elev cu dificultăți semnificative de scris-citit a demonstrat cunoștințe detaliate despre tehnicile de compostare și tipurile de sol</w:t>
      </w:r>
      <w:r w:rsidR="00B52439">
        <w:t>,</w:t>
      </w:r>
      <w:r>
        <w:t xml:space="preserve"> dobândite </w:t>
      </w:r>
      <w:r w:rsidR="00B52439">
        <w:t>prin</w:t>
      </w:r>
      <w:r>
        <w:t xml:space="preserve"> activitatea agricolă a familiei sale. Intervenția sa a modificat percepția colegilor asupra lui pe tot restul săptămânii: a fost consultat ca „expert în sol" în toate activitățile ulterioare care implicau această temă. Această schimbare de rol a produs un efect vizibil asupra participării sale </w:t>
      </w:r>
      <w:r w:rsidR="00B52439">
        <w:t>—</w:t>
      </w:r>
      <w:r>
        <w:t xml:space="preserve"> de la retras și ezitant la activ și voluntar.</w:t>
      </w:r>
    </w:p>
    <w:p w14:paraId="1BC4D9A7" w14:textId="668901E3" w:rsidR="004840B2" w:rsidRDefault="00000000">
      <w:pPr>
        <w:spacing w:after="0" w:line="360" w:lineRule="exact"/>
        <w:ind w:firstLine="709"/>
        <w:jc w:val="both"/>
      </w:pPr>
      <w:r>
        <w:lastRenderedPageBreak/>
        <w:t xml:space="preserve">Cosmovici și Iacob subliniază că stima de sine școlară </w:t>
      </w:r>
      <w:r w:rsidR="00B52439">
        <w:t>— percepția elevului asupra propriei valori în contextul școlii —</w:t>
      </w:r>
      <w:r>
        <w:t xml:space="preserve"> este cel mai puternic predictor al motivației pe termen lung [5, p. 96]. Activitățile STREAM, prin structura lor care </w:t>
      </w:r>
      <w:r w:rsidR="00465BBE">
        <w:t>valorifică multiple forme de competență, creează condiții pentru consolidarea stimei de sine la elevi care, în evaluarea tradițională,</w:t>
      </w:r>
      <w:r>
        <w:t xml:space="preserve"> obțin feedback preponderent negativ. Efectul nu este imediat vizibil în note sau în rezultatele la teste, dar se manifestă în atitudine, în participare și în starea de bine </w:t>
      </w:r>
      <w:r w:rsidR="0054752C">
        <w:t>din</w:t>
      </w:r>
      <w:r>
        <w:t xml:space="preserve"> clasă </w:t>
      </w:r>
      <w:r w:rsidR="00B52439">
        <w:t>-</w:t>
      </w:r>
      <w:r>
        <w:t xml:space="preserve"> indicatori pe care evaluarea tradițională nu îi surprinde, dar care sunt esențiali pentru o educație autentică.</w:t>
      </w:r>
    </w:p>
    <w:p w14:paraId="69DE8ED7" w14:textId="51A2DFBD" w:rsidR="004840B2" w:rsidRDefault="00000000">
      <w:pPr>
        <w:pStyle w:val="Heading2"/>
        <w:spacing w:before="240" w:after="120"/>
      </w:pPr>
      <w:r>
        <w:rPr>
          <w:rFonts w:ascii="Times New Roman" w:hAnsi="Times New Roman"/>
          <w:b/>
          <w:color w:val="000000"/>
          <w:sz w:val="26"/>
        </w:rPr>
        <w:t xml:space="preserve">3.12. Profiluri diferențiate de implicare </w:t>
      </w:r>
      <w:r w:rsidR="00B52439">
        <w:rPr>
          <w:rFonts w:ascii="Times New Roman" w:hAnsi="Times New Roman"/>
          <w:b/>
          <w:color w:val="000000"/>
          <w:sz w:val="26"/>
        </w:rPr>
        <w:t>-</w:t>
      </w:r>
      <w:r>
        <w:rPr>
          <w:rFonts w:ascii="Times New Roman" w:hAnsi="Times New Roman"/>
          <w:b/>
          <w:color w:val="000000"/>
          <w:sz w:val="26"/>
        </w:rPr>
        <w:t xml:space="preserve"> tipologie și dinamică</w:t>
      </w:r>
    </w:p>
    <w:p w14:paraId="1A1AD0A2" w14:textId="4E325265" w:rsidR="004840B2" w:rsidRDefault="00000000">
      <w:pPr>
        <w:spacing w:after="0" w:line="360" w:lineRule="exact"/>
        <w:ind w:firstLine="709"/>
        <w:jc w:val="both"/>
      </w:pPr>
      <w:r>
        <w:t xml:space="preserve">Observația sistematică pe parcursul celor cinci zile a permis identificarea unor tipare stabile de implicare, pe care le numim „profiluri de implicare". Aceste profiluri nu sunt categorii rigide </w:t>
      </w:r>
      <w:r w:rsidR="00B52439">
        <w:t>-</w:t>
      </w:r>
      <w:r>
        <w:t xml:space="preserve"> ele descriu tendințe dominante de participare, variabile în funcție de natura sarcinii și de dinamica grupului. Gardner arată că inteligențele multiple se manifestă în comportamente observabile, iar diversitatea lor </w:t>
      </w:r>
      <w:r w:rsidR="00465BBE">
        <w:t>reprezintă</w:t>
      </w:r>
      <w:r>
        <w:t xml:space="preserve"> resursa esențială a oricărui colectiv de elevi [12, p. 79]. Profilurile identificate în clasa a III-a confirmă această diversitate și ilustrează modul în care abordarea STREAM o valorifică.</w:t>
      </w:r>
    </w:p>
    <w:p w14:paraId="11C29A5D" w14:textId="77777777" w:rsidR="004840B2" w:rsidRDefault="00000000">
      <w:pPr>
        <w:spacing w:after="0" w:line="360" w:lineRule="exact"/>
        <w:ind w:firstLine="709"/>
        <w:jc w:val="both"/>
      </w:pPr>
      <w:r>
        <w:rPr>
          <w:b/>
        </w:rPr>
        <w:t>Profilul artistic-vizual</w:t>
      </w:r>
      <w:r>
        <w:t xml:space="preserve"> a fost reprezentat de 5-6 elevi care au manifestat implicare maximă în momentele de design, ilustrare și prezentare vizuală. Acești elevi au preluat natural rolul de „designeri" în grupe, producând postere și machete de o calitate vizuală remarcabilă. În activitățile predominant verbale sau matematice, implicarea lor a fost mai redusă, dar prezența sarcinilor artistice în structura STREAM a asigurat că fiecare zi conținea cel puțin un moment în care contribuția lor era centrală și vizibilă pentru grup.</w:t>
      </w:r>
    </w:p>
    <w:p w14:paraId="71A8AE82" w14:textId="1FB8EEA0" w:rsidR="004840B2" w:rsidRDefault="00000000">
      <w:pPr>
        <w:spacing w:after="0" w:line="360" w:lineRule="exact"/>
        <w:ind w:firstLine="709"/>
        <w:jc w:val="both"/>
      </w:pPr>
      <w:r>
        <w:rPr>
          <w:b/>
        </w:rPr>
        <w:t>Profilul tehnico-investigativ</w:t>
      </w:r>
      <w:r>
        <w:t xml:space="preserve"> a fost reprezentat de 4-5 elevi cu orientare practică și experimentală pronunțată. Aceștia au strălucit în activitățile de construcție (filtrul de apă, macheta casei ecologice) și </w:t>
      </w:r>
      <w:r w:rsidR="00465BBE">
        <w:t xml:space="preserve">în cele </w:t>
      </w:r>
      <w:r>
        <w:t>de sortare/clasificare. Un elev din acest grup a identificat spontan eroarea de montaj a filtrului unui alt grup, devenind un punct de referință tehnic pentru toată clasa în Ziua 2. Acești elevi au manifestat o rezistență mai mare față de momentele de scriere reflexivă, rezistență gestionată prin reducerea lungimii textelor cerute și prin oferirea posibilității de a ilustra jurnalul cu desene tehnice.</w:t>
      </w:r>
    </w:p>
    <w:p w14:paraId="6F3BB16D" w14:textId="2144FA7C" w:rsidR="004840B2" w:rsidRDefault="00000000">
      <w:pPr>
        <w:spacing w:after="0" w:line="360" w:lineRule="exact"/>
        <w:ind w:firstLine="709"/>
        <w:jc w:val="both"/>
      </w:pPr>
      <w:r>
        <w:rPr>
          <w:b/>
        </w:rPr>
        <w:t>Profilul verbal-comunicativ</w:t>
      </w:r>
      <w:r>
        <w:t xml:space="preserve"> a cuprins 6-7 elevi care au participat cel mai activ la discuțiile frontale, au generat cele mai elaborate compuneri și au preluat spontan rolul de „comunicatori" în cadrul prezentărilor. La expoziție, acești elevi au ghidat vizitatorii cu o spontaneitate și o articulare remarcabile pentru vârsta lor. Implicarea lor în activitățile practice (construcție, design) a fost mai redusă, dar structura de grup le-a permis să-și concentreze contribuția în zona </w:t>
      </w:r>
      <w:r w:rsidR="00465BBE">
        <w:t xml:space="preserve">lor </w:t>
      </w:r>
      <w:r>
        <w:t xml:space="preserve">de </w:t>
      </w:r>
      <w:r w:rsidR="00FD66FC">
        <w:t>competență</w:t>
      </w:r>
      <w:r>
        <w:t>.</w:t>
      </w:r>
    </w:p>
    <w:p w14:paraId="60129AB5" w14:textId="0D8572F2" w:rsidR="004840B2" w:rsidRDefault="00000000">
      <w:pPr>
        <w:spacing w:after="0" w:line="360" w:lineRule="exact"/>
        <w:ind w:firstLine="709"/>
        <w:jc w:val="both"/>
      </w:pPr>
      <w:r>
        <w:rPr>
          <w:b/>
        </w:rPr>
        <w:t>Profilul organizatoric-social</w:t>
      </w:r>
      <w:r>
        <w:t xml:space="preserve"> a fost cel mai greu de identificat, dar </w:t>
      </w:r>
      <w:r w:rsidR="00465BBE">
        <w:t xml:space="preserve">și </w:t>
      </w:r>
      <w:r>
        <w:t>cel mai relevant pentru dinamica grupului. Trei-patru elevi nu au excelat în nicio componentă disciplinară specifică, dar au jucat roluri esențiale în funcționarea grupelor: au mediat conflicte, au distribuit sarcinile, au asigurat că toți membrii contribuie</w:t>
      </w:r>
      <w:r w:rsidR="00465BBE">
        <w:t xml:space="preserve"> și</w:t>
      </w:r>
      <w:r>
        <w:t xml:space="preserve"> au comunicat cu cadrul didactic în momentele de blocaj. Joița numește această </w:t>
      </w:r>
      <w:r>
        <w:lastRenderedPageBreak/>
        <w:t>formă de inteligență organizatorică „leadership situațional" și arată că ea este frecvent invizibilă în evaluarea tradițională, care nu oferă contexte pentru manifestarea ei [42, p. 99].</w:t>
      </w:r>
    </w:p>
    <w:p w14:paraId="44C5F230" w14:textId="77777777" w:rsidR="004840B2" w:rsidRDefault="00000000">
      <w:pPr>
        <w:spacing w:after="0" w:line="360" w:lineRule="exact"/>
        <w:ind w:firstLine="709"/>
        <w:jc w:val="both"/>
      </w:pPr>
      <w:r>
        <w:t>Un aspect deosebit de semnificativ al dinamicii profilurilor a fost că niciun profil nu a dominat toate activitățile. Structura STREAM a creat alternanța naturală a momentelor în care fiecare tip de elev era în centrul atenției grupului, generând o distribuție relativ echitabilă a recunoașterii sociale pe parcursul săptămânii. Tomlinson arată că această distribuție echitabilă a succeselor este o condiție necesară pentru menținerea motivației tuturor elevilor dintr-un grup eterogen [32, p. 31].</w:t>
      </w:r>
    </w:p>
    <w:p w14:paraId="78E8EC82" w14:textId="77777777" w:rsidR="004840B2" w:rsidRDefault="00000000">
      <w:pPr>
        <w:pStyle w:val="Heading2"/>
        <w:spacing w:before="240" w:after="120"/>
      </w:pPr>
      <w:r>
        <w:rPr>
          <w:rFonts w:ascii="Times New Roman" w:hAnsi="Times New Roman"/>
          <w:b/>
          <w:color w:val="000000"/>
          <w:sz w:val="26"/>
        </w:rPr>
        <w:t>3.13. Obstacole identificate și ajustări aplicate în practica reală</w:t>
      </w:r>
    </w:p>
    <w:p w14:paraId="1AC62599" w14:textId="77777777" w:rsidR="004840B2" w:rsidRDefault="00000000">
      <w:pPr>
        <w:spacing w:after="0" w:line="360" w:lineRule="exact"/>
        <w:ind w:firstLine="709"/>
        <w:jc w:val="both"/>
      </w:pPr>
      <w:r>
        <w:t>Documentarea onestă a cercetării-acțiune implică nu doar raportarea succeselor, ci și a dificultăților, a momentelor de blocaj și a ajustărilor necesare. Pe parcursul celor cinci zile, au apărut mai multe obstacole care au necesitat adaptare imediată din partea cadrului didactic.</w:t>
      </w:r>
    </w:p>
    <w:p w14:paraId="3E9D277D" w14:textId="30CD9FF7" w:rsidR="004840B2" w:rsidRDefault="00000000">
      <w:pPr>
        <w:spacing w:after="0" w:line="360" w:lineRule="exact"/>
        <w:ind w:firstLine="709"/>
        <w:jc w:val="both"/>
      </w:pPr>
      <w:r>
        <w:rPr>
          <w:b/>
        </w:rPr>
        <w:t>Obstacolul 1: Inechitatea de acces la dispozitive digitale.</w:t>
      </w:r>
      <w:r>
        <w:t xml:space="preserve"> Trei elevi nu aveau acasă un dispozitiv performant sau o conexiune stabilă la internet, ceea ce a exclus</w:t>
      </w:r>
      <w:r w:rsidR="00465BBE">
        <w:t>, potențial,</w:t>
      </w:r>
      <w:r>
        <w:t xml:space="preserve"> participarea lor la activitățile digitale propuse. Soluția aplicată: oferirea de alternative analogice perfect valide (un afiș desenat manual, în </w:t>
      </w:r>
      <w:r w:rsidR="00FD66FC">
        <w:t>locul unuia digital; o povestire scrisă, în locul unui</w:t>
      </w:r>
      <w:r>
        <w:t xml:space="preserve"> clip video), plus accesul la tableta clasei și la calculatoarele sălii de informatică în pauze. Această situație a confirmat că echitatea </w:t>
      </w:r>
      <w:r w:rsidR="00356B87">
        <w:t>accesului</w:t>
      </w:r>
      <w:r>
        <w:t xml:space="preserve"> la resurse digitale rămâne un obstacol real în școlile românești, pe care planificarea didactică trebuie să îl anticipeze explicit [20].</w:t>
      </w:r>
    </w:p>
    <w:p w14:paraId="2E00B623" w14:textId="59AB3FAF" w:rsidR="004840B2" w:rsidRDefault="00000000">
      <w:pPr>
        <w:spacing w:after="0" w:line="360" w:lineRule="exact"/>
        <w:ind w:firstLine="709"/>
        <w:jc w:val="both"/>
      </w:pPr>
      <w:r>
        <w:rPr>
          <w:b/>
        </w:rPr>
        <w:t xml:space="preserve">Obstacolul 2: Rezistența </w:t>
      </w:r>
      <w:r w:rsidR="00465BBE">
        <w:rPr>
          <w:b/>
        </w:rPr>
        <w:t>la</w:t>
      </w:r>
      <w:r>
        <w:rPr>
          <w:b/>
        </w:rPr>
        <w:t xml:space="preserve"> scrierea reflexivă.</w:t>
      </w:r>
      <w:r>
        <w:t xml:space="preserve"> Câțiva elevi </w:t>
      </w:r>
      <w:r w:rsidR="00B52439">
        <w:t>-</w:t>
      </w:r>
      <w:r>
        <w:t xml:space="preserve"> în special cei cu orientare practică </w:t>
      </w:r>
      <w:r w:rsidR="00B52439">
        <w:t>-</w:t>
      </w:r>
      <w:r>
        <w:t xml:space="preserve"> au perceput jurnalul reflexiv ca </w:t>
      </w:r>
      <w:r w:rsidR="00465BBE">
        <w:t>pe o sarcină suplimentară și au manifestat rezistență la</w:t>
      </w:r>
      <w:r>
        <w:t xml:space="preserve"> completarea lui, mai ales în primele două zile. Soluția: repoziționarea jurnalului ca „conversație cu tine însuți", cu accent explicit pe faptul că nu există răspunsuri greșite și că nimeni nu corectează conținutul. Această ajustare a redus </w:t>
      </w:r>
      <w:r w:rsidR="00465BBE">
        <w:t>semnificativ rezistența, iar calitatea și lungimea textelor din jurnal au</w:t>
      </w:r>
      <w:r>
        <w:t xml:space="preserve"> crescut progresiv de la prima la ultima zi.</w:t>
      </w:r>
    </w:p>
    <w:p w14:paraId="6C581A61" w14:textId="24C8C85E" w:rsidR="004840B2" w:rsidRDefault="00000000">
      <w:pPr>
        <w:spacing w:after="0" w:line="360" w:lineRule="exact"/>
        <w:ind w:firstLine="709"/>
        <w:jc w:val="both"/>
      </w:pPr>
      <w:r>
        <w:rPr>
          <w:b/>
        </w:rPr>
        <w:t xml:space="preserve">Obstacolul 3: Dezechilibre în distribuția sarcinilor în </w:t>
      </w:r>
      <w:r w:rsidR="00FD66FC">
        <w:rPr>
          <w:b/>
        </w:rPr>
        <w:t>grup</w:t>
      </w:r>
      <w:r>
        <w:rPr>
          <w:b/>
        </w:rPr>
        <w:t>.</w:t>
      </w:r>
      <w:r>
        <w:t xml:space="preserve"> În câteva grupuri, elevii mai dominanți tindeau să preia controlul activității, lăsând membrii mai retrași în postura de spectatori. Soluția: introducerea unor carduri de rol (fiecare grup primea fișe cu roluri</w:t>
      </w:r>
      <w:r w:rsidR="00B52439">
        <w:t>: arhitect, ecologist, comunicator, organizator),</w:t>
      </w:r>
      <w:r>
        <w:t xml:space="preserve"> care asigurau că fiecare elev avea o responsabilitate definită și nepreluabilă de </w:t>
      </w:r>
      <w:r w:rsidR="00B52439">
        <w:t xml:space="preserve">către un </w:t>
      </w:r>
      <w:r>
        <w:t xml:space="preserve">alt coleg. Această intervenție structurală s-a dovedit mai eficientă decât intervențiile verbale ale cadrului didactic, care tindeau să fie percepute </w:t>
      </w:r>
      <w:r w:rsidR="00465BBE">
        <w:t>de elevii dominanți drept sancțiuni</w:t>
      </w:r>
      <w:r>
        <w:t>.</w:t>
      </w:r>
    </w:p>
    <w:p w14:paraId="0AF8E7E3" w14:textId="55E6E910" w:rsidR="004840B2" w:rsidRDefault="00000000">
      <w:pPr>
        <w:spacing w:after="0" w:line="360" w:lineRule="exact"/>
        <w:ind w:firstLine="709"/>
        <w:jc w:val="both"/>
      </w:pPr>
      <w:r>
        <w:rPr>
          <w:b/>
        </w:rPr>
        <w:t>Obstacolul 4: Gestionarea timpului.</w:t>
      </w:r>
      <w:r>
        <w:t xml:space="preserve"> Activitățile au depășit sistematic timpii planificați </w:t>
      </w:r>
      <w:r w:rsidR="00B52439">
        <w:t>-</w:t>
      </w:r>
      <w:r>
        <w:t xml:space="preserve"> în special etapele de construcție și de prezentare. Elevii implicați autentic nu voiau să se oprească atunci când sarcina </w:t>
      </w:r>
      <w:r w:rsidR="00465BBE">
        <w:t>le</w:t>
      </w:r>
      <w:r>
        <w:t xml:space="preserve"> cerea. Soluția: ajustarea planificării din mers, eliminând etapele mai puțin esențiale (de exemplu, reducând întrebările de verificare frontale) pentru a păstra </w:t>
      </w:r>
      <w:r w:rsidR="00465BBE">
        <w:t>suficient spațiu</w:t>
      </w:r>
      <w:r>
        <w:t xml:space="preserve"> pentru produsele </w:t>
      </w:r>
      <w:r w:rsidR="00465BBE">
        <w:t xml:space="preserve">aflate </w:t>
      </w:r>
      <w:r>
        <w:t xml:space="preserve">în curs. Această flexibilitate în proiectare </w:t>
      </w:r>
      <w:r w:rsidR="00B52439">
        <w:t>– capacitatea de a adapta planul la realitatea clasei –</w:t>
      </w:r>
      <w:r>
        <w:t xml:space="preserve"> este una dintre competențele esențiale ale unui cadru didactic care lucrează cu metode active [26, p. 145].</w:t>
      </w:r>
    </w:p>
    <w:p w14:paraId="09E4B1A1" w14:textId="6B0C56BF" w:rsidR="004840B2" w:rsidRDefault="00000000">
      <w:pPr>
        <w:spacing w:after="0" w:line="360" w:lineRule="exact"/>
        <w:ind w:firstLine="709"/>
        <w:jc w:val="both"/>
      </w:pPr>
      <w:r>
        <w:rPr>
          <w:b/>
        </w:rPr>
        <w:lastRenderedPageBreak/>
        <w:t>Obstacolul 5: Dificultatea evaluării produselor eterogene.</w:t>
      </w:r>
      <w:r>
        <w:t xml:space="preserve"> Cum evaluezi echitabil un poster Canva de înaltă calitate grafică alături de o foaie de hârtie cu desen manual? Cum compari un clip video editat </w:t>
      </w:r>
      <w:r w:rsidR="00465BBE">
        <w:t>profesional</w:t>
      </w:r>
      <w:r>
        <w:t xml:space="preserve"> cu o prezentare verbală spontană? Soluția adoptată: criterii de evaluare orientate spre mesaj și conținut, nu spre formă: claritatea mesajului, acuratețea informației, efortul vizibil </w:t>
      </w:r>
      <w:r w:rsidR="00465BBE">
        <w:t>depus</w:t>
      </w:r>
      <w:r>
        <w:t xml:space="preserve"> și capacitatea de a prezenta și </w:t>
      </w:r>
      <w:r w:rsidR="00465BBE">
        <w:t xml:space="preserve">de a </w:t>
      </w:r>
      <w:r>
        <w:t xml:space="preserve">explica produsul altora. Aceste criterii au permis evaluarea </w:t>
      </w:r>
      <w:r w:rsidR="00465BBE">
        <w:t>corectă</w:t>
      </w:r>
      <w:r>
        <w:t xml:space="preserve"> a unor produse radical diferite, fără </w:t>
      </w:r>
      <w:r w:rsidR="00465BBE">
        <w:t>a penaliza</w:t>
      </w:r>
      <w:r>
        <w:t xml:space="preserve"> elevii cu acces limitat la resurse digitale sau cu abilități tehnice mai reduse.</w:t>
      </w:r>
    </w:p>
    <w:p w14:paraId="257F2FE0" w14:textId="05C56B3F" w:rsidR="004840B2" w:rsidRDefault="00000000">
      <w:pPr>
        <w:spacing w:after="0" w:line="360" w:lineRule="exact"/>
        <w:ind w:firstLine="709"/>
        <w:jc w:val="both"/>
      </w:pPr>
      <w:r>
        <w:t xml:space="preserve">Cucoș subliniază că valoarea pedagogică a unui demers educativ se evaluează nu după absența dificultăților, ci după calitatea răspunsurilor la dificultățile inevitabile: „Calea cea mai scurtă spre a învăța să predai bine este să reflectezi sistematic la momentele când ceva nu a funcționat" [9, p. 122]. Obstacolele documentate în prezenta cercetare nu diminuează valoarea abordării STREAM </w:t>
      </w:r>
      <w:r w:rsidR="00B52439">
        <w:t>—</w:t>
      </w:r>
      <w:r>
        <w:t xml:space="preserve"> ele o nuanțează și o fac mai replicabilă, pentru că viitoarele cadre didactice care vor implementa activități similare vor putea anticipa aceste dificultăți și vor beneficia de soluțiile deja testate.</w:t>
      </w:r>
    </w:p>
    <w:p w14:paraId="1B5C7BAB" w14:textId="77777777" w:rsidR="004840B2" w:rsidRDefault="00000000">
      <w:pPr>
        <w:pStyle w:val="Heading2"/>
        <w:spacing w:before="240" w:after="120"/>
      </w:pPr>
      <w:r>
        <w:rPr>
          <w:rFonts w:ascii="Times New Roman" w:hAnsi="Times New Roman"/>
          <w:b/>
          <w:color w:val="000000"/>
          <w:sz w:val="26"/>
        </w:rPr>
        <w:t>3.14. Implicații pentru practica didactică din ciclul primar românesc</w:t>
      </w:r>
    </w:p>
    <w:p w14:paraId="46011A0D" w14:textId="4EC65B2B" w:rsidR="004840B2" w:rsidRDefault="00000000">
      <w:pPr>
        <w:spacing w:after="0" w:line="360" w:lineRule="exact"/>
        <w:ind w:firstLine="709"/>
        <w:jc w:val="both"/>
      </w:pPr>
      <w:r>
        <w:t>Rezultatele documentate în prezenta cercetare au implicații care depășesc contextul specific al unei clase și al unei săptămâni de activități. Ele ridică întrebări mai largi despre modul în care funcționează</w:t>
      </w:r>
      <w:r w:rsidR="00465BBE">
        <w:t>, în mod obișnuit,</w:t>
      </w:r>
      <w:r>
        <w:t xml:space="preserve"> educația primară în România și despre ce ar putea fi schimbat sistematic pentru a genera un nivel mai înalt de implicare autentică.</w:t>
      </w:r>
    </w:p>
    <w:p w14:paraId="335130C7" w14:textId="2BC35EFB" w:rsidR="004840B2" w:rsidRDefault="00000000">
      <w:pPr>
        <w:spacing w:after="0" w:line="360" w:lineRule="exact"/>
        <w:ind w:firstLine="709"/>
        <w:jc w:val="both"/>
      </w:pPr>
      <w:r>
        <w:t xml:space="preserve">Prima implicație se referă la </w:t>
      </w:r>
      <w:r>
        <w:rPr>
          <w:b/>
        </w:rPr>
        <w:t>proiectarea didactică ca activitate creativă</w:t>
      </w:r>
      <w:r>
        <w:t>, nu administrativă. Planificarea calendaristică și planurile de lecție sunt instrumente birocratice necesare, dar insuficiente: ele nu captează diferența dintre o lecție frontală bine „executată" și o activitate care generează implicare autentică. Stanciu arată că profesorul care proiectează bine nu se întreabă „ce predau astăzi?</w:t>
      </w:r>
      <w:r w:rsidR="00465BBE">
        <w:t>”,</w:t>
      </w:r>
      <w:r>
        <w:t xml:space="preserve"> ci „ce problemă reală voi pune elevilor să rezolve și ce produs concret vor realiza?" [45, p. 101]. Această schimbare </w:t>
      </w:r>
      <w:r w:rsidR="00465BBE">
        <w:t>a întrebării</w:t>
      </w:r>
      <w:r>
        <w:t xml:space="preserve"> schimbă </w:t>
      </w:r>
      <w:r w:rsidR="00B52439">
        <w:t>întregul proces</w:t>
      </w:r>
      <w:r>
        <w:t xml:space="preserve"> de proiectare: sursa de plecare nu mai este manualul, ci contextul real și competența vizată.</w:t>
      </w:r>
    </w:p>
    <w:p w14:paraId="4CC903C8" w14:textId="7B3F594A" w:rsidR="004840B2" w:rsidRDefault="00000000">
      <w:pPr>
        <w:spacing w:after="0" w:line="360" w:lineRule="exact"/>
        <w:ind w:firstLine="709"/>
        <w:jc w:val="both"/>
      </w:pPr>
      <w:r>
        <w:t xml:space="preserve">A doua implicație privește </w:t>
      </w:r>
      <w:r>
        <w:rPr>
          <w:b/>
        </w:rPr>
        <w:t>utilizarea timpului didactic</w:t>
      </w:r>
      <w:r>
        <w:t xml:space="preserve">. Activitățile STREAM consumă mai mult timp decât lecțiile tradiționale pentru </w:t>
      </w:r>
      <w:r w:rsidR="00465BBE">
        <w:t>a acoperi același</w:t>
      </w:r>
      <w:r>
        <w:t xml:space="preserve"> volum de conținut. Aceasta este o tensiune reală în contextul programelor școlare dense din România. Răspunsul nu este abandonarea abordării integrate, ci reproiectarea relației cu programa: în loc </w:t>
      </w:r>
      <w:r w:rsidR="00465BBE">
        <w:t>să acopere toate conținuturile superficial și să trateze</w:t>
      </w:r>
      <w:r>
        <w:t xml:space="preserve"> fiecare capitol din manual în ritmul cerut de structura lui, cadrul didactic poate alege să aprofundeze câteva teme esențiale prin activități integrate, acceptând că anumite conținuturi vor fi acoperite mai rapid sau prin metode mai tradiționale. Această selectivitate strategică este esența autonomiei didactice pe care legea educației o garantează formal cadrelor didactice, dar pe care mulți ezită să o exercite din teama inspecțiilor sau a așteptărilor părinților [17].</w:t>
      </w:r>
    </w:p>
    <w:p w14:paraId="56A2E00E" w14:textId="56658CE1" w:rsidR="004840B2" w:rsidRDefault="00000000">
      <w:pPr>
        <w:spacing w:after="0" w:line="360" w:lineRule="exact"/>
        <w:ind w:firstLine="709"/>
        <w:jc w:val="both"/>
      </w:pPr>
      <w:r>
        <w:t xml:space="preserve">A treia implicație vizează </w:t>
      </w:r>
      <w:r>
        <w:rPr>
          <w:b/>
        </w:rPr>
        <w:t xml:space="preserve">colaborarea </w:t>
      </w:r>
      <w:r w:rsidR="00465BBE">
        <w:rPr>
          <w:b/>
        </w:rPr>
        <w:t>dintre</w:t>
      </w:r>
      <w:r>
        <w:rPr>
          <w:b/>
        </w:rPr>
        <w:t xml:space="preserve"> cadrele didactice</w:t>
      </w:r>
      <w:r>
        <w:t xml:space="preserve">. Activitățile integrate la ciclul primar nu necesită coordonare </w:t>
      </w:r>
      <w:r w:rsidR="00465BBE">
        <w:t>interprofesori</w:t>
      </w:r>
      <w:r>
        <w:t xml:space="preserve"> (un singur cadru predă toate disciplinele), dar pot beneficia </w:t>
      </w:r>
      <w:r>
        <w:lastRenderedPageBreak/>
        <w:t xml:space="preserve">enorm de pe urma schimbului de experiență </w:t>
      </w:r>
      <w:r w:rsidR="0054752C">
        <w:t>dintre colegii</w:t>
      </w:r>
      <w:r>
        <w:t xml:space="preserve"> care au implementat abordări similare. Comunitatea de practică </w:t>
      </w:r>
      <w:r w:rsidR="00356B87">
        <w:t>– un grup de cadre didactice care se reunește regulat pentru a-și partaja experiențele, produsele activităților și soluțiile la dificultăți –</w:t>
      </w:r>
      <w:r>
        <w:t xml:space="preserve"> este forma optimă de dezvoltare profesională continuă pentru implementarea STREAM. Joița arată că practica reflexivă partajată </w:t>
      </w:r>
      <w:r w:rsidR="00356B87">
        <w:t>– a-ți vedea propria practică prin ochii unui coleg și a vedea practica colegului prin proprii tăi ochi –</w:t>
      </w:r>
      <w:r>
        <w:t xml:space="preserve"> produce schimbări de mentalitate mai profunde decât orice curs de formare unidirecțional [42, p. 118].</w:t>
      </w:r>
    </w:p>
    <w:p w14:paraId="417A4F1B" w14:textId="054537B6" w:rsidR="004840B2" w:rsidRDefault="00000000">
      <w:pPr>
        <w:spacing w:after="0" w:line="360" w:lineRule="exact"/>
        <w:ind w:firstLine="709"/>
        <w:jc w:val="both"/>
      </w:pPr>
      <w:r>
        <w:t xml:space="preserve">A patra implicație, poate cea mai provocatoare, privește </w:t>
      </w:r>
      <w:r>
        <w:rPr>
          <w:b/>
        </w:rPr>
        <w:t>evaluarea sistemică a implicării</w:t>
      </w:r>
      <w:r>
        <w:t xml:space="preserve">. Inspectoratele școlare, direcțiunile și Ministerul Educației evaluează calitatea actului didactic prin inspecții care se bazează preponderent pe observarea lecțiilor frontale și pe verificarea documentelor administrative. O inspecție care surprinde un cadru didactic în mijlocul unei activități de grup zgomotoase, cu elevi </w:t>
      </w:r>
      <w:r w:rsidR="00465BBE">
        <w:t>care lucrează în echipe și vorbesc între ei, poate fi interpretată ca o</w:t>
      </w:r>
      <w:r>
        <w:t xml:space="preserve"> lipsă de disciplină și de control al clasei. Această asimetrie </w:t>
      </w:r>
      <w:r w:rsidR="00465BBE">
        <w:t>dintre</w:t>
      </w:r>
      <w:r>
        <w:t xml:space="preserve"> definiția instituțională a „lecției bune" și definiția cercetărilor contemporane ale „implicării autentice" reprezintă un obstacol sistemic real pentru cadrele didactice care doresc să adopte abordări active. Cristea subliniază că reforma pedagogică autentică necesită nu doar resurse și formare, ci și schimbarea criteriilor după care se evaluează calitatea actului didactic la nivel de sistem [6, p. 192].</w:t>
      </w:r>
    </w:p>
    <w:p w14:paraId="0C39865E" w14:textId="4D0FA7A7" w:rsidR="004840B2" w:rsidRDefault="00000000">
      <w:pPr>
        <w:spacing w:after="0" w:line="360" w:lineRule="exact"/>
        <w:ind w:firstLine="709"/>
        <w:jc w:val="both"/>
      </w:pPr>
      <w:r>
        <w:t xml:space="preserve">O a cincea implicație vizează </w:t>
      </w:r>
      <w:r>
        <w:rPr>
          <w:b/>
        </w:rPr>
        <w:t>relația dintre abordarea STREAM și formarea identității profesionale a cadrului didactic</w:t>
      </w:r>
      <w:r>
        <w:t xml:space="preserve">. Cadrul didactic care proiectează și aplică activități integrate de tip STREAM parcurge, inevitabil, un proces de transformare profesională: de la profesionistul care „livrează" un conținut prestabilit la </w:t>
      </w:r>
      <w:r w:rsidR="00465BBE">
        <w:t xml:space="preserve">un </w:t>
      </w:r>
      <w:r>
        <w:t xml:space="preserve">practician reflexiv care construiește contexte de învățare, </w:t>
      </w:r>
      <w:r w:rsidR="0054752C">
        <w:t>observă sistematic, adaptează în timp real și</w:t>
      </w:r>
      <w:r>
        <w:t xml:space="preserve"> documentează pentru a îmbunătăți. Iucu arată că această transformare nu se produce prin cursuri de formare, ci prin practică însoțită de reflecție: „Profesorul devine expert nu prin a auzi despre ce funcționează, ci prin a face, a observa consecințele și a ajusta" [28, p. 85]. Cercetarea documentată în prezenta lucrare este ea însăși o dovadă a acestui proces: prin documentarea sistematică a cinci zile de activitate, autoarea nu a produs doar o cercetare academică, ci a </w:t>
      </w:r>
      <w:r w:rsidR="00465BBE">
        <w:t>parcurs</w:t>
      </w:r>
      <w:r>
        <w:t xml:space="preserve"> un traseu de dezvoltare profesională al cărui efect este mai puternic și mai durabil decât </w:t>
      </w:r>
      <w:r w:rsidR="00465BBE">
        <w:t>cel al oricărui</w:t>
      </w:r>
      <w:r>
        <w:t xml:space="preserve"> program de formare externă. Această legătură intrinsecă dintre cercetarea-acțiune și formarea profesională continuă este, poate, cel mai subestimat argument pentru promovarea ei în sistemul de învățământ românesc.</w:t>
      </w:r>
    </w:p>
    <w:p w14:paraId="15E48989" w14:textId="77777777" w:rsidR="004840B2" w:rsidRDefault="00000000">
      <w:r>
        <w:br w:type="page"/>
      </w:r>
    </w:p>
    <w:p w14:paraId="7B7D07E2" w14:textId="77777777" w:rsidR="004840B2" w:rsidRDefault="00000000">
      <w:pPr>
        <w:pStyle w:val="Heading1"/>
        <w:spacing w:after="240"/>
        <w:jc w:val="center"/>
      </w:pPr>
      <w:r>
        <w:rPr>
          <w:rFonts w:ascii="Times New Roman" w:hAnsi="Times New Roman"/>
          <w:b/>
          <w:color w:val="000000"/>
          <w:sz w:val="28"/>
        </w:rPr>
        <w:lastRenderedPageBreak/>
        <w:t>CONCLUZII</w:t>
      </w:r>
    </w:p>
    <w:p w14:paraId="06A4755F" w14:textId="6E028E8E" w:rsidR="004840B2" w:rsidRDefault="00000000">
      <w:pPr>
        <w:spacing w:after="0" w:line="360" w:lineRule="exact"/>
        <w:ind w:firstLine="709"/>
        <w:jc w:val="both"/>
      </w:pPr>
      <w:r>
        <w:t xml:space="preserve">Prezenta lucrare a pornit de la o întrebare simplă și directă: poate o abordare didactică integrată de tip STREAM, desfășurată în </w:t>
      </w:r>
      <w:r w:rsidR="00465BBE">
        <w:t>condițiile</w:t>
      </w:r>
      <w:r>
        <w:t xml:space="preserve"> obișnuite ale școlii românești, cu o clasă a III-a de 22 de elevi, să genereze o implicare autentică </w:t>
      </w:r>
      <w:r w:rsidR="00B52439">
        <w:t>-</w:t>
      </w:r>
      <w:r>
        <w:t xml:space="preserve"> cognitivă, comportamentală și emoțională </w:t>
      </w:r>
      <w:r w:rsidR="00B52439">
        <w:t>-</w:t>
      </w:r>
      <w:r>
        <w:t xml:space="preserve"> superioară față de activitățile tradiționale?</w:t>
      </w:r>
    </w:p>
    <w:p w14:paraId="6E37722F" w14:textId="07E82BA7" w:rsidR="004840B2" w:rsidRDefault="00000000">
      <w:pPr>
        <w:spacing w:after="0" w:line="360" w:lineRule="exact"/>
        <w:ind w:firstLine="709"/>
        <w:jc w:val="both"/>
      </w:pPr>
      <w:r>
        <w:t>Răspunsul, susținut de observațiile sistematice, de jurnalele reflexive ale elevilor, de produsele realizate și de dinamica grupurilor de lucru</w:t>
      </w:r>
      <w:r w:rsidR="00465BBE">
        <w:t>, documentat</w:t>
      </w:r>
      <w:r>
        <w:t xml:space="preserve"> pe parcursul celor </w:t>
      </w:r>
      <w:r w:rsidR="00465BBE">
        <w:t>5</w:t>
      </w:r>
      <w:r>
        <w:t xml:space="preserve"> zile, este afirmativ. Ipoteza cercetării s-a confirmat în practică, cu nuanțele și limitele </w:t>
      </w:r>
      <w:r w:rsidR="00465BBE">
        <w:t xml:space="preserve">specifice </w:t>
      </w:r>
      <w:r>
        <w:t>unui studiu calitativ aplicativ.</w:t>
      </w:r>
    </w:p>
    <w:p w14:paraId="60246983" w14:textId="11742FFB" w:rsidR="004840B2" w:rsidRDefault="00000000">
      <w:pPr>
        <w:spacing w:after="0" w:line="360" w:lineRule="exact"/>
        <w:ind w:firstLine="709"/>
        <w:jc w:val="both"/>
      </w:pPr>
      <w:r>
        <w:rPr>
          <w:b/>
        </w:rPr>
        <w:t>Prima concluzie</w:t>
      </w:r>
      <w:r>
        <w:t xml:space="preserve"> care se desprinde din cercetare este că implicarea elevilor a fost semnificativ mai ridicată în activitățile integrate față de tiparele obișnuite ale clasei. Peste 60 de întrebări spontane înregistrate pe parcursul a cinci zile, persistența în fața eșecului experimentului de filtrare, textele personale din compuneri </w:t>
      </w:r>
      <w:r w:rsidR="00B52439">
        <w:t>-</w:t>
      </w:r>
      <w:r>
        <w:t xml:space="preserve"> toate indică un nivel de angajament autentic, nu de conformare. Cuciureanu arată că această distincție </w:t>
      </w:r>
      <w:r w:rsidR="00B52439">
        <w:t>– între implicarea autentică și cea aparentă –</w:t>
      </w:r>
      <w:r>
        <w:t xml:space="preserve"> este esențială pentru evaluarea reală a eficienței unui demers didactic [7, p. 164].</w:t>
      </w:r>
    </w:p>
    <w:p w14:paraId="6FF0AAEB" w14:textId="426F1B95" w:rsidR="004840B2" w:rsidRDefault="00000000">
      <w:pPr>
        <w:spacing w:after="0" w:line="360" w:lineRule="exact"/>
        <w:ind w:firstLine="709"/>
        <w:jc w:val="both"/>
      </w:pPr>
      <w:r>
        <w:rPr>
          <w:b/>
        </w:rPr>
        <w:t>A doua concluzie</w:t>
      </w:r>
      <w:r>
        <w:t xml:space="preserve"> este că structura hibridă a activităților </w:t>
      </w:r>
      <w:r w:rsidR="00B52439">
        <w:t>— tradițional la clasă, plus activitate digitală acasă —</w:t>
      </w:r>
      <w:r>
        <w:t xml:space="preserve"> s-a dovedit productivă în ambele componente. Colaborarea </w:t>
      </w:r>
      <w:r w:rsidR="0054752C">
        <w:t>față în față</w:t>
      </w:r>
      <w:r>
        <w:t xml:space="preserve"> a generat dinamici sociale care nu pot fi reproduse în mediul digital; activitățile digitale </w:t>
      </w:r>
      <w:r w:rsidR="0054752C">
        <w:t xml:space="preserve">desfășurate </w:t>
      </w:r>
      <w:r>
        <w:t xml:space="preserve">acasă au cultivat autonomia și creativitatea individuală, permițând elevilor să lucreze în propriul ritm, cu instrumentul preferat. Deci și Ryan arată că autonomia percepută este una dintre condițiile de bază ale motivației intrinsece </w:t>
      </w:r>
      <w:r w:rsidR="00B52439">
        <w:t>-</w:t>
      </w:r>
      <w:r>
        <w:t xml:space="preserve"> iar libertatea de a alege instrumentul digital a concretizat această autonomie direct [10].</w:t>
      </w:r>
    </w:p>
    <w:p w14:paraId="7ED9DB86" w14:textId="5D03235A" w:rsidR="004840B2" w:rsidRDefault="00000000">
      <w:pPr>
        <w:spacing w:after="0" w:line="360" w:lineRule="exact"/>
        <w:ind w:firstLine="709"/>
        <w:jc w:val="both"/>
      </w:pPr>
      <w:r>
        <w:rPr>
          <w:b/>
        </w:rPr>
        <w:t>A treia concluzie</w:t>
      </w:r>
      <w:r>
        <w:t xml:space="preserve"> privește diversitatea profilurilor de implicare identificate în clasă: artistic, tehnico-științific, comunicativ-verbal și organizatoric. Niciun profil nu a rămas invizibil sau marginalizat pe parcursul săptămânii. Aceasta confirmă teza lui Gardner că există multiple forme de inteligență, iar sarcina profesorului este să creeze contexte în care fiecare formă să poată deveni vizibilă și valoroasă [12, p. 73]. Un proiect STREAM autentic creează aceste contexte în mod natural, fără </w:t>
      </w:r>
      <w:r w:rsidR="00465BBE">
        <w:t>a necesita</w:t>
      </w:r>
      <w:r>
        <w:t xml:space="preserve"> un efort suplimentar de diferențiere explicită.</w:t>
      </w:r>
    </w:p>
    <w:p w14:paraId="06C7A216" w14:textId="70F2208E" w:rsidR="004840B2" w:rsidRDefault="00000000">
      <w:pPr>
        <w:spacing w:after="0" w:line="360" w:lineRule="exact"/>
        <w:ind w:firstLine="709"/>
        <w:jc w:val="both"/>
      </w:pPr>
      <w:r>
        <w:rPr>
          <w:b/>
        </w:rPr>
        <w:t>A patra concluzie</w:t>
      </w:r>
      <w:r>
        <w:t xml:space="preserve"> se referă la caracterul replicabil al demersului. Activitățile descrise în această lucrare au fost realizate cu materiale obișnuite: cartoane, markere, sticle de plastic, nisip, materiale reciclabile </w:t>
      </w:r>
      <w:r w:rsidR="00B52439">
        <w:t>-</w:t>
      </w:r>
      <w:r>
        <w:t xml:space="preserve"> plus telefoane mobile pentru documentare și tableta profesorului pentru prezentare. Niciun dispozitiv special, nicio infrastructură dedicată, nicio finanțare suplimentară. Aceasta înseamnă că abordarea este accesibilă oricărei clase din România, cu condiția voinței de a o implementa și a timpului necesar pentru proiectare [11].</w:t>
      </w:r>
    </w:p>
    <w:p w14:paraId="33A1E9F4" w14:textId="4C4BF5F1" w:rsidR="004840B2" w:rsidRDefault="00000000">
      <w:pPr>
        <w:spacing w:after="0" w:line="360" w:lineRule="exact"/>
        <w:ind w:firstLine="709"/>
        <w:jc w:val="both"/>
      </w:pPr>
      <w:r>
        <w:rPr>
          <w:b/>
        </w:rPr>
        <w:t>A cincea concluzie</w:t>
      </w:r>
      <w:r>
        <w:t xml:space="preserve"> este de natură metodologică: cercetarea-acțiune, în care cadrul didactic este </w:t>
      </w:r>
      <w:r w:rsidR="00465BBE">
        <w:t>atât practician, cât</w:t>
      </w:r>
      <w:r>
        <w:t xml:space="preserve"> și investigator, are avantaje unice </w:t>
      </w:r>
      <w:r w:rsidR="00356B87">
        <w:t>pentru</w:t>
      </w:r>
      <w:r>
        <w:t xml:space="preserve"> documentarea practicii pedagogice. Cucoș subliniază că această dublă ipostază, cu toate limitele ei de obiectivitate, oferă acces la nuanțele situaționale</w:t>
      </w:r>
      <w:r w:rsidR="00B52439">
        <w:t xml:space="preserve">, </w:t>
      </w:r>
      <w:r w:rsidR="00356B87">
        <w:t>imposibile</w:t>
      </w:r>
      <w:r>
        <w:t xml:space="preserve"> de obținut din exterior [9, p. 118]. Prezenta lucrare este, în același timp, un </w:t>
      </w:r>
      <w:r>
        <w:lastRenderedPageBreak/>
        <w:t xml:space="preserve">demers de cercetare și o reflecție profesională </w:t>
      </w:r>
      <w:r w:rsidR="00B52439">
        <w:t>-</w:t>
      </w:r>
      <w:r>
        <w:t xml:space="preserve"> tocmai această combinație îi conferă valoarea practică principală.</w:t>
      </w:r>
    </w:p>
    <w:p w14:paraId="659905D0" w14:textId="4254F979" w:rsidR="004840B2" w:rsidRDefault="00000000">
      <w:pPr>
        <w:spacing w:after="0" w:line="360" w:lineRule="exact"/>
        <w:ind w:firstLine="709"/>
        <w:jc w:val="both"/>
      </w:pPr>
      <w:r>
        <w:rPr>
          <w:b/>
        </w:rPr>
        <w:t>A șasea concluzie</w:t>
      </w:r>
      <w:r>
        <w:t xml:space="preserve"> privește dezvoltarea limbajului și a capacității reflexive ca efecte secundare, dar semnificative, ale implicării în activitățile STREAM. Jurnalele reflexive ale elevilor au evidențiat o evoluție vizibilă a profunzimii reflecției de la prima la ultima zi</w:t>
      </w:r>
      <w:r w:rsidR="00B52439">
        <w:t>: de la simpla descriere a ceea ce s-a întâmplat la evaluare</w:t>
      </w:r>
      <w:r w:rsidR="0054752C">
        <w:t xml:space="preserve"> la analiză și la</w:t>
      </w:r>
      <w:r>
        <w:t xml:space="preserve"> conexiuni cu experiența personală. Această evoluție confirmă că scrierea reflexivă, practicată sistematic și fără presiunea evaluării, este un instrument puternic de consolidare a înțelegerii și de formare a metacogniției, chiar </w:t>
      </w:r>
      <w:r w:rsidR="00465BBE">
        <w:t xml:space="preserve">și </w:t>
      </w:r>
      <w:r>
        <w:t>la vârsta de 9-10 ani [26, p. 89].</w:t>
      </w:r>
    </w:p>
    <w:p w14:paraId="3A80E40A" w14:textId="242FEB52" w:rsidR="004840B2" w:rsidRDefault="00000000">
      <w:pPr>
        <w:spacing w:after="0" w:line="360" w:lineRule="exact"/>
        <w:ind w:firstLine="709"/>
        <w:jc w:val="both"/>
      </w:pPr>
      <w:r>
        <w:rPr>
          <w:b/>
        </w:rPr>
        <w:t>A șaptea concluzie</w:t>
      </w:r>
      <w:r>
        <w:t xml:space="preserve"> se referă la impactul activităților STREAM asupra coeziunii clasei ca grup. Redistribuirea statusurilor sociale, vizibilă în rolurile asumate spontan de elevi în cadrul echipelor, a îmbunătățit climatul afectiv al clasei și a oferit recunoaștere socială unor elevi care, în evaluarea tradițională, primeau constant feedback negativ. Această dimensiune socio-emoțională a abordării STREAM este deseori subestimată în literatura de specialitate, care se concentrează preponderent pe rezultatele cognitive. Cosmovici și Iacob subliniază că stima de sine școlară este cel mai puternic predictor al motivației pe termen lung </w:t>
      </w:r>
      <w:r w:rsidR="00356B87">
        <w:t>—</w:t>
      </w:r>
      <w:r>
        <w:t xml:space="preserve"> or, orice abordare care consolidează stima de sine produce efecte pozitive asupra traseului școlar al elevului [5, p. 96].</w:t>
      </w:r>
    </w:p>
    <w:p w14:paraId="7DB9278D" w14:textId="45826BED" w:rsidR="004840B2" w:rsidRDefault="00000000">
      <w:pPr>
        <w:spacing w:after="0" w:line="360" w:lineRule="exact"/>
        <w:ind w:firstLine="709"/>
        <w:jc w:val="both"/>
      </w:pPr>
      <w:r>
        <w:t xml:space="preserve">O concluzie transversală care unifică toate cele șapte enunțate anterior privește </w:t>
      </w:r>
      <w:r>
        <w:rPr>
          <w:b/>
        </w:rPr>
        <w:t>natura sistemică a beneficiilor STREAM</w:t>
      </w:r>
      <w:r>
        <w:t xml:space="preserve">: ele nu sunt aditive </w:t>
      </w:r>
      <w:r w:rsidR="00B52439">
        <w:t>— beneficii separate care se adună mecanic — ci sinergice —</w:t>
      </w:r>
      <w:r>
        <w:t xml:space="preserve"> beneficii care se amplifică reciproc. Implicarea cognitivă mai ridicată produce texte reflexive mai profunde (componenta R activată), care</w:t>
      </w:r>
      <w:r w:rsidR="00465BBE">
        <w:t>, la rândul lor, consolidează înțelegerea și alimentează implicarea cognitivă în activitatea</w:t>
      </w:r>
      <w:r>
        <w:t xml:space="preserve"> următoare. Implicarea emoțională pozitivă reduce anxietatea evaluativă, care</w:t>
      </w:r>
      <w:r w:rsidR="00465BBE">
        <w:t>, la rândul ei, permite asumarea unor</w:t>
      </w:r>
      <w:r>
        <w:t xml:space="preserve"> riscuri cognitive și comportamentale mai mari. Redistribuirea statusurilor sociale îmbunătățește climatul de clasă, care</w:t>
      </w:r>
      <w:r w:rsidR="00465BBE">
        <w:t>, la rândul lui, reduce rezistența la</w:t>
      </w:r>
      <w:r>
        <w:t xml:space="preserve"> colaborare și facilitează dinamici de grup productive. Această circularitate benefică nu poate fi planificată sau garantată </w:t>
      </w:r>
      <w:r w:rsidR="00B52439">
        <w:t>—</w:t>
      </w:r>
      <w:r>
        <w:t xml:space="preserve"> ea apare ca </w:t>
      </w:r>
      <w:r w:rsidR="00465BBE">
        <w:t xml:space="preserve">un </w:t>
      </w:r>
      <w:r>
        <w:t xml:space="preserve">efect emergent al unui context de învățare bine proiectat, în care piesele se susțin și se amplifică reciproc. Ciolan arată că tocmai această emergență a beneficiilor neașteptate este caracteristica distinctivă a abordărilor transdisciplinare autentice față de cele </w:t>
      </w:r>
      <w:r w:rsidR="00465BBE">
        <w:t xml:space="preserve">de </w:t>
      </w:r>
      <w:r>
        <w:t xml:space="preserve">simulacru: un proiect STREAM cu adevărat bine proiectat produce întotdeauna mai mult decât a anticipat profesorul [3, p. 72]. Prezenta cercetare a produs, în mod consistent, mai mult decât </w:t>
      </w:r>
      <w:r w:rsidR="00465BBE">
        <w:t>autoarea a anticipat</w:t>
      </w:r>
      <w:r>
        <w:t xml:space="preserve"> </w:t>
      </w:r>
      <w:r w:rsidR="00B52439">
        <w:t>-</w:t>
      </w:r>
      <w:r>
        <w:t xml:space="preserve"> o confirmare practică a valorii emergente a modelului și un argument pentru continuarea investigației sale în contexte mai largi.</w:t>
      </w:r>
    </w:p>
    <w:p w14:paraId="432F36D9" w14:textId="77777777" w:rsidR="004840B2" w:rsidRDefault="00000000">
      <w:pPr>
        <w:spacing w:after="0" w:line="360" w:lineRule="exact"/>
        <w:ind w:firstLine="709"/>
        <w:jc w:val="both"/>
      </w:pPr>
      <w:r>
        <w:rPr>
          <w:b/>
        </w:rPr>
        <w:t>Recomandări pentru cadre didactice</w:t>
      </w:r>
    </w:p>
    <w:p w14:paraId="0557E898" w14:textId="77777777" w:rsidR="004840B2" w:rsidRDefault="00000000">
      <w:pPr>
        <w:spacing w:after="0" w:line="360" w:lineRule="exact"/>
        <w:ind w:firstLine="709"/>
        <w:jc w:val="both"/>
      </w:pPr>
      <w:r>
        <w:t>Cadrelor didactice din ciclul primar care doresc să implementeze activități similare le sunt adresate câteva sugestii practice, extrase direct din experiența documentată:</w:t>
      </w:r>
    </w:p>
    <w:p w14:paraId="1882C6D1" w14:textId="40D35DD7" w:rsidR="004840B2" w:rsidRDefault="00000000">
      <w:pPr>
        <w:spacing w:after="0" w:line="360" w:lineRule="exact"/>
        <w:ind w:firstLine="709"/>
        <w:jc w:val="both"/>
      </w:pPr>
      <w:r>
        <w:rPr>
          <w:i/>
        </w:rPr>
        <w:t>Începeți cu o temă reală și relevantă pentru copii.</w:t>
      </w:r>
      <w:r>
        <w:t xml:space="preserve"> Nu are importanță dacă tema este „apa", „pădurea" sau „orașul meu" </w:t>
      </w:r>
      <w:r w:rsidR="00B52439">
        <w:t>—</w:t>
      </w:r>
      <w:r>
        <w:t xml:space="preserve"> important este ca elevii să o recunoască din viața lor</w:t>
      </w:r>
      <w:r w:rsidR="00465BBE">
        <w:t xml:space="preserve"> și</w:t>
      </w:r>
      <w:r>
        <w:t xml:space="preserve"> să aibă ceva de spus despre ea înainte de a începe activitatea. Ciolan numește această condiție „ancorarea în experiența reală" și o consideră indispensabilă pentru implicarea autentică [3, p. 58].</w:t>
      </w:r>
    </w:p>
    <w:p w14:paraId="6C121138" w14:textId="15CB564D" w:rsidR="004840B2" w:rsidRDefault="00000000">
      <w:pPr>
        <w:spacing w:after="0" w:line="360" w:lineRule="exact"/>
        <w:ind w:firstLine="709"/>
        <w:jc w:val="both"/>
      </w:pPr>
      <w:r>
        <w:rPr>
          <w:i/>
        </w:rPr>
        <w:lastRenderedPageBreak/>
        <w:t>Proiectați produse cu audiență reală.</w:t>
      </w:r>
      <w:r>
        <w:t xml:space="preserve"> Un poster care va fi afișat pe holul școlii, o expoziție la care vin </w:t>
      </w:r>
      <w:r w:rsidR="00465BBE">
        <w:t xml:space="preserve">și </w:t>
      </w:r>
      <w:r>
        <w:t xml:space="preserve">alte clase, un clip video care va fi prezentat părinților </w:t>
      </w:r>
      <w:r w:rsidR="00B52439">
        <w:t>-</w:t>
      </w:r>
      <w:r>
        <w:t xml:space="preserve"> toate acestea transformă un exercițiu didactic intern într-un act de comunicare cu miză reală. Diferența de calitate și de implicare față de produsele destinate exclusiv evaluării de către profesor este consistentă și vizibilă [14, p. 78].</w:t>
      </w:r>
    </w:p>
    <w:p w14:paraId="0C2B949F" w14:textId="77777777" w:rsidR="004840B2" w:rsidRDefault="00000000">
      <w:pPr>
        <w:spacing w:after="0" w:line="360" w:lineRule="exact"/>
        <w:ind w:firstLine="709"/>
        <w:jc w:val="both"/>
      </w:pPr>
      <w:r>
        <w:rPr>
          <w:i/>
        </w:rPr>
        <w:t>Lăsați roluri deschise în grupuri.</w:t>
      </w:r>
      <w:r>
        <w:t xml:space="preserve"> Nu repartizați rigid sarcinile. Dați o sarcină generală și lăsați grupul să-și distribuie intern contribuțiile. Veți fi surprinși de cine preia inițiativa și în ce direcție. Uneori, elevii „mai slabi" la evaluările tradiționale se dovedesc lideri naturali sau experți în domenii neașteptate.</w:t>
      </w:r>
    </w:p>
    <w:p w14:paraId="7EF1543A" w14:textId="77777777" w:rsidR="004840B2" w:rsidRDefault="00000000">
      <w:pPr>
        <w:spacing w:after="0" w:line="360" w:lineRule="exact"/>
        <w:ind w:firstLine="709"/>
        <w:jc w:val="both"/>
      </w:pPr>
      <w:r>
        <w:rPr>
          <w:i/>
        </w:rPr>
        <w:t>Includeți jurnalul reflexiv ca rutină, nu ca temă.</w:t>
      </w:r>
      <w:r>
        <w:t xml:space="preserve"> Trei-cinci minute la finalul fiecărei activități, în care fiecare elev scrie fără evaluare și fără corectare. Această practică simplă activează metacogniția, îmbogățește componenta R din STREAM și oferă cadrului didactic accesul cel mai direct la experiența emoțională a elevilor [9, p. 121].</w:t>
      </w:r>
    </w:p>
    <w:p w14:paraId="0B392551" w14:textId="72ED87A0" w:rsidR="004840B2" w:rsidRDefault="00000000">
      <w:pPr>
        <w:spacing w:after="0" w:line="360" w:lineRule="exact"/>
        <w:ind w:firstLine="709"/>
        <w:jc w:val="both"/>
      </w:pPr>
      <w:r>
        <w:rPr>
          <w:i/>
        </w:rPr>
        <w:t>Adaptați, nu abandonați când ceva nu funcționează.</w:t>
      </w:r>
      <w:r>
        <w:t xml:space="preserve"> Unul dintre cele mai valoroase momente ale săptămânii a fost eșecul inițial al experimentului de filtrare și decizia grupurilor de a repeta, nu de a renunța. Rezistența la eșec se formează prin eșec gestionat bine </w:t>
      </w:r>
      <w:r w:rsidR="00B52439">
        <w:t>-</w:t>
      </w:r>
      <w:r>
        <w:t xml:space="preserve"> nu prin evitarea lui.</w:t>
      </w:r>
    </w:p>
    <w:p w14:paraId="2A594BCD" w14:textId="57497E11" w:rsidR="004840B2" w:rsidRDefault="00000000">
      <w:pPr>
        <w:spacing w:after="0" w:line="360" w:lineRule="exact"/>
        <w:ind w:firstLine="709"/>
        <w:jc w:val="both"/>
      </w:pPr>
      <w:r>
        <w:rPr>
          <w:i/>
        </w:rPr>
        <w:t>Documentați sistematic.</w:t>
      </w:r>
      <w:r>
        <w:t xml:space="preserve"> Observația pedagogică sistematică, consemnată zilnic, și jurnalele reflexive ale elevilor constituie resurse valoroase nu doar pentru cercetare, ci </w:t>
      </w:r>
      <w:r w:rsidR="00465BBE">
        <w:t xml:space="preserve">și </w:t>
      </w:r>
      <w:r>
        <w:t>pentru propria reflecție profesională a cadrului didactic. Cadrul didactic care documentează propria practică devine mai atent la detaliile semnificative ale comportamentului elevilor și îmbunătățește treptat calitatea proiectării. Pânișoară numește această capacitate „practică reflexivă" și o consideră marca definitorie a profesionalismului didactic [26, p. 102].</w:t>
      </w:r>
    </w:p>
    <w:p w14:paraId="3EBDB3DE" w14:textId="4AF0CAAE" w:rsidR="004840B2" w:rsidRDefault="00000000">
      <w:pPr>
        <w:spacing w:after="0" w:line="360" w:lineRule="exact"/>
        <w:ind w:firstLine="709"/>
        <w:jc w:val="both"/>
      </w:pPr>
      <w:r>
        <w:rPr>
          <w:i/>
        </w:rPr>
        <w:t>Implicați familia.</w:t>
      </w:r>
      <w:r>
        <w:t xml:space="preserve"> Activitățile digitale de acasă au generat spontan conversații între elevi și părinți, bunici sau frați pe teme ecologice. Această extensie a temei dincolo de școală este un indicator indirect al implicării autentice și contribuie la formarea </w:t>
      </w:r>
      <w:r w:rsidR="00465BBE">
        <w:t>unor atitudini</w:t>
      </w:r>
      <w:r>
        <w:t xml:space="preserve"> pe termen lung. Familia nu trebuie privită ca destinatar al temei, ci ca partener în educație </w:t>
      </w:r>
      <w:r w:rsidR="00356B87">
        <w:t>– iar activitățile STREAM, prin caracterul lor concret și vizual, sunt mai ușor de explicat și de împărtășit în familie decât activitățile tradiționale,</w:t>
      </w:r>
      <w:r>
        <w:t xml:space="preserve"> abstracte.</w:t>
      </w:r>
    </w:p>
    <w:p w14:paraId="0EAA0E90" w14:textId="028A287F" w:rsidR="004840B2" w:rsidRDefault="00000000">
      <w:pPr>
        <w:spacing w:after="0" w:line="360" w:lineRule="exact"/>
        <w:ind w:firstLine="709"/>
        <w:jc w:val="both"/>
      </w:pPr>
      <w:r>
        <w:rPr>
          <w:i/>
        </w:rPr>
        <w:t xml:space="preserve">Acordați timp pentru prezentare și </w:t>
      </w:r>
      <w:r w:rsidR="00465BBE">
        <w:rPr>
          <w:i/>
        </w:rPr>
        <w:t xml:space="preserve">pentru o </w:t>
      </w:r>
      <w:r>
        <w:rPr>
          <w:i/>
        </w:rPr>
        <w:t>audiență reală.</w:t>
      </w:r>
      <w:r>
        <w:t xml:space="preserve"> Expoziția din ultima zi a reprezentat punctul culminant al săptămânii și a generat cele mai intense reacții emoționale. Nu subestimați puterea unui produs public: un elev care prezintă celorlalte clase un poster realizat de el trăiește un moment de mândrie și </w:t>
      </w:r>
      <w:r w:rsidR="00465BBE">
        <w:t>competență,</w:t>
      </w:r>
      <w:r>
        <w:t xml:space="preserve"> care poate schimba percepția despre sine ca elev. Ionescu și Radu arată că momentul prezentării publice transformă activitatea didactică dintr-un exercițiu intern într-un act de comunicare autentică, cu toate consecințele motivaționale care decurg din aceasta [14, p. 78].</w:t>
      </w:r>
    </w:p>
    <w:p w14:paraId="2CFD65A8" w14:textId="77777777" w:rsidR="004840B2" w:rsidRDefault="00000000">
      <w:pPr>
        <w:spacing w:after="0" w:line="360" w:lineRule="exact"/>
        <w:ind w:firstLine="709"/>
        <w:jc w:val="both"/>
      </w:pPr>
      <w:r>
        <w:rPr>
          <w:b/>
        </w:rPr>
        <w:t>Limite și perspective</w:t>
      </w:r>
    </w:p>
    <w:p w14:paraId="1031B27B" w14:textId="6E8C7BE8" w:rsidR="004840B2" w:rsidRDefault="00000000">
      <w:pPr>
        <w:spacing w:after="0" w:line="360" w:lineRule="exact"/>
        <w:ind w:firstLine="709"/>
        <w:jc w:val="both"/>
      </w:pPr>
      <w:r>
        <w:t xml:space="preserve">Prezenta cercetare are limitele inerente ale oricărui studiu calitativ cu </w:t>
      </w:r>
      <w:r w:rsidR="00465BBE">
        <w:t xml:space="preserve">un </w:t>
      </w:r>
      <w:r>
        <w:t xml:space="preserve">grup restrâns: un singur cadru didactic, o singură clasă, o singură săptămână, fără </w:t>
      </w:r>
      <w:r w:rsidR="00465BBE">
        <w:t xml:space="preserve">un </w:t>
      </w:r>
      <w:r>
        <w:t xml:space="preserve">grup de control. Concluziile nu sunt generalizabile statistic, ci transferabile contextual </w:t>
      </w:r>
      <w:r w:rsidR="00B52439">
        <w:t>—</w:t>
      </w:r>
      <w:r>
        <w:t xml:space="preserve"> adică pot inspira practici similare, fără a pretinde că produc aceleași rezultate în orice context.</w:t>
      </w:r>
    </w:p>
    <w:p w14:paraId="5D98C0FE" w14:textId="290EFCAE" w:rsidR="004840B2" w:rsidRDefault="00000000">
      <w:pPr>
        <w:spacing w:after="0" w:line="360" w:lineRule="exact"/>
        <w:ind w:firstLine="709"/>
        <w:jc w:val="both"/>
      </w:pPr>
      <w:r>
        <w:lastRenderedPageBreak/>
        <w:t>O limită specifică a cercetării de față ține de efectul de noutate: este posibil ca nivelul ridicat de implicare observat să fie</w:t>
      </w:r>
      <w:r w:rsidR="00465BBE">
        <w:t>, în parte,</w:t>
      </w:r>
      <w:r>
        <w:t xml:space="preserve"> un efect al noutății abordării față de rutina zilnică a clasei, nu doar al calității intrinseci a modelului STREAM. Un design longitudinal </w:t>
      </w:r>
      <w:r w:rsidR="00B52439">
        <w:t>-</w:t>
      </w:r>
      <w:r>
        <w:t xml:space="preserve"> urmărind aceeași clasă pe parcursul unui semestru sau </w:t>
      </w:r>
      <w:r w:rsidR="0054752C">
        <w:t xml:space="preserve">al unui </w:t>
      </w:r>
      <w:r>
        <w:t xml:space="preserve">an întreg de activități integrate </w:t>
      </w:r>
      <w:r w:rsidR="00B52439">
        <w:t>-</w:t>
      </w:r>
      <w:r>
        <w:t xml:space="preserve"> ar putea distinge între efectul de noutate (care tinde să dispară) și efectul structural (care se menține). Cucoș subliniază că orice intervenție pedagogică beneficiază inițial de o primă de noutate care umflă indicatorii de implicare; valoarea reală a modelului se verifică în timp, când noutatea s-a consumat [9, p. 129]. Prezenta lucrare nu poate răspunde la această întrebare, dar o formulează ca direcție prioritară </w:t>
      </w:r>
      <w:r w:rsidR="00465BBE">
        <w:t>pentru cercetarea</w:t>
      </w:r>
      <w:r>
        <w:t xml:space="preserve"> continuă.</w:t>
      </w:r>
    </w:p>
    <w:p w14:paraId="4830C5D6" w14:textId="425DCDB8" w:rsidR="004840B2" w:rsidRDefault="00000000">
      <w:pPr>
        <w:spacing w:after="0" w:line="360" w:lineRule="exact"/>
        <w:ind w:firstLine="709"/>
        <w:jc w:val="both"/>
      </w:pPr>
      <w:r>
        <w:t xml:space="preserve">O a doua limită privește instrumentele de colectare a datelor utilizate. Observația pedagogică sistematică, oricât de riguroasă, rămâne o formă de înregistrare subiectivă, filtrată de percepțiile și așteptările cercetătorului. Jurnalele reflexive ale elevilor furnizează date autentice, dar nu pot fi comparate riguros cu </w:t>
      </w:r>
      <w:r w:rsidR="00465BBE">
        <w:t>cele ale altor jurnale</w:t>
      </w:r>
      <w:r>
        <w:t xml:space="preserve">, deoarece nu există instrumente standardizate </w:t>
      </w:r>
      <w:r w:rsidR="0054752C">
        <w:t>pentru codificarea</w:t>
      </w:r>
      <w:r>
        <w:t xml:space="preserve"> reflecției metacognitive la 9-10 ani. Cercetările viitoare ar putea beneficia de utilizarea unor instrumente mixte: o componentă calitativă similară celei prezente, completată cu teste standardizate de motivație școlară administrate înainte și după intervenție, pentru a cuantifica mai precis impactul abordării STREAM.</w:t>
      </w:r>
    </w:p>
    <w:p w14:paraId="12227C5C" w14:textId="6C973069" w:rsidR="004840B2" w:rsidRDefault="00000000">
      <w:pPr>
        <w:spacing w:after="0" w:line="360" w:lineRule="exact"/>
        <w:ind w:firstLine="709"/>
        <w:jc w:val="both"/>
      </w:pPr>
      <w:r>
        <w:t xml:space="preserve">Perspectivele de cercetare ulterioară sunt multiple: studii longitudinale care să urmărească impactul pe termen lung al abordărilor STREAM asupra motivației și performanței școlare; studii comparative între clase care utilizează STREAM și clase cu predare tradițională; documentarea sistematică a transferului abilităților formate în contexte transdisciplinare </w:t>
      </w:r>
      <w:r w:rsidR="00465BBE">
        <w:t>în</w:t>
      </w:r>
      <w:r>
        <w:t xml:space="preserve"> disciplinele standard; analiza comparativă a implementării STREAM în contexte diferite (urban/rural, școli cu dotare minimă sau medie). În România, acest câmp de cercetare rămâne aproape neexplorat și reprezintă o oportunitate reală pentru cadrele didactice-cercetători din ciclul primar.</w:t>
      </w:r>
    </w:p>
    <w:p w14:paraId="50099230" w14:textId="11FDB398" w:rsidR="004840B2" w:rsidRDefault="00000000">
      <w:pPr>
        <w:spacing w:after="0" w:line="360" w:lineRule="exact"/>
        <w:ind w:firstLine="709"/>
        <w:jc w:val="both"/>
      </w:pPr>
      <w:r>
        <w:t xml:space="preserve">Un apel specific la acțiune se adresează instituțiilor de formare inițială și continuă: programele de formare a viitoarelor cadre didactice ar trebui să includă, în mod sistematic, module de proiectare și implementare a activităților integrate de tip STREAM, nu ca opțional, ci ca o componentă centrală a competenței didactice. Iucu subliniază că formarea pedagogică este eficientă numai </w:t>
      </w:r>
      <w:r w:rsidR="00465BBE">
        <w:t xml:space="preserve">atunci </w:t>
      </w:r>
      <w:r>
        <w:t>când modelează explicit practicile pe care le promovează [28, p. 79].</w:t>
      </w:r>
    </w:p>
    <w:p w14:paraId="1A3A2131" w14:textId="0DE933A7" w:rsidR="004840B2" w:rsidRDefault="00000000">
      <w:pPr>
        <w:spacing w:after="0" w:line="360" w:lineRule="exact"/>
        <w:ind w:firstLine="709"/>
        <w:jc w:val="both"/>
      </w:pPr>
      <w:r>
        <w:t xml:space="preserve">Lucrarea de față nu pretinde că a demonstrat definitiv valoarea modelului STREAM. Pretinde că a documentat onest o experiență concretă în care, vreme de cinci zile, o clasă de 22 de elevi de 9-10 ani a gândit, a construit, a scris, a experimentat și a prezentat </w:t>
      </w:r>
      <w:r w:rsidR="00B52439">
        <w:t>-</w:t>
      </w:r>
      <w:r>
        <w:t xml:space="preserve"> și că această experiență a contat pentru ei în mod real, vizibil și măsurabil. Uneori, în pedagogie, aceasta este dovada suficientă </w:t>
      </w:r>
      <w:r w:rsidR="00465BBE">
        <w:t>pentru a continua</w:t>
      </w:r>
      <w:r>
        <w:t>.</w:t>
      </w:r>
    </w:p>
    <w:p w14:paraId="431821E7" w14:textId="77777777" w:rsidR="004840B2" w:rsidRDefault="00000000">
      <w:r>
        <w:br w:type="page"/>
      </w:r>
    </w:p>
    <w:p w14:paraId="0FD9713D" w14:textId="77777777" w:rsidR="004840B2" w:rsidRDefault="00000000">
      <w:pPr>
        <w:pStyle w:val="Heading1"/>
        <w:spacing w:after="240"/>
        <w:jc w:val="center"/>
      </w:pPr>
      <w:r>
        <w:rPr>
          <w:rFonts w:ascii="Times New Roman" w:hAnsi="Times New Roman"/>
          <w:b/>
          <w:color w:val="000000"/>
          <w:sz w:val="28"/>
        </w:rPr>
        <w:lastRenderedPageBreak/>
        <w:t>BIBLIOGRAFIE</w:t>
      </w:r>
    </w:p>
    <w:p w14:paraId="23D9EE3B" w14:textId="77777777" w:rsidR="004840B2" w:rsidRDefault="00000000">
      <w:pPr>
        <w:spacing w:after="60" w:line="360" w:lineRule="exact"/>
        <w:ind w:left="567" w:hanging="567"/>
      </w:pPr>
      <w:r>
        <w:t xml:space="preserve">1. Bruner, J. (1966). </w:t>
      </w:r>
      <w:r>
        <w:rPr>
          <w:i/>
        </w:rPr>
        <w:t>Toward a Theory of Instruction</w:t>
      </w:r>
      <w:r>
        <w:t>. Cambridge: Harvard University Press.</w:t>
      </w:r>
    </w:p>
    <w:p w14:paraId="7A950254" w14:textId="77777777" w:rsidR="004840B2" w:rsidRDefault="00000000">
      <w:pPr>
        <w:spacing w:after="60" w:line="360" w:lineRule="exact"/>
        <w:ind w:left="567" w:hanging="567"/>
      </w:pPr>
      <w:r>
        <w:t xml:space="preserve">2. Cerghit, Ioan (2006). </w:t>
      </w:r>
      <w:r>
        <w:rPr>
          <w:i/>
        </w:rPr>
        <w:t>Metode de învățământ</w:t>
      </w:r>
      <w:r>
        <w:t>. Ediția a IV-a revăzută și adăugită. Iași: Polirom.</w:t>
      </w:r>
    </w:p>
    <w:p w14:paraId="418759DC" w14:textId="77777777" w:rsidR="004840B2" w:rsidRDefault="00000000">
      <w:pPr>
        <w:spacing w:after="60" w:line="360" w:lineRule="exact"/>
        <w:ind w:left="567" w:hanging="567"/>
      </w:pPr>
      <w:r>
        <w:t xml:space="preserve">3. Ciolan, Lucian (2008). </w:t>
      </w:r>
      <w:r>
        <w:rPr>
          <w:i/>
        </w:rPr>
        <w:t>Învățarea integrată. Fundamente pentru un curriculum transdisciplinar</w:t>
      </w:r>
      <w:r>
        <w:t>. Iași: Polirom.</w:t>
      </w:r>
    </w:p>
    <w:p w14:paraId="008F24D1" w14:textId="33F527B2" w:rsidR="004840B2" w:rsidRDefault="00000000">
      <w:pPr>
        <w:spacing w:after="60" w:line="360" w:lineRule="exact"/>
        <w:ind w:left="567" w:hanging="567"/>
      </w:pPr>
      <w:r>
        <w:t xml:space="preserve">4. Comisia Europeană (2021). </w:t>
      </w:r>
      <w:r>
        <w:rPr>
          <w:i/>
        </w:rPr>
        <w:t xml:space="preserve">STEM Education </w:t>
      </w:r>
      <w:r w:rsidR="00B52439">
        <w:rPr>
          <w:i/>
        </w:rPr>
        <w:t>-</w:t>
      </w:r>
      <w:r>
        <w:rPr>
          <w:i/>
        </w:rPr>
        <w:t xml:space="preserve"> A Guide for Stakeholders</w:t>
      </w:r>
      <w:r>
        <w:t>. Luxembourg: Publications Office of the European Union. Disponibil la: https://ec.europa.eu/education/education-in-the-eu/digital-education-action-plan_ro [accesat 10.03.2026].</w:t>
      </w:r>
    </w:p>
    <w:p w14:paraId="0E841BE1" w14:textId="77777777" w:rsidR="004840B2" w:rsidRDefault="00000000">
      <w:pPr>
        <w:spacing w:after="60" w:line="360" w:lineRule="exact"/>
        <w:ind w:left="567" w:hanging="567"/>
      </w:pPr>
      <w:r>
        <w:t xml:space="preserve">5. Cosmovici, Andrei; Iacob, Luminiță (coord.) (1998). </w:t>
      </w:r>
      <w:r>
        <w:rPr>
          <w:i/>
        </w:rPr>
        <w:t>Psihologie școlară</w:t>
      </w:r>
      <w:r>
        <w:t>. Iași: Polirom.</w:t>
      </w:r>
    </w:p>
    <w:p w14:paraId="7D2E31D2" w14:textId="6A14765A" w:rsidR="004840B2" w:rsidRDefault="00000000">
      <w:pPr>
        <w:spacing w:after="60" w:line="360" w:lineRule="exact"/>
        <w:ind w:left="567" w:hanging="567"/>
      </w:pPr>
      <w:r>
        <w:t xml:space="preserve">6. Cristea, Sorin (2000). </w:t>
      </w:r>
      <w:r>
        <w:rPr>
          <w:i/>
        </w:rPr>
        <w:t>Dicționar de pedagogie</w:t>
      </w:r>
      <w:r>
        <w:t xml:space="preserve">. </w:t>
      </w:r>
      <w:r w:rsidR="00356B87">
        <w:t>Chișinău–București: Grupul Editorial Litera –</w:t>
      </w:r>
      <w:r>
        <w:t xml:space="preserve"> Litera Internațional.</w:t>
      </w:r>
    </w:p>
    <w:p w14:paraId="703A3BA3" w14:textId="05E39DA6" w:rsidR="004840B2" w:rsidRDefault="00000000">
      <w:pPr>
        <w:spacing w:after="60" w:line="360" w:lineRule="exact"/>
        <w:ind w:left="567" w:hanging="567"/>
      </w:pPr>
      <w:r>
        <w:t xml:space="preserve">7. Cuciureanu, Monica (coord.) (2015). </w:t>
      </w:r>
      <w:r>
        <w:rPr>
          <w:i/>
        </w:rPr>
        <w:t>Motivația elevilor și învățarea</w:t>
      </w:r>
      <w:r>
        <w:t xml:space="preserve">. București: Institutul de Științe ale Educației. Disponibil la: https://www.ise.ro [accesat </w:t>
      </w:r>
      <w:r w:rsidR="00465BBE">
        <w:t xml:space="preserve">la </w:t>
      </w:r>
      <w:r>
        <w:t>12.02.2026].</w:t>
      </w:r>
    </w:p>
    <w:p w14:paraId="050EC57E" w14:textId="2D1B631C" w:rsidR="004840B2" w:rsidRDefault="00000000">
      <w:pPr>
        <w:spacing w:after="60" w:line="360" w:lineRule="exact"/>
        <w:ind w:left="567" w:hanging="567"/>
      </w:pPr>
      <w:r>
        <w:t xml:space="preserve">8. Cucoș, Constantin (2014). </w:t>
      </w:r>
      <w:r w:rsidR="0054752C">
        <w:rPr>
          <w:i/>
        </w:rPr>
        <w:t>Pedagogy</w:t>
      </w:r>
      <w:r>
        <w:t>. Ediția a III-a revăzută și adăugită. Iași: Polirom.</w:t>
      </w:r>
    </w:p>
    <w:p w14:paraId="22BB2E32" w14:textId="0C8FA62E" w:rsidR="004840B2" w:rsidRDefault="00000000">
      <w:pPr>
        <w:spacing w:after="60" w:line="360" w:lineRule="exact"/>
        <w:ind w:left="567" w:hanging="567"/>
      </w:pPr>
      <w:r>
        <w:t xml:space="preserve">9. Cucoș, Constantin (coord.) (2009). </w:t>
      </w:r>
      <w:r>
        <w:rPr>
          <w:i/>
        </w:rPr>
        <w:t xml:space="preserve">Psihopedagogie pentru examenele de definitivare și </w:t>
      </w:r>
      <w:r w:rsidR="00465BBE">
        <w:rPr>
          <w:i/>
        </w:rPr>
        <w:t>pentru gradele</w:t>
      </w:r>
      <w:r>
        <w:rPr>
          <w:i/>
        </w:rPr>
        <w:t xml:space="preserve"> didactice</w:t>
      </w:r>
      <w:r>
        <w:t>. Ediția a III-a. Iași: Polirom.</w:t>
      </w:r>
    </w:p>
    <w:p w14:paraId="01E7E938" w14:textId="77777777" w:rsidR="004840B2" w:rsidRDefault="00000000">
      <w:pPr>
        <w:spacing w:after="60" w:line="360" w:lineRule="exact"/>
        <w:ind w:left="567" w:hanging="567"/>
      </w:pPr>
      <w:r>
        <w:t xml:space="preserve">10. Deci, Edward L.; Ryan, Richard M. (2000). Self-determination theory and the facilitation of intrinsic motivation, social development, and well-being. </w:t>
      </w:r>
      <w:r>
        <w:rPr>
          <w:i/>
        </w:rPr>
        <w:t>American Psychologist</w:t>
      </w:r>
      <w:r>
        <w:t>, 55(1), pp. 68-78. https://doi.org/10.1037/0003-066X.55.1.68</w:t>
      </w:r>
    </w:p>
    <w:p w14:paraId="38EAAD89" w14:textId="232B6CEF" w:rsidR="004840B2" w:rsidRDefault="00000000">
      <w:pPr>
        <w:spacing w:after="60" w:line="360" w:lineRule="exact"/>
        <w:ind w:left="567" w:hanging="567"/>
      </w:pPr>
      <w:r>
        <w:t xml:space="preserve">11. Fundația EOS România (2022). </w:t>
      </w:r>
      <w:r>
        <w:rPr>
          <w:i/>
        </w:rPr>
        <w:t xml:space="preserve">Primul cadru de educație STE(A)M pentru profesori </w:t>
      </w:r>
      <w:r w:rsidR="00465BBE">
        <w:rPr>
          <w:i/>
        </w:rPr>
        <w:t>din</w:t>
      </w:r>
      <w:r>
        <w:rPr>
          <w:i/>
        </w:rPr>
        <w:t xml:space="preserve"> România</w:t>
      </w:r>
      <w:r>
        <w:t xml:space="preserve">. București: EOS. Disponibil la: https://eos.ro [accesat </w:t>
      </w:r>
      <w:r w:rsidR="00465BBE">
        <w:t xml:space="preserve">la </w:t>
      </w:r>
      <w:r>
        <w:t>15.02.2026].</w:t>
      </w:r>
    </w:p>
    <w:p w14:paraId="1E103059" w14:textId="77777777" w:rsidR="004840B2" w:rsidRDefault="00000000">
      <w:pPr>
        <w:spacing w:after="60" w:line="360" w:lineRule="exact"/>
        <w:ind w:left="567" w:hanging="567"/>
      </w:pPr>
      <w:r>
        <w:t xml:space="preserve">12. Gardner, Howard (1993). </w:t>
      </w:r>
      <w:r>
        <w:rPr>
          <w:i/>
        </w:rPr>
        <w:t>Frames of Mind: The Theory of Multiple Intelligences</w:t>
      </w:r>
      <w:r>
        <w:t>. Ediția a 10-a. New York: Basic Books.</w:t>
      </w:r>
    </w:p>
    <w:p w14:paraId="6E1B8D10" w14:textId="758209ED" w:rsidR="004840B2" w:rsidRDefault="00000000">
      <w:pPr>
        <w:spacing w:after="60" w:line="360" w:lineRule="exact"/>
        <w:ind w:left="567" w:hanging="567"/>
      </w:pPr>
      <w:r>
        <w:t xml:space="preserve">13. Institutul de Științe ale Educației (2015). </w:t>
      </w:r>
      <w:r>
        <w:rPr>
          <w:i/>
        </w:rPr>
        <w:t xml:space="preserve">Repere pentru proiectarea </w:t>
      </w:r>
      <w:r w:rsidR="00465BBE">
        <w:rPr>
          <w:i/>
        </w:rPr>
        <w:t>curriculumului</w:t>
      </w:r>
      <w:r>
        <w:rPr>
          <w:i/>
        </w:rPr>
        <w:t xml:space="preserve"> </w:t>
      </w:r>
      <w:r w:rsidR="0054752C">
        <w:rPr>
          <w:i/>
        </w:rPr>
        <w:t>național</w:t>
      </w:r>
      <w:r>
        <w:t>. București: ISE. Disponibil la: https://www.ise.ro/wp-content/uploads/2015/12/Document-politici-curriculum_final_23decembrie.pdf [accesat 20.01.2026].</w:t>
      </w:r>
    </w:p>
    <w:p w14:paraId="31FF8AA3" w14:textId="77777777" w:rsidR="004840B2" w:rsidRDefault="00000000">
      <w:pPr>
        <w:spacing w:after="60" w:line="360" w:lineRule="exact"/>
        <w:ind w:left="567" w:hanging="567"/>
      </w:pPr>
      <w:r>
        <w:t xml:space="preserve">14. Ionescu, Miron; Radu, Ioan (2004). </w:t>
      </w:r>
      <w:r>
        <w:rPr>
          <w:i/>
        </w:rPr>
        <w:t>Didactica modernă</w:t>
      </w:r>
      <w:r>
        <w:t>. Ediția a II-a revizuită. Cluj-Napoca: Dacia.</w:t>
      </w:r>
    </w:p>
    <w:p w14:paraId="33765161" w14:textId="03BAE154" w:rsidR="004840B2" w:rsidRDefault="00000000">
      <w:pPr>
        <w:spacing w:after="60" w:line="360" w:lineRule="exact"/>
        <w:ind w:left="567" w:hanging="567"/>
      </w:pPr>
      <w:r>
        <w:t>15. iTeach (2023). Despre transdisciplinaritate în practica școlară: avantaje, provocări</w:t>
      </w:r>
      <w:r w:rsidR="00465BBE">
        <w:t xml:space="preserve"> și</w:t>
      </w:r>
      <w:r>
        <w:t xml:space="preserve"> limite. Disponibil la: https://iteach.ro/experientedidactice/despre-transdisciplinaritate-in-practica-scolara-avantaje-provocari-limite [accesat 05.03.2026].</w:t>
      </w:r>
    </w:p>
    <w:p w14:paraId="5D1CB8A0" w14:textId="77777777" w:rsidR="004840B2" w:rsidRDefault="00000000">
      <w:pPr>
        <w:spacing w:after="60" w:line="360" w:lineRule="exact"/>
        <w:ind w:left="567" w:hanging="567"/>
      </w:pPr>
      <w:r>
        <w:t xml:space="preserve">16. Kolb, David A. (1984). </w:t>
      </w:r>
      <w:r>
        <w:rPr>
          <w:i/>
        </w:rPr>
        <w:t>Experiential Learning: Experience as the Source of Learning and Development</w:t>
      </w:r>
      <w:r>
        <w:t>. Englewood Cliffs: Prentice Hall.</w:t>
      </w:r>
    </w:p>
    <w:p w14:paraId="31E3A96B" w14:textId="0F30FE0E" w:rsidR="004840B2" w:rsidRDefault="00000000">
      <w:pPr>
        <w:spacing w:after="60" w:line="360" w:lineRule="exact"/>
        <w:ind w:left="567" w:hanging="567"/>
      </w:pPr>
      <w:r>
        <w:t xml:space="preserve">17. Legea nr. 198/2023 a învățământului preuniversitar. </w:t>
      </w:r>
      <w:r>
        <w:rPr>
          <w:i/>
        </w:rPr>
        <w:t>Monitorul Oficial al României</w:t>
      </w:r>
      <w:r>
        <w:t xml:space="preserve">, Partea I, nr. 613/5.07.2023. Disponibil la: https://edu.ro [accesat </w:t>
      </w:r>
      <w:r w:rsidR="00465BBE">
        <w:t xml:space="preserve">la </w:t>
      </w:r>
      <w:r>
        <w:t>10.01.2026].</w:t>
      </w:r>
    </w:p>
    <w:p w14:paraId="05E738CE" w14:textId="77777777" w:rsidR="004840B2" w:rsidRDefault="00000000">
      <w:pPr>
        <w:spacing w:after="60" w:line="360" w:lineRule="exact"/>
        <w:ind w:left="567" w:hanging="567"/>
      </w:pPr>
      <w:r>
        <w:lastRenderedPageBreak/>
        <w:t xml:space="preserve">18. Ministerul Educației Naționale (2013). </w:t>
      </w:r>
      <w:r>
        <w:rPr>
          <w:i/>
        </w:rPr>
        <w:t>Planul-cadru pentru învățământul primar</w:t>
      </w:r>
      <w:r>
        <w:t>. OMEN nr. 3371/12.03.2013. Disponibil la: https://rocnee.eu [accesat 08.01.2026].</w:t>
      </w:r>
    </w:p>
    <w:p w14:paraId="127ADC87" w14:textId="1016F6F9" w:rsidR="004840B2" w:rsidRDefault="00000000">
      <w:pPr>
        <w:spacing w:after="60" w:line="360" w:lineRule="exact"/>
        <w:ind w:left="567" w:hanging="567"/>
      </w:pPr>
      <w:r>
        <w:t xml:space="preserve">19. Ministerul Educației Naționale (2013). </w:t>
      </w:r>
      <w:r>
        <w:rPr>
          <w:i/>
        </w:rPr>
        <w:t>Programa școlară pentru clasele CP-II</w:t>
      </w:r>
      <w:r>
        <w:t xml:space="preserve">. OMEN nr. 3418/19.03.2013. Disponibil la: https://programe.ise.ro [accesat </w:t>
      </w:r>
      <w:r w:rsidR="00465BBE">
        <w:t xml:space="preserve">la </w:t>
      </w:r>
      <w:r>
        <w:t>08.01.2026].</w:t>
      </w:r>
    </w:p>
    <w:p w14:paraId="0E6AE889" w14:textId="323141E8" w:rsidR="004840B2" w:rsidRDefault="00000000">
      <w:pPr>
        <w:spacing w:after="60" w:line="360" w:lineRule="exact"/>
        <w:ind w:left="567" w:hanging="567"/>
      </w:pPr>
      <w:r>
        <w:t xml:space="preserve">20. Ministerul Educației și Cercetării (2021). </w:t>
      </w:r>
      <w:r>
        <w:rPr>
          <w:i/>
        </w:rPr>
        <w:t>Strategia națională de digitalizare a educației SMART-Edu 2021-2027</w:t>
      </w:r>
      <w:r>
        <w:t xml:space="preserve">. Disponibil la: https://smart.edu.ro [accesat </w:t>
      </w:r>
      <w:r w:rsidR="00465BBE">
        <w:t xml:space="preserve">la </w:t>
      </w:r>
      <w:r>
        <w:t>14.02.2026].</w:t>
      </w:r>
    </w:p>
    <w:p w14:paraId="366779CE" w14:textId="77777777" w:rsidR="004840B2" w:rsidRDefault="00000000">
      <w:pPr>
        <w:spacing w:after="60" w:line="360" w:lineRule="exact"/>
        <w:ind w:left="567" w:hanging="567"/>
      </w:pPr>
      <w:r>
        <w:t xml:space="preserve">21. Morin, Edgar (1999). </w:t>
      </w:r>
      <w:r>
        <w:rPr>
          <w:i/>
        </w:rPr>
        <w:t>Les sept savoirs nécessaires à l'éducation du futur</w:t>
      </w:r>
      <w:r>
        <w:t xml:space="preserve">. Paris: UNESCO. Traducere română: </w:t>
      </w:r>
      <w:r>
        <w:rPr>
          <w:i/>
        </w:rPr>
        <w:t>Cele șapte cunoștințe necesare educației viitorului</w:t>
      </w:r>
      <w:r>
        <w:t>. Iași: Polirom, 2002.</w:t>
      </w:r>
    </w:p>
    <w:p w14:paraId="3AB8A9DB" w14:textId="4066FF15" w:rsidR="004840B2" w:rsidRDefault="00000000">
      <w:pPr>
        <w:spacing w:after="60" w:line="360" w:lineRule="exact"/>
        <w:ind w:left="567" w:hanging="567"/>
      </w:pPr>
      <w:r>
        <w:t xml:space="preserve">22. Nicolescu, Basarab (1999). </w:t>
      </w:r>
      <w:r>
        <w:rPr>
          <w:i/>
        </w:rPr>
        <w:t>Transdisciplinaritatea. Manifest</w:t>
      </w:r>
      <w:r>
        <w:t xml:space="preserve">. Iași: Polirom. [Ediția originală franceză: </w:t>
      </w:r>
      <w:r>
        <w:rPr>
          <w:i/>
        </w:rPr>
        <w:t xml:space="preserve">La transdisciplinarité </w:t>
      </w:r>
      <w:r w:rsidR="00B52439">
        <w:rPr>
          <w:i/>
        </w:rPr>
        <w:t>-</w:t>
      </w:r>
      <w:r>
        <w:rPr>
          <w:i/>
        </w:rPr>
        <w:t xml:space="preserve"> manifeste</w:t>
      </w:r>
      <w:r>
        <w:t>.</w:t>
      </w:r>
      <w:r w:rsidR="00465BBE">
        <w:t>]</w:t>
      </w:r>
      <w:r>
        <w:t xml:space="preserve"> Monaco: Le Rocher, 1996.]</w:t>
      </w:r>
    </w:p>
    <w:p w14:paraId="5958FE1D" w14:textId="481A1C9E" w:rsidR="004840B2" w:rsidRDefault="00000000">
      <w:pPr>
        <w:spacing w:after="60" w:line="360" w:lineRule="exact"/>
        <w:ind w:left="567" w:hanging="567"/>
      </w:pPr>
      <w:r>
        <w:t xml:space="preserve">23. Nicolescu, Basarab (2002). </w:t>
      </w:r>
      <w:r>
        <w:rPr>
          <w:i/>
        </w:rPr>
        <w:t>Manifesto of Transdisciplinarity</w:t>
      </w:r>
      <w:r>
        <w:t xml:space="preserve">. Albany: SUNY Press. </w:t>
      </w:r>
      <w:r w:rsidR="0054752C">
        <w:t>Disponível</w:t>
      </w:r>
      <w:r>
        <w:t xml:space="preserve"> </w:t>
      </w:r>
      <w:r w:rsidR="0054752C">
        <w:t>em</w:t>
      </w:r>
      <w:r w:rsidR="00465BBE">
        <w:t>: https://archive.org/details/manifestooftrans0000nico [acessado em</w:t>
      </w:r>
      <w:r>
        <w:t xml:space="preserve"> 12.01.2026].</w:t>
      </w:r>
    </w:p>
    <w:p w14:paraId="46198A48" w14:textId="77777777" w:rsidR="004840B2" w:rsidRDefault="00000000">
      <w:pPr>
        <w:spacing w:after="60" w:line="360" w:lineRule="exact"/>
        <w:ind w:left="567" w:hanging="567"/>
      </w:pPr>
      <w:r>
        <w:t xml:space="preserve">24. Oprea, Crenguța-Lăcrămioara (2009). </w:t>
      </w:r>
      <w:r>
        <w:rPr>
          <w:i/>
        </w:rPr>
        <w:t>Strategii didactice interactive</w:t>
      </w:r>
      <w:r>
        <w:t>. Ediția a III-a. București: EDP.</w:t>
      </w:r>
    </w:p>
    <w:p w14:paraId="5CDACDA3" w14:textId="008104E6" w:rsidR="004840B2" w:rsidRDefault="00000000">
      <w:pPr>
        <w:spacing w:after="60" w:line="360" w:lineRule="exact"/>
        <w:ind w:left="567" w:hanging="567"/>
      </w:pPr>
      <w:r>
        <w:t xml:space="preserve">25. Piaget, Jean (1998). </w:t>
      </w:r>
      <w:r>
        <w:rPr>
          <w:i/>
        </w:rPr>
        <w:t>Psihologia inteligenței</w:t>
      </w:r>
      <w:r>
        <w:t xml:space="preserve">. București: Editura Științifică. </w:t>
      </w:r>
      <w:r w:rsidR="00465BBE">
        <w:t>[Édition originale</w:t>
      </w:r>
      <w:r>
        <w:t xml:space="preserve"> : </w:t>
      </w:r>
      <w:r>
        <w:rPr>
          <w:i/>
        </w:rPr>
        <w:t>La psychologie de l'intelligence</w:t>
      </w:r>
      <w:r>
        <w:t>, 1947.]</w:t>
      </w:r>
    </w:p>
    <w:p w14:paraId="510FCC1E" w14:textId="77777777" w:rsidR="004840B2" w:rsidRDefault="00000000">
      <w:pPr>
        <w:spacing w:after="60" w:line="360" w:lineRule="exact"/>
        <w:ind w:left="567" w:hanging="567"/>
      </w:pPr>
      <w:r>
        <w:t xml:space="preserve">26. Pânișoară, Ioan-Ovidiu (2017). </w:t>
      </w:r>
      <w:r>
        <w:rPr>
          <w:i/>
        </w:rPr>
        <w:t>Profesorul de succes. 59 de principii de pedagogie practică</w:t>
      </w:r>
      <w:r>
        <w:t>. Iași: Polirom.</w:t>
      </w:r>
    </w:p>
    <w:p w14:paraId="661675EF" w14:textId="77777777" w:rsidR="004840B2" w:rsidRDefault="00000000">
      <w:pPr>
        <w:spacing w:after="60" w:line="360" w:lineRule="exact"/>
        <w:ind w:left="567" w:hanging="567"/>
      </w:pPr>
      <w:r>
        <w:t>27. ResearchGate (2024). Dezvoltări în educația STEM. STEAM, STREAM și învățarea bazată pe investigație. Disponibil la: https://www.researchgate.net/publication/385091994 [accesat 18.02.2026].</w:t>
      </w:r>
    </w:p>
    <w:p w14:paraId="06B74644" w14:textId="77777777" w:rsidR="004840B2" w:rsidRDefault="00000000">
      <w:pPr>
        <w:spacing w:after="60" w:line="360" w:lineRule="exact"/>
        <w:ind w:left="567" w:hanging="567"/>
      </w:pPr>
      <w:r>
        <w:t xml:space="preserve">28. Romiță Iucu (2008). </w:t>
      </w:r>
      <w:r>
        <w:rPr>
          <w:i/>
        </w:rPr>
        <w:t>Instruirea școlară. Perspective teoretice și aplicative</w:t>
      </w:r>
      <w:r>
        <w:t>. Ediția a II-a. Iași: Polirom.</w:t>
      </w:r>
    </w:p>
    <w:p w14:paraId="400F5C85" w14:textId="5604DA96" w:rsidR="004840B2" w:rsidRDefault="00000000">
      <w:pPr>
        <w:spacing w:after="60" w:line="360" w:lineRule="exact"/>
        <w:ind w:left="567" w:hanging="567"/>
      </w:pPr>
      <w:r>
        <w:t xml:space="preserve">29. Springer Nature (2023). Teaching Approaches for STEM Integration in Pre- and Primary School. </w:t>
      </w:r>
      <w:r>
        <w:rPr>
          <w:i/>
        </w:rPr>
        <w:t>International Journal of Science and Mathematics Education</w:t>
      </w:r>
      <w:r>
        <w:t xml:space="preserve">. https://link.springer.com/article/10.1007/s10763-023-10362-1 </w:t>
      </w:r>
      <w:r w:rsidR="00465BBE">
        <w:t>[acessat</w:t>
      </w:r>
      <w:r>
        <w:t xml:space="preserve"> 20.02.2026].</w:t>
      </w:r>
    </w:p>
    <w:p w14:paraId="285D2E8A" w14:textId="77777777" w:rsidR="004840B2" w:rsidRDefault="00000000">
      <w:pPr>
        <w:spacing w:after="60" w:line="360" w:lineRule="exact"/>
        <w:ind w:left="567" w:hanging="567"/>
      </w:pPr>
      <w:r>
        <w:t xml:space="preserve">30. Sun, Wang; Zhong, Baichang (2024). Integrating reading and writing with STEAM/STEM: A systematic review on STREAM education. </w:t>
      </w:r>
      <w:r>
        <w:rPr>
          <w:i/>
        </w:rPr>
        <w:t>Journal of Engineering Education</w:t>
      </w:r>
      <w:r>
        <w:t>, 113(4), pp. 939-958. https://doi.org/10.1002/jee.20569</w:t>
      </w:r>
    </w:p>
    <w:p w14:paraId="19CF1DE8" w14:textId="77777777" w:rsidR="004840B2" w:rsidRDefault="00000000">
      <w:pPr>
        <w:spacing w:after="60" w:line="360" w:lineRule="exact"/>
        <w:ind w:left="567" w:hanging="567"/>
      </w:pPr>
      <w:r>
        <w:t xml:space="preserve">31. Șuteu, Luminiță; Cristea, Mircea; Magdaș, Ioana; Ciascai, Liliana (2024). Investigating the relationship between metacognition and STREAM education in science. </w:t>
      </w:r>
      <w:r>
        <w:rPr>
          <w:i/>
        </w:rPr>
        <w:t>Romanian Journal for Multidimensional Education</w:t>
      </w:r>
      <w:r>
        <w:t>, 16(1), pp. 45-67.</w:t>
      </w:r>
    </w:p>
    <w:p w14:paraId="39BB027B" w14:textId="77777777" w:rsidR="004840B2" w:rsidRDefault="00000000">
      <w:pPr>
        <w:spacing w:after="60" w:line="360" w:lineRule="exact"/>
        <w:ind w:left="567" w:hanging="567"/>
      </w:pPr>
      <w:r>
        <w:t xml:space="preserve">32. Tomlinson, Carol Ann (2014). </w:t>
      </w:r>
      <w:r>
        <w:rPr>
          <w:i/>
        </w:rPr>
        <w:t>The Differentiated Classroom: Responding to the Needs of All Learners</w:t>
      </w:r>
      <w:r>
        <w:t>. Ediția a II-a. Alexandria: ASCD.</w:t>
      </w:r>
    </w:p>
    <w:p w14:paraId="565B012C" w14:textId="77777777" w:rsidR="004840B2" w:rsidRDefault="00000000">
      <w:pPr>
        <w:spacing w:after="60" w:line="360" w:lineRule="exact"/>
        <w:ind w:left="567" w:hanging="567"/>
      </w:pPr>
      <w:r>
        <w:t xml:space="preserve">33. UNESCO (1994). </w:t>
      </w:r>
      <w:r>
        <w:rPr>
          <w:i/>
        </w:rPr>
        <w:t>Declarația de la Salamanca și cadrul de acțiune privind educația pentru cerințe speciale</w:t>
      </w:r>
      <w:r>
        <w:t>. Paris: UNESCO.</w:t>
      </w:r>
    </w:p>
    <w:p w14:paraId="7C48E2AD" w14:textId="77777777" w:rsidR="004840B2" w:rsidRDefault="00000000">
      <w:pPr>
        <w:spacing w:after="60" w:line="360" w:lineRule="exact"/>
        <w:ind w:left="567" w:hanging="567"/>
      </w:pPr>
      <w:r>
        <w:lastRenderedPageBreak/>
        <w:t xml:space="preserve">34. UNESCO-CIRET (1997). </w:t>
      </w:r>
      <w:r>
        <w:rPr>
          <w:i/>
        </w:rPr>
        <w:t>Declarația de la Locarno: Evoluția transdisciplinarității</w:t>
      </w:r>
      <w:r>
        <w:t>. Locarno. Disponibil la: https://ciret-transdisciplinarity.org [accesat 15.01.2026].</w:t>
      </w:r>
    </w:p>
    <w:p w14:paraId="132D040E" w14:textId="77777777" w:rsidR="004840B2" w:rsidRDefault="00000000">
      <w:pPr>
        <w:spacing w:after="60" w:line="360" w:lineRule="exact"/>
        <w:ind w:left="567" w:hanging="567"/>
      </w:pPr>
      <w:r>
        <w:t xml:space="preserve">35. Văideanu, George (1988). </w:t>
      </w:r>
      <w:r>
        <w:rPr>
          <w:i/>
        </w:rPr>
        <w:t>Educația la frontiera dintre milenii</w:t>
      </w:r>
      <w:r>
        <w:t>. București: EDP.</w:t>
      </w:r>
    </w:p>
    <w:p w14:paraId="410154A5" w14:textId="0A5503E7" w:rsidR="004840B2" w:rsidRDefault="00000000">
      <w:pPr>
        <w:spacing w:after="60" w:line="360" w:lineRule="exact"/>
        <w:ind w:left="567" w:hanging="567"/>
      </w:pPr>
      <w:r>
        <w:t xml:space="preserve">36. Viau, Rolland (2004). La motivation: condition au plaisir d'apprendre et d'enseigner </w:t>
      </w:r>
      <w:r w:rsidR="00465BBE">
        <w:t>dans un</w:t>
      </w:r>
      <w:r>
        <w:t xml:space="preserve"> contexte scolaire. </w:t>
      </w:r>
      <w:r w:rsidR="00465BBE">
        <w:t>Dans</w:t>
      </w:r>
      <w:r>
        <w:t xml:space="preserve">: </w:t>
      </w:r>
      <w:r>
        <w:rPr>
          <w:i/>
        </w:rPr>
        <w:t>3e Congrès des chercheurs en Éducation</w:t>
      </w:r>
      <w:r>
        <w:t>. Bruxelles. Disponibil la: https://www.skolo.org/IMG/pdf/Viau-Motivation.pdf [accesat 22.02.2026].</w:t>
      </w:r>
    </w:p>
    <w:p w14:paraId="6B190353" w14:textId="77777777" w:rsidR="004840B2" w:rsidRDefault="00000000">
      <w:pPr>
        <w:spacing w:after="60" w:line="360" w:lineRule="exact"/>
        <w:ind w:left="567" w:hanging="567"/>
      </w:pPr>
      <w:r>
        <w:t xml:space="preserve">37. Vygotsky, Lev S. (1978). </w:t>
      </w:r>
      <w:r>
        <w:rPr>
          <w:i/>
        </w:rPr>
        <w:t>Mind in Society: The Development of Higher Psychological Processes</w:t>
      </w:r>
      <w:r>
        <w:t>. Cambridge: Harvard University Press.</w:t>
      </w:r>
    </w:p>
    <w:p w14:paraId="39A168A3" w14:textId="77777777" w:rsidR="004840B2" w:rsidRDefault="00000000">
      <w:pPr>
        <w:spacing w:after="60" w:line="360" w:lineRule="exact"/>
        <w:ind w:left="567" w:hanging="567"/>
      </w:pPr>
      <w:r>
        <w:t xml:space="preserve">38. Yakman, Georgette (2008). </w:t>
      </w:r>
      <w:r>
        <w:rPr>
          <w:i/>
        </w:rPr>
        <w:t>STEAM Education: An Overview of Creating a Model of Integrative Education</w:t>
      </w:r>
      <w:r>
        <w:t>. PATT-17 &amp; PATT-19 Conference Proceedings. Disponibil la: https://www.steamedu.com [accesat 10.02.2026].</w:t>
      </w:r>
    </w:p>
    <w:p w14:paraId="0037F4D5" w14:textId="25632C3B" w:rsidR="004840B2" w:rsidRDefault="00000000">
      <w:pPr>
        <w:spacing w:after="60" w:line="360" w:lineRule="exact"/>
        <w:ind w:left="567" w:hanging="567"/>
      </w:pPr>
      <w:r>
        <w:t xml:space="preserve">39. EDICT.ro (2023). Predarea integrată </w:t>
      </w:r>
      <w:r w:rsidR="00B52439">
        <w:t>– o</w:t>
      </w:r>
      <w:r>
        <w:t xml:space="preserve"> strategie modernă în învățământul primar. Disponibil la: https://edict.ro/predarea-integrata-strategie-moderna-in-invatamantul-primar/ [accesat 04.03.2026].</w:t>
      </w:r>
    </w:p>
    <w:p w14:paraId="7DB84B05" w14:textId="132CEB65" w:rsidR="004840B2" w:rsidRDefault="00000000">
      <w:pPr>
        <w:spacing w:after="60" w:line="360" w:lineRule="exact"/>
        <w:ind w:left="567" w:hanging="567"/>
      </w:pPr>
      <w:r>
        <w:t xml:space="preserve">40. European Schoolnet (2024). </w:t>
      </w:r>
      <w:r>
        <w:rPr>
          <w:i/>
        </w:rPr>
        <w:t xml:space="preserve">STEM Education Policies in Europe </w:t>
      </w:r>
      <w:r w:rsidR="00B52439">
        <w:rPr>
          <w:i/>
        </w:rPr>
        <w:t>-</w:t>
      </w:r>
      <w:r>
        <w:rPr>
          <w:i/>
        </w:rPr>
        <w:t xml:space="preserve"> Key findings</w:t>
      </w:r>
      <w:r>
        <w:t xml:space="preserve">. Brussels: EUN. </w:t>
      </w:r>
      <w:r w:rsidR="00356B87">
        <w:t>Disponível</w:t>
      </w:r>
      <w:r>
        <w:t xml:space="preserve"> </w:t>
      </w:r>
      <w:r w:rsidR="00356B87">
        <w:t>em: https://www.eun.org [acessado em</w:t>
      </w:r>
      <w:r>
        <w:t xml:space="preserve"> 28.02.2026].</w:t>
      </w:r>
    </w:p>
    <w:p w14:paraId="2222EF23" w14:textId="6D976AFD" w:rsidR="004840B2" w:rsidRDefault="00000000">
      <w:pPr>
        <w:spacing w:after="60" w:line="360" w:lineRule="exact"/>
        <w:ind w:left="567" w:hanging="567"/>
      </w:pPr>
      <w:r>
        <w:t xml:space="preserve">41. Jinga, Ioan; Istrate, Elena (coord.) (2008). </w:t>
      </w:r>
      <w:r w:rsidR="00465BBE">
        <w:rPr>
          <w:i/>
        </w:rPr>
        <w:t>Manuel</w:t>
      </w:r>
      <w:r>
        <w:rPr>
          <w:i/>
        </w:rPr>
        <w:t xml:space="preserve"> de </w:t>
      </w:r>
      <w:r w:rsidR="0054752C">
        <w:rPr>
          <w:i/>
        </w:rPr>
        <w:t>pédagogie</w:t>
      </w:r>
      <w:r>
        <w:t>. Ediția a II-a. București: All.</w:t>
      </w:r>
    </w:p>
    <w:p w14:paraId="313CDE5E" w14:textId="22C7BE24" w:rsidR="004840B2" w:rsidRDefault="00000000">
      <w:pPr>
        <w:spacing w:after="60" w:line="360" w:lineRule="exact"/>
        <w:ind w:left="567" w:hanging="567"/>
      </w:pPr>
      <w:r>
        <w:t xml:space="preserve">42. Joița, Elena (2006). </w:t>
      </w:r>
      <w:r>
        <w:rPr>
          <w:i/>
        </w:rPr>
        <w:t xml:space="preserve">Instruirea constructivistă </w:t>
      </w:r>
      <w:r w:rsidR="00B52439">
        <w:rPr>
          <w:i/>
        </w:rPr>
        <w:t>–</w:t>
      </w:r>
      <w:r>
        <w:rPr>
          <w:i/>
        </w:rPr>
        <w:t xml:space="preserve"> o alternativă. Fundamente. Strategii</w:t>
      </w:r>
      <w:r>
        <w:t>. București: Aramis.</w:t>
      </w:r>
    </w:p>
    <w:p w14:paraId="072B8F06" w14:textId="77777777" w:rsidR="004840B2" w:rsidRDefault="00000000">
      <w:pPr>
        <w:spacing w:after="60" w:line="360" w:lineRule="exact"/>
        <w:ind w:left="567" w:hanging="567"/>
      </w:pPr>
      <w:r>
        <w:t xml:space="preserve">43. Keating, Thomas; Cerini, Sheryl (2016). STREAM: Adding Reading and Writing to STEM. </w:t>
      </w:r>
      <w:r>
        <w:rPr>
          <w:i/>
        </w:rPr>
        <w:t>The Science Teacher</w:t>
      </w:r>
      <w:r>
        <w:t>, 83(3), pp. 28-33.</w:t>
      </w:r>
    </w:p>
    <w:p w14:paraId="2D1A889C" w14:textId="77777777" w:rsidR="004840B2" w:rsidRDefault="00000000">
      <w:pPr>
        <w:spacing w:after="60" w:line="360" w:lineRule="exact"/>
        <w:ind w:left="567" w:hanging="567"/>
      </w:pPr>
      <w:r>
        <w:t xml:space="preserve">44. Neacșu, Ioan (2010). </w:t>
      </w:r>
      <w:r>
        <w:rPr>
          <w:i/>
        </w:rPr>
        <w:t>Introducere în psihologia educației și a dezvoltării</w:t>
      </w:r>
      <w:r>
        <w:t>. Iași: Polirom.</w:t>
      </w:r>
    </w:p>
    <w:p w14:paraId="6DF7A1AF" w14:textId="77777777" w:rsidR="004840B2" w:rsidRDefault="00000000">
      <w:pPr>
        <w:spacing w:after="60" w:line="360" w:lineRule="exact"/>
        <w:ind w:left="567" w:hanging="567"/>
      </w:pPr>
      <w:r>
        <w:t xml:space="preserve">45. Stanciu, Mihai (2003). </w:t>
      </w:r>
      <w:r>
        <w:rPr>
          <w:i/>
        </w:rPr>
        <w:t>Didactica postmodernă. Fundamente teoretice</w:t>
      </w:r>
      <w:r>
        <w:t>. Suceava: Editura Universității Suceava.</w:t>
      </w:r>
    </w:p>
    <w:p w14:paraId="0149B411" w14:textId="77777777" w:rsidR="00356B87" w:rsidRDefault="00000000">
      <w:r>
        <w:br w:type="page"/>
      </w:r>
    </w:p>
    <w:sectPr w:rsidR="00356B87" w:rsidSect="00034616">
      <w:footerReference w:type="default" r:id="rId56"/>
      <w:pgSz w:w="12240" w:h="15840"/>
      <w:pgMar w:top="850" w:right="850"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66A3" w14:textId="77777777" w:rsidR="00DD47BA" w:rsidRDefault="00DD47BA">
      <w:pPr>
        <w:spacing w:after="0" w:line="240" w:lineRule="auto"/>
      </w:pPr>
      <w:r>
        <w:separator/>
      </w:r>
    </w:p>
  </w:endnote>
  <w:endnote w:type="continuationSeparator" w:id="0">
    <w:p w14:paraId="781255A4" w14:textId="77777777" w:rsidR="00DD47BA" w:rsidRDefault="00DD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A7D4" w14:textId="77777777" w:rsidR="004840B2" w:rsidRDefault="00000000">
    <w:pPr>
      <w:pStyle w:val="Footer"/>
      <w:jc w:val="center"/>
    </w:pPr>
    <w:r>
      <w:fldChar w:fldCharType="begin"/>
    </w:r>
    <w:r>
      <w:instrText>PAGE</w:instrText>
    </w:r>
    <w:r>
      <w:fldChar w:fldCharType="separate"/>
    </w:r>
    <w:r w:rsidR="00CF0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4AFC0" w14:textId="77777777" w:rsidR="00DD47BA" w:rsidRDefault="00DD47BA">
      <w:pPr>
        <w:spacing w:after="0" w:line="240" w:lineRule="auto"/>
      </w:pPr>
      <w:r>
        <w:separator/>
      </w:r>
    </w:p>
  </w:footnote>
  <w:footnote w:type="continuationSeparator" w:id="0">
    <w:p w14:paraId="6F0EF3DD" w14:textId="77777777" w:rsidR="00DD47BA" w:rsidRDefault="00DD47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2E37F2"/>
    <w:lvl w:ilvl="0">
      <w:start w:val="1"/>
      <w:numFmt w:val="bullet"/>
      <w:pStyle w:val="ListBullet"/>
      <w:lvlText w:val=""/>
      <w:lvlJc w:val="left"/>
      <w:pPr>
        <w:tabs>
          <w:tab w:val="num" w:pos="360"/>
        </w:tabs>
        <w:ind w:left="360" w:hanging="360"/>
      </w:pPr>
      <w:rPr>
        <w:rFonts w:ascii="Symbol" w:hAnsi="Symbol" w:hint="default"/>
      </w:rPr>
    </w:lvl>
  </w:abstractNum>
  <w:num w:numId="1" w16cid:durableId="495461718">
    <w:abstractNumId w:val="8"/>
  </w:num>
  <w:num w:numId="2" w16cid:durableId="2088071115">
    <w:abstractNumId w:val="6"/>
  </w:num>
  <w:num w:numId="3" w16cid:durableId="1495685165">
    <w:abstractNumId w:val="5"/>
  </w:num>
  <w:num w:numId="4" w16cid:durableId="1121411475">
    <w:abstractNumId w:val="4"/>
  </w:num>
  <w:num w:numId="5" w16cid:durableId="1846439031">
    <w:abstractNumId w:val="7"/>
  </w:num>
  <w:num w:numId="6" w16cid:durableId="1330984285">
    <w:abstractNumId w:val="3"/>
  </w:num>
  <w:num w:numId="7" w16cid:durableId="1280990410">
    <w:abstractNumId w:val="2"/>
  </w:num>
  <w:num w:numId="8" w16cid:durableId="1612473299">
    <w:abstractNumId w:val="1"/>
  </w:num>
  <w:num w:numId="9" w16cid:durableId="80327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A8"/>
    <w:rsid w:val="0006063C"/>
    <w:rsid w:val="00096319"/>
    <w:rsid w:val="0015074B"/>
    <w:rsid w:val="001975F5"/>
    <w:rsid w:val="002509E8"/>
    <w:rsid w:val="0029639D"/>
    <w:rsid w:val="002B7F40"/>
    <w:rsid w:val="002E2EB7"/>
    <w:rsid w:val="00326F90"/>
    <w:rsid w:val="00327903"/>
    <w:rsid w:val="00356B87"/>
    <w:rsid w:val="00465BBE"/>
    <w:rsid w:val="004840B2"/>
    <w:rsid w:val="004945D7"/>
    <w:rsid w:val="004A27AD"/>
    <w:rsid w:val="004F170D"/>
    <w:rsid w:val="0051232C"/>
    <w:rsid w:val="0054752C"/>
    <w:rsid w:val="005722DD"/>
    <w:rsid w:val="00577057"/>
    <w:rsid w:val="0058779A"/>
    <w:rsid w:val="005A0B21"/>
    <w:rsid w:val="00643966"/>
    <w:rsid w:val="00655FBE"/>
    <w:rsid w:val="00681FA1"/>
    <w:rsid w:val="00694C9C"/>
    <w:rsid w:val="006C7B8C"/>
    <w:rsid w:val="007C5A51"/>
    <w:rsid w:val="007D0F6A"/>
    <w:rsid w:val="008E62F4"/>
    <w:rsid w:val="008E6EF6"/>
    <w:rsid w:val="00923F62"/>
    <w:rsid w:val="00950443"/>
    <w:rsid w:val="00A7526C"/>
    <w:rsid w:val="00A80149"/>
    <w:rsid w:val="00AA1D8D"/>
    <w:rsid w:val="00AE6B5F"/>
    <w:rsid w:val="00B41409"/>
    <w:rsid w:val="00B47730"/>
    <w:rsid w:val="00B52439"/>
    <w:rsid w:val="00B65105"/>
    <w:rsid w:val="00B65F4C"/>
    <w:rsid w:val="00C53F19"/>
    <w:rsid w:val="00CB0664"/>
    <w:rsid w:val="00CF0BA4"/>
    <w:rsid w:val="00D258EC"/>
    <w:rsid w:val="00DD47BA"/>
    <w:rsid w:val="00E43D73"/>
    <w:rsid w:val="00E84B5A"/>
    <w:rsid w:val="00EA56EF"/>
    <w:rsid w:val="00FC693F"/>
    <w:rsid w:val="00FD6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CB313"/>
  <w14:defaultImageDpi w14:val="300"/>
  <w15:docId w15:val="{8BCC190D-01CB-41B0-B8D9-FC957141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0" w:after="240"/>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56B87"/>
    <w:pPr>
      <w:spacing w:after="100"/>
      <w:ind w:left="240"/>
    </w:pPr>
  </w:style>
  <w:style w:type="character" w:styleId="Hyperlink">
    <w:name w:val="Hyperlink"/>
    <w:basedOn w:val="DefaultParagraphFont"/>
    <w:uiPriority w:val="99"/>
    <w:unhideWhenUsed/>
    <w:rsid w:val="00356B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71</Pages>
  <Words>30295</Words>
  <Characters>172684</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Aliciuc, Bogdan</cp:lastModifiedBy>
  <cp:revision>3</cp:revision>
  <dcterms:created xsi:type="dcterms:W3CDTF">2026-04-21T21:01:00Z</dcterms:created>
  <dcterms:modified xsi:type="dcterms:W3CDTF">2026-04-21T21:04:00Z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65b59888-f9a4-4d7f-bd68-461170bf3b16</vt:lpwstr>
  </property>
</Properties>
</file>