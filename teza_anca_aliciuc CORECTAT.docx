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2FDEF" w14:textId="77777777" w:rsidR="00CF0BA4" w:rsidRPr="001E1527" w:rsidRDefault="00CF0BA4" w:rsidP="0051232C">
      <w:pPr>
        <w:keepNext/>
        <w:keepLines/>
        <w:spacing w:line="360" w:lineRule="auto"/>
        <w:jc w:val="center"/>
        <w:outlineLvl w:val="1"/>
        <w:rPr>
          <w:rFonts w:eastAsia="Times New Roman" w:cs="Times New Roman"/>
          <w:b/>
          <w:i/>
          <w:szCs w:val="24"/>
          <w:lang w:eastAsia="ru-RU"/>
        </w:rPr>
      </w:pPr>
      <w:bookmarkStart w:id="0" w:name="_Toc227703777"/>
      <w:bookmarkStart w:id="1" w:name="_Toc227709682"/>
      <w:r w:rsidRPr="001E1527">
        <w:rPr>
          <w:rFonts w:eastAsia="Times New Roman" w:cs="Times New Roman"/>
          <w:b/>
          <w:szCs w:val="24"/>
          <w:lang w:eastAsia="ru-RU"/>
        </w:rPr>
        <w:t>MINISTERUL EDUCAȚIEI ȘI CERCETĂRII AL REPUBLICII</w:t>
      </w:r>
      <w:r w:rsidRPr="001E1527">
        <w:rPr>
          <w:rFonts w:cs="Times New Roman"/>
          <w:noProof/>
          <w:szCs w:val="24"/>
        </w:rPr>
        <w:drawing>
          <wp:anchor distT="0" distB="0" distL="0" distR="0" simplePos="0" relativeHeight="250610688" behindDoc="1" locked="0" layoutInCell="1" allowOverlap="1" wp14:anchorId="65A34540" wp14:editId="41413E5F">
            <wp:simplePos x="0" y="0"/>
            <wp:positionH relativeFrom="column">
              <wp:posOffset>0</wp:posOffset>
            </wp:positionH>
            <wp:positionV relativeFrom="paragraph">
              <wp:posOffset>0</wp:posOffset>
            </wp:positionV>
            <wp:extent cx="502920" cy="685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502920" cy="685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Pr>
          <w:rFonts w:eastAsia="Times New Roman" w:cs="Times New Roman"/>
          <w:b/>
          <w:szCs w:val="24"/>
          <w:lang w:eastAsia="ru-RU"/>
        </w:rPr>
        <w:t xml:space="preserve"> </w:t>
      </w:r>
      <w:bookmarkStart w:id="2" w:name="_Toc227703778"/>
      <w:r w:rsidRPr="001E1527">
        <w:rPr>
          <w:rFonts w:eastAsia="Times New Roman" w:cs="Times New Roman"/>
          <w:b/>
          <w:szCs w:val="24"/>
          <w:lang w:eastAsia="ru-RU"/>
        </w:rPr>
        <w:t>MOLDOVA</w:t>
      </w:r>
      <w:bookmarkEnd w:id="1"/>
      <w:bookmarkEnd w:id="2"/>
    </w:p>
    <w:p w14:paraId="5A24711F" w14:textId="77777777" w:rsidR="00CF0BA4" w:rsidRPr="001E1527" w:rsidRDefault="00CF0BA4" w:rsidP="00CF0BA4">
      <w:pPr>
        <w:spacing w:line="360" w:lineRule="auto"/>
        <w:jc w:val="center"/>
        <w:rPr>
          <w:rFonts w:eastAsia="Times New Roman" w:cs="Times New Roman"/>
          <w:b/>
          <w:szCs w:val="24"/>
          <w:lang w:eastAsia="ru-RU"/>
        </w:rPr>
      </w:pPr>
      <w:r w:rsidRPr="001E1527">
        <w:rPr>
          <w:rFonts w:eastAsia="Times New Roman" w:cs="Times New Roman"/>
          <w:b/>
          <w:szCs w:val="24"/>
          <w:lang w:eastAsia="ru-RU"/>
        </w:rPr>
        <w:t>UNIVERSITATEA PEDAGOGICĂ DE STAT „ION CREANGĂ”</w:t>
      </w:r>
    </w:p>
    <w:p w14:paraId="43148E0D" w14:textId="77777777" w:rsidR="00CF0BA4" w:rsidRPr="001E1527" w:rsidRDefault="00CF0BA4" w:rsidP="00CF0BA4">
      <w:pPr>
        <w:spacing w:line="360" w:lineRule="auto"/>
        <w:jc w:val="center"/>
        <w:rPr>
          <w:rFonts w:eastAsia="Times New Roman" w:cs="Times New Roman"/>
          <w:b/>
          <w:szCs w:val="24"/>
        </w:rPr>
      </w:pPr>
      <w:r w:rsidRPr="001E1527">
        <w:rPr>
          <w:rFonts w:eastAsia="Times New Roman" w:cs="Times New Roman"/>
          <w:b/>
          <w:szCs w:val="24"/>
          <w:lang w:eastAsia="ru-RU"/>
        </w:rPr>
        <w:t>DIN CHIȘINĂU</w:t>
      </w:r>
    </w:p>
    <w:p w14:paraId="069A4FC2" w14:textId="77777777" w:rsidR="00CF0BA4" w:rsidRPr="001E1527" w:rsidRDefault="00CF0BA4" w:rsidP="00CF0BA4">
      <w:pPr>
        <w:widowControl w:val="0"/>
        <w:spacing w:line="360" w:lineRule="auto"/>
        <w:ind w:left="1180" w:right="40"/>
        <w:jc w:val="both"/>
        <w:rPr>
          <w:rFonts w:eastAsia="Calibri" w:cs="Times New Roman"/>
          <w:b/>
          <w:bCs/>
          <w:szCs w:val="24"/>
          <w:shd w:val="clear" w:color="auto" w:fill="FFFFFF"/>
          <w:lang w:eastAsia="ru-RU"/>
        </w:rPr>
      </w:pPr>
      <w:r w:rsidRPr="001E1527">
        <w:rPr>
          <w:rFonts w:eastAsia="Times New Roman" w:cs="Times New Roman"/>
          <w:b/>
          <w:bCs/>
          <w:szCs w:val="24"/>
          <w:shd w:val="clear" w:color="auto" w:fill="FFFFFF"/>
          <w:lang w:eastAsia="ru-RU"/>
        </w:rPr>
        <w:t xml:space="preserve"> FACULTATEA DE FILOLOGIE ȘI ISTORIE</w:t>
      </w:r>
    </w:p>
    <w:p w14:paraId="68F28071" w14:textId="77777777" w:rsidR="00CF0BA4" w:rsidRPr="001E1527" w:rsidRDefault="00CF0BA4" w:rsidP="00CF0BA4">
      <w:pPr>
        <w:widowControl w:val="0"/>
        <w:spacing w:line="360" w:lineRule="auto"/>
        <w:ind w:left="1180" w:right="40"/>
        <w:jc w:val="both"/>
        <w:rPr>
          <w:rFonts w:eastAsia="Calibri" w:cs="Times New Roman"/>
          <w:b/>
          <w:bCs/>
          <w:szCs w:val="24"/>
          <w:shd w:val="clear" w:color="auto" w:fill="FFFFFF"/>
          <w:lang w:eastAsia="ru-RU"/>
        </w:rPr>
      </w:pPr>
      <w:r w:rsidRPr="001E1527">
        <w:rPr>
          <w:rFonts w:eastAsia="Calibri" w:cs="Times New Roman"/>
          <w:b/>
          <w:bCs/>
          <w:szCs w:val="24"/>
          <w:shd w:val="clear" w:color="auto" w:fill="FFFFFF"/>
          <w:lang w:eastAsia="ru-RU"/>
        </w:rPr>
        <w:t xml:space="preserve"> </w:t>
      </w:r>
      <w:r w:rsidRPr="001E1527">
        <w:rPr>
          <w:rFonts w:eastAsia="Times New Roman" w:cs="Times New Roman"/>
          <w:b/>
          <w:bCs/>
          <w:szCs w:val="24"/>
          <w:shd w:val="clear" w:color="auto" w:fill="FFFFFF"/>
          <w:lang w:eastAsia="ru-RU"/>
        </w:rPr>
        <w:t>CATEDRA DE LIMBA ȘI LITERATURĂ ROMÂNĂ</w:t>
      </w:r>
    </w:p>
    <w:p w14:paraId="3A366D61" w14:textId="77777777" w:rsidR="00CF0BA4" w:rsidRPr="001E1527" w:rsidRDefault="00CF0BA4" w:rsidP="00CF0BA4">
      <w:pPr>
        <w:spacing w:line="360" w:lineRule="auto"/>
        <w:jc w:val="both"/>
        <w:rPr>
          <w:rFonts w:eastAsia="Calibri" w:cs="Times New Roman"/>
          <w:b/>
          <w:szCs w:val="24"/>
        </w:rPr>
      </w:pPr>
    </w:p>
    <w:p w14:paraId="550F0584" w14:textId="77777777" w:rsidR="00CF0BA4" w:rsidRPr="001E1527" w:rsidRDefault="00CF0BA4" w:rsidP="00CF0BA4">
      <w:pPr>
        <w:spacing w:line="360" w:lineRule="auto"/>
        <w:jc w:val="both"/>
        <w:rPr>
          <w:rFonts w:eastAsia="Calibri" w:cs="Times New Roman"/>
          <w:b/>
          <w:szCs w:val="24"/>
        </w:rPr>
      </w:pPr>
    </w:p>
    <w:p w14:paraId="3C538CA5" w14:textId="77777777" w:rsidR="00D258EC" w:rsidRDefault="00D258EC" w:rsidP="00CF0BA4">
      <w:pPr>
        <w:spacing w:line="360" w:lineRule="auto"/>
        <w:ind w:left="699"/>
        <w:jc w:val="center"/>
        <w:rPr>
          <w:rFonts w:eastAsia="Times New Roman" w:cs="Times New Roman"/>
          <w:b/>
          <w:bCs/>
          <w:szCs w:val="24"/>
          <w:lang w:eastAsia="ro-RO"/>
        </w:rPr>
      </w:pPr>
      <w:r w:rsidRPr="00D258EC">
        <w:rPr>
          <w:rFonts w:eastAsia="Times New Roman" w:cs="Times New Roman"/>
          <w:b/>
          <w:bCs/>
          <w:szCs w:val="24"/>
          <w:lang w:eastAsia="ro-RO"/>
        </w:rPr>
        <w:t>„STREAM și trans/interdisciplinaritatea în ciclul primar"</w:t>
      </w:r>
    </w:p>
    <w:p w14:paraId="6C475ACC" w14:textId="77777777" w:rsidR="00D258EC" w:rsidRDefault="00D258EC" w:rsidP="00CF0BA4">
      <w:pPr>
        <w:spacing w:line="360" w:lineRule="auto"/>
        <w:ind w:left="699"/>
        <w:jc w:val="center"/>
        <w:rPr>
          <w:rFonts w:eastAsia="Times New Roman" w:cs="Times New Roman"/>
          <w:b/>
          <w:bCs/>
          <w:szCs w:val="24"/>
          <w:lang w:eastAsia="ro-RO"/>
        </w:rPr>
      </w:pPr>
    </w:p>
    <w:p w14:paraId="0873418B" w14:textId="77777777" w:rsidR="00CF0BA4" w:rsidRDefault="00CF0BA4" w:rsidP="00CF0BA4">
      <w:pPr>
        <w:spacing w:line="360" w:lineRule="auto"/>
        <w:ind w:left="699"/>
        <w:jc w:val="center"/>
        <w:rPr>
          <w:rFonts w:eastAsia="Times New Roman" w:cs="Times New Roman"/>
          <w:b/>
          <w:bCs/>
          <w:szCs w:val="24"/>
          <w:lang w:eastAsia="ro-RO"/>
        </w:rPr>
      </w:pPr>
      <w:r>
        <w:rPr>
          <w:rFonts w:eastAsia="Times New Roman" w:cs="Times New Roman"/>
          <w:b/>
          <w:bCs/>
          <w:szCs w:val="24"/>
          <w:lang w:eastAsia="ro-RO"/>
        </w:rPr>
        <w:t>Teză de masterat</w:t>
      </w:r>
    </w:p>
    <w:p w14:paraId="48A627AB" w14:textId="77777777" w:rsidR="00CF0BA4" w:rsidRPr="00B31701" w:rsidRDefault="00CF0BA4" w:rsidP="00CF0BA4">
      <w:pPr>
        <w:spacing w:line="360" w:lineRule="auto"/>
        <w:ind w:left="699"/>
        <w:jc w:val="center"/>
        <w:rPr>
          <w:rFonts w:eastAsia="Calibri" w:cs="Times New Roman"/>
          <w:b/>
          <w:szCs w:val="24"/>
        </w:rPr>
      </w:pPr>
      <w:r>
        <w:rPr>
          <w:rFonts w:eastAsia="Times New Roman" w:cs="Times New Roman"/>
          <w:b/>
          <w:bCs/>
          <w:szCs w:val="24"/>
          <w:lang w:eastAsia="ro-RO"/>
        </w:rPr>
        <w:t>Diaconeasa (cas. Aliciuc) Anca Claudia</w:t>
      </w:r>
    </w:p>
    <w:p w14:paraId="294CB17A" w14:textId="77777777" w:rsidR="00CF0BA4" w:rsidRDefault="00CF0BA4" w:rsidP="00CF0BA4">
      <w:pPr>
        <w:spacing w:line="360" w:lineRule="auto"/>
        <w:ind w:left="699"/>
        <w:jc w:val="right"/>
        <w:rPr>
          <w:rFonts w:eastAsia="Calibri" w:cs="Times New Roman"/>
          <w:b/>
          <w:szCs w:val="24"/>
        </w:rPr>
      </w:pPr>
    </w:p>
    <w:p w14:paraId="7E414D70" w14:textId="77777777" w:rsidR="00CF0BA4" w:rsidRDefault="00CF0BA4" w:rsidP="00CF0BA4">
      <w:pPr>
        <w:spacing w:line="360" w:lineRule="auto"/>
        <w:ind w:left="699"/>
        <w:jc w:val="right"/>
        <w:rPr>
          <w:rFonts w:eastAsia="Calibri" w:cs="Times New Roman"/>
          <w:b/>
          <w:szCs w:val="24"/>
        </w:rPr>
      </w:pPr>
    </w:p>
    <w:p w14:paraId="2A44C3C4" w14:textId="77777777" w:rsidR="00CF0BA4" w:rsidRDefault="00CF0BA4" w:rsidP="00CF0BA4">
      <w:pPr>
        <w:spacing w:line="360" w:lineRule="auto"/>
        <w:ind w:left="699"/>
        <w:jc w:val="right"/>
        <w:rPr>
          <w:rFonts w:eastAsia="Calibri" w:cs="Times New Roman"/>
          <w:b/>
          <w:szCs w:val="24"/>
        </w:rPr>
      </w:pPr>
    </w:p>
    <w:p w14:paraId="2B16F645" w14:textId="77777777" w:rsidR="00CF0BA4" w:rsidRPr="001E1527" w:rsidRDefault="0054752C" w:rsidP="00D258EC">
      <w:pPr>
        <w:spacing w:line="360" w:lineRule="auto"/>
        <w:ind w:left="699"/>
        <w:jc w:val="right"/>
        <w:rPr>
          <w:rFonts w:eastAsia="Calibri" w:cs="Times New Roman"/>
          <w:b/>
          <w:szCs w:val="24"/>
        </w:rPr>
      </w:pPr>
      <w:r>
        <w:rPr>
          <w:rFonts w:eastAsia="Calibri" w:cs="Times New Roman"/>
          <w:b/>
          <w:szCs w:val="24"/>
        </w:rPr>
        <w:t>Coordonator</w:t>
      </w:r>
      <w:r w:rsidR="00CF0BA4">
        <w:rPr>
          <w:rFonts w:eastAsia="Calibri" w:cs="Times New Roman"/>
          <w:b/>
          <w:szCs w:val="24"/>
        </w:rPr>
        <w:t xml:space="preserve"> științific: </w:t>
      </w:r>
      <w:r w:rsidR="00CF0BA4" w:rsidRPr="001E1527">
        <w:rPr>
          <w:rFonts w:eastAsia="Calibri" w:cs="Times New Roman"/>
          <w:b/>
          <w:szCs w:val="24"/>
        </w:rPr>
        <w:t>Aliona Zgardan-Crudu, conf. univ.</w:t>
      </w:r>
      <w:r w:rsidR="00CF0BA4">
        <w:rPr>
          <w:rFonts w:eastAsia="Calibri" w:cs="Times New Roman"/>
          <w:b/>
          <w:szCs w:val="24"/>
        </w:rPr>
        <w:t xml:space="preserve"> </w:t>
      </w:r>
      <w:r w:rsidR="00CF0BA4" w:rsidRPr="001E1527">
        <w:rPr>
          <w:rFonts w:eastAsia="Calibri" w:cs="Times New Roman"/>
          <w:b/>
          <w:szCs w:val="24"/>
        </w:rPr>
        <w:t xml:space="preserve">dr. </w:t>
      </w:r>
    </w:p>
    <w:p w14:paraId="2AF27428" w14:textId="77777777" w:rsidR="00CF0BA4" w:rsidRPr="001E1527" w:rsidRDefault="00CF0BA4" w:rsidP="00CF0BA4">
      <w:pPr>
        <w:spacing w:line="360" w:lineRule="auto"/>
        <w:jc w:val="both"/>
        <w:rPr>
          <w:rFonts w:eastAsia="Calibri" w:cs="Times New Roman"/>
          <w:bCs/>
          <w:szCs w:val="24"/>
        </w:rPr>
      </w:pPr>
      <w:r w:rsidRPr="001E1527">
        <w:rPr>
          <w:rFonts w:eastAsia="Calibri" w:cs="Times New Roman"/>
          <w:b/>
          <w:i/>
          <w:szCs w:val="24"/>
        </w:rPr>
        <w:t xml:space="preserve"> </w:t>
      </w:r>
    </w:p>
    <w:p w14:paraId="325EFA20" w14:textId="77777777" w:rsidR="00CF0BA4" w:rsidRPr="001E1527" w:rsidRDefault="00CF0BA4" w:rsidP="00CF0BA4">
      <w:pPr>
        <w:tabs>
          <w:tab w:val="left" w:pos="5775"/>
        </w:tabs>
        <w:spacing w:line="360" w:lineRule="auto"/>
        <w:ind w:left="699"/>
        <w:jc w:val="both"/>
        <w:rPr>
          <w:rFonts w:eastAsia="Calibri" w:cs="Times New Roman"/>
          <w:b/>
          <w:szCs w:val="24"/>
        </w:rPr>
      </w:pPr>
      <w:r w:rsidRPr="001E1527">
        <w:rPr>
          <w:rFonts w:eastAsia="Calibri" w:cs="Times New Roman"/>
          <w:b/>
          <w:i/>
          <w:szCs w:val="24"/>
        </w:rPr>
        <w:t xml:space="preserve"> </w:t>
      </w:r>
      <w:r w:rsidRPr="001E1527">
        <w:rPr>
          <w:rFonts w:eastAsia="Calibri" w:cs="Times New Roman"/>
          <w:b/>
          <w:szCs w:val="24"/>
        </w:rPr>
        <w:t xml:space="preserve"> </w:t>
      </w:r>
      <w:r w:rsidRPr="001E1527">
        <w:rPr>
          <w:rFonts w:eastAsia="Calibri" w:cs="Times New Roman"/>
          <w:b/>
          <w:i/>
          <w:szCs w:val="24"/>
        </w:rPr>
        <w:t xml:space="preserve"> </w:t>
      </w:r>
      <w:r w:rsidRPr="001E1527">
        <w:rPr>
          <w:rFonts w:eastAsia="Calibri" w:cs="Times New Roman"/>
          <w:b/>
          <w:szCs w:val="24"/>
        </w:rPr>
        <w:t xml:space="preserve"> </w:t>
      </w:r>
    </w:p>
    <w:p w14:paraId="00AE5E11" w14:textId="77777777" w:rsidR="00CF0BA4" w:rsidRPr="001E1527" w:rsidRDefault="00CF0BA4" w:rsidP="00CF0BA4">
      <w:pPr>
        <w:tabs>
          <w:tab w:val="left" w:pos="5775"/>
        </w:tabs>
        <w:spacing w:line="360" w:lineRule="auto"/>
        <w:ind w:left="699"/>
        <w:jc w:val="both"/>
        <w:rPr>
          <w:rFonts w:eastAsia="Calibri" w:cs="Times New Roman"/>
          <w:b/>
          <w:i/>
          <w:szCs w:val="24"/>
        </w:rPr>
      </w:pPr>
      <w:r w:rsidRPr="001E1527">
        <w:rPr>
          <w:rFonts w:eastAsia="Calibri" w:cs="Times New Roman"/>
          <w:b/>
          <w:i/>
          <w:szCs w:val="24"/>
        </w:rPr>
        <w:t xml:space="preserve"> </w:t>
      </w:r>
    </w:p>
    <w:p w14:paraId="3C5B6DBF" w14:textId="77777777" w:rsidR="00CF0BA4" w:rsidRPr="001E1527" w:rsidRDefault="00CF0BA4" w:rsidP="00CF0BA4">
      <w:pPr>
        <w:tabs>
          <w:tab w:val="left" w:pos="5775"/>
        </w:tabs>
        <w:spacing w:line="360" w:lineRule="auto"/>
        <w:ind w:left="699"/>
        <w:jc w:val="both"/>
        <w:rPr>
          <w:rFonts w:eastAsia="Calibri" w:cs="Times New Roman"/>
          <w:b/>
          <w:szCs w:val="24"/>
        </w:rPr>
      </w:pPr>
      <w:r w:rsidRPr="001E1527">
        <w:rPr>
          <w:rFonts w:eastAsia="Calibri" w:cs="Times New Roman"/>
          <w:b/>
          <w:szCs w:val="24"/>
        </w:rPr>
        <w:t xml:space="preserve"> </w:t>
      </w:r>
    </w:p>
    <w:p w14:paraId="1A8DFB60" w14:textId="77777777" w:rsidR="00CF0BA4" w:rsidRDefault="00CF0BA4" w:rsidP="00CF0BA4">
      <w:pPr>
        <w:tabs>
          <w:tab w:val="left" w:pos="2280"/>
        </w:tabs>
        <w:spacing w:line="360" w:lineRule="auto"/>
        <w:jc w:val="center"/>
        <w:rPr>
          <w:rFonts w:eastAsia="Calibri" w:cs="Times New Roman"/>
          <w:b/>
          <w:szCs w:val="24"/>
        </w:rPr>
      </w:pPr>
      <w:r w:rsidRPr="001E1527">
        <w:rPr>
          <w:rFonts w:eastAsia="Calibri" w:cs="Times New Roman"/>
          <w:b/>
          <w:szCs w:val="24"/>
        </w:rPr>
        <w:t>Chișinău, 2026</w:t>
      </w:r>
    </w:p>
    <w:p w14:paraId="53F15FA6" w14:textId="77777777" w:rsidR="00D258EC" w:rsidRPr="001E1527" w:rsidRDefault="00D258EC" w:rsidP="00CF0BA4">
      <w:pPr>
        <w:tabs>
          <w:tab w:val="left" w:pos="2280"/>
        </w:tabs>
        <w:spacing w:line="360" w:lineRule="auto"/>
        <w:jc w:val="center"/>
        <w:rPr>
          <w:rFonts w:eastAsia="Calibri" w:cs="Times New Roman"/>
          <w:b/>
          <w:szCs w:val="24"/>
        </w:rPr>
      </w:pPr>
    </w:p>
    <w:p w14:paraId="6DEF51F9" w14:textId="77777777" w:rsidR="00D258EC" w:rsidRDefault="00D258EC">
      <w:pPr>
        <w:pStyle w:val="Heading1"/>
      </w:pPr>
      <w:bookmarkStart w:id="3" w:name="_Toc227709683"/>
      <w:r>
        <w:rPr>
          <w:rFonts w:ascii="Times New Roman" w:hAnsi="Times New Roman"/>
        </w:rPr>
        <w:t>CUPRINS</w:t>
      </w:r>
      <w:bookmarkEnd w:id="3"/>
      <w:r>
        <w:rPr>
          <w:rFonts w:ascii="Times New Roman" w:hAnsi="Times New Roman"/>
        </w:rPr>
        <w:t xml:space="preserve"> </w:t>
      </w:r>
    </w:p>
    <w:p w14:paraId="571ED163" w14:textId="6A3D3161" w:rsidR="00211841" w:rsidRDefault="00000000">
      <w:pPr>
        <w:pStyle w:val="TOC2"/>
        <w:tabs>
          <w:tab w:val="right" w:leader="dot" w:pos="9963"/>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7709682" w:history="1">
        <w:r w:rsidR="00211841" w:rsidRPr="00A30051">
          <w:rPr>
            <w:rStyle w:val="Hyperlink"/>
            <w:rFonts w:eastAsia="Times New Roman" w:cs="Times New Roman"/>
            <w:b/>
            <w:noProof/>
            <w:lang w:eastAsia="ru-RU"/>
          </w:rPr>
          <w:t>MINISTERUL EDUCAȚIEI ȘI CERCETĂRII  AL REPUBLICII                                   MOLDOVA</w:t>
        </w:r>
        <w:r w:rsidR="00211841">
          <w:rPr>
            <w:noProof/>
            <w:webHidden/>
          </w:rPr>
          <w:tab/>
        </w:r>
        <w:r w:rsidR="00211841">
          <w:rPr>
            <w:noProof/>
            <w:webHidden/>
          </w:rPr>
          <w:fldChar w:fldCharType="begin"/>
        </w:r>
        <w:r w:rsidR="00211841">
          <w:rPr>
            <w:noProof/>
            <w:webHidden/>
          </w:rPr>
          <w:instrText xml:space="preserve"> PAGEREF _Toc227709682 \h </w:instrText>
        </w:r>
        <w:r w:rsidR="00211841">
          <w:rPr>
            <w:noProof/>
            <w:webHidden/>
          </w:rPr>
        </w:r>
        <w:r w:rsidR="00211841">
          <w:rPr>
            <w:noProof/>
            <w:webHidden/>
          </w:rPr>
          <w:fldChar w:fldCharType="separate"/>
        </w:r>
        <w:r w:rsidR="00211841">
          <w:rPr>
            <w:noProof/>
            <w:webHidden/>
          </w:rPr>
          <w:t>1</w:t>
        </w:r>
        <w:r w:rsidR="00211841">
          <w:rPr>
            <w:noProof/>
            <w:webHidden/>
          </w:rPr>
          <w:fldChar w:fldCharType="end"/>
        </w:r>
      </w:hyperlink>
    </w:p>
    <w:p w14:paraId="5453A306" w14:textId="2DA7C183" w:rsidR="00211841" w:rsidRDefault="00211841">
      <w:pPr>
        <w:pStyle w:val="TOC1"/>
        <w:tabs>
          <w:tab w:val="right" w:leader="dot" w:pos="9963"/>
        </w:tabs>
        <w:rPr>
          <w:rFonts w:asciiTheme="minorHAnsi" w:hAnsiTheme="minorHAnsi"/>
          <w:noProof/>
          <w:kern w:val="2"/>
          <w:szCs w:val="24"/>
          <w14:ligatures w14:val="standardContextual"/>
        </w:rPr>
      </w:pPr>
      <w:hyperlink w:anchor="_Toc227709683" w:history="1">
        <w:r w:rsidRPr="00A30051">
          <w:rPr>
            <w:rStyle w:val="Hyperlink"/>
            <w:noProof/>
          </w:rPr>
          <w:t>CUPRINS</w:t>
        </w:r>
        <w:r>
          <w:rPr>
            <w:noProof/>
            <w:webHidden/>
          </w:rPr>
          <w:tab/>
        </w:r>
        <w:r>
          <w:rPr>
            <w:noProof/>
            <w:webHidden/>
          </w:rPr>
          <w:fldChar w:fldCharType="begin"/>
        </w:r>
        <w:r>
          <w:rPr>
            <w:noProof/>
            <w:webHidden/>
          </w:rPr>
          <w:instrText xml:space="preserve"> PAGEREF _Toc227709683 \h </w:instrText>
        </w:r>
        <w:r>
          <w:rPr>
            <w:noProof/>
            <w:webHidden/>
          </w:rPr>
        </w:r>
        <w:r>
          <w:rPr>
            <w:noProof/>
            <w:webHidden/>
          </w:rPr>
          <w:fldChar w:fldCharType="separate"/>
        </w:r>
        <w:r>
          <w:rPr>
            <w:noProof/>
            <w:webHidden/>
          </w:rPr>
          <w:t>2</w:t>
        </w:r>
        <w:r>
          <w:rPr>
            <w:noProof/>
            <w:webHidden/>
          </w:rPr>
          <w:fldChar w:fldCharType="end"/>
        </w:r>
      </w:hyperlink>
    </w:p>
    <w:p w14:paraId="27A1F1C7" w14:textId="78B5ED43" w:rsidR="00211841" w:rsidRDefault="00211841">
      <w:pPr>
        <w:pStyle w:val="TOC1"/>
        <w:tabs>
          <w:tab w:val="right" w:leader="dot" w:pos="9963"/>
        </w:tabs>
        <w:rPr>
          <w:rFonts w:asciiTheme="minorHAnsi" w:hAnsiTheme="minorHAnsi"/>
          <w:noProof/>
          <w:kern w:val="2"/>
          <w:szCs w:val="24"/>
          <w14:ligatures w14:val="standardContextual"/>
        </w:rPr>
      </w:pPr>
      <w:hyperlink w:anchor="_Toc227709684" w:history="1">
        <w:r w:rsidRPr="00A30051">
          <w:rPr>
            <w:rStyle w:val="Hyperlink"/>
            <w:noProof/>
          </w:rPr>
          <w:t>INTRODUCERE</w:t>
        </w:r>
        <w:r>
          <w:rPr>
            <w:noProof/>
            <w:webHidden/>
          </w:rPr>
          <w:tab/>
        </w:r>
        <w:r>
          <w:rPr>
            <w:noProof/>
            <w:webHidden/>
          </w:rPr>
          <w:fldChar w:fldCharType="begin"/>
        </w:r>
        <w:r>
          <w:rPr>
            <w:noProof/>
            <w:webHidden/>
          </w:rPr>
          <w:instrText xml:space="preserve"> PAGEREF _Toc227709684 \h </w:instrText>
        </w:r>
        <w:r>
          <w:rPr>
            <w:noProof/>
            <w:webHidden/>
          </w:rPr>
        </w:r>
        <w:r>
          <w:rPr>
            <w:noProof/>
            <w:webHidden/>
          </w:rPr>
          <w:fldChar w:fldCharType="separate"/>
        </w:r>
        <w:r>
          <w:rPr>
            <w:noProof/>
            <w:webHidden/>
          </w:rPr>
          <w:t>4</w:t>
        </w:r>
        <w:r>
          <w:rPr>
            <w:noProof/>
            <w:webHidden/>
          </w:rPr>
          <w:fldChar w:fldCharType="end"/>
        </w:r>
      </w:hyperlink>
    </w:p>
    <w:p w14:paraId="0AC5158B" w14:textId="43ECA9EF" w:rsidR="00211841" w:rsidRDefault="00211841">
      <w:pPr>
        <w:pStyle w:val="TOC1"/>
        <w:tabs>
          <w:tab w:val="right" w:leader="dot" w:pos="9963"/>
        </w:tabs>
        <w:rPr>
          <w:rFonts w:asciiTheme="minorHAnsi" w:hAnsiTheme="minorHAnsi"/>
          <w:noProof/>
          <w:kern w:val="2"/>
          <w:szCs w:val="24"/>
          <w14:ligatures w14:val="standardContextual"/>
        </w:rPr>
      </w:pPr>
      <w:hyperlink w:anchor="_Toc227709685" w:history="1">
        <w:r w:rsidRPr="00A30051">
          <w:rPr>
            <w:rStyle w:val="Hyperlink"/>
            <w:noProof/>
          </w:rPr>
          <w:t>CAPITOLUL I. CADRUL TEORETIC</w:t>
        </w:r>
        <w:r>
          <w:rPr>
            <w:noProof/>
            <w:webHidden/>
          </w:rPr>
          <w:tab/>
        </w:r>
        <w:r>
          <w:rPr>
            <w:noProof/>
            <w:webHidden/>
          </w:rPr>
          <w:fldChar w:fldCharType="begin"/>
        </w:r>
        <w:r>
          <w:rPr>
            <w:noProof/>
            <w:webHidden/>
          </w:rPr>
          <w:instrText xml:space="preserve"> PAGEREF _Toc227709685 \h </w:instrText>
        </w:r>
        <w:r>
          <w:rPr>
            <w:noProof/>
            <w:webHidden/>
          </w:rPr>
        </w:r>
        <w:r>
          <w:rPr>
            <w:noProof/>
            <w:webHidden/>
          </w:rPr>
          <w:fldChar w:fldCharType="separate"/>
        </w:r>
        <w:r>
          <w:rPr>
            <w:noProof/>
            <w:webHidden/>
          </w:rPr>
          <w:t>8</w:t>
        </w:r>
        <w:r>
          <w:rPr>
            <w:noProof/>
            <w:webHidden/>
          </w:rPr>
          <w:fldChar w:fldCharType="end"/>
        </w:r>
      </w:hyperlink>
    </w:p>
    <w:p w14:paraId="45D83C74" w14:textId="5C072303" w:rsidR="00211841" w:rsidRDefault="00211841">
      <w:pPr>
        <w:pStyle w:val="TOC2"/>
        <w:tabs>
          <w:tab w:val="right" w:leader="dot" w:pos="9963"/>
        </w:tabs>
        <w:rPr>
          <w:rFonts w:asciiTheme="minorHAnsi" w:hAnsiTheme="minorHAnsi"/>
          <w:noProof/>
          <w:kern w:val="2"/>
          <w:szCs w:val="24"/>
          <w14:ligatures w14:val="standardContextual"/>
        </w:rPr>
      </w:pPr>
      <w:hyperlink w:anchor="_Toc227709686" w:history="1">
        <w:r w:rsidRPr="00A30051">
          <w:rPr>
            <w:rStyle w:val="Hyperlink"/>
            <w:noProof/>
          </w:rPr>
          <w:t>1.1. De la disciplinaritate la transdisciplinaritate – un traseu conceptual</w:t>
        </w:r>
        <w:r>
          <w:rPr>
            <w:noProof/>
            <w:webHidden/>
          </w:rPr>
          <w:tab/>
        </w:r>
        <w:r>
          <w:rPr>
            <w:noProof/>
            <w:webHidden/>
          </w:rPr>
          <w:fldChar w:fldCharType="begin"/>
        </w:r>
        <w:r>
          <w:rPr>
            <w:noProof/>
            <w:webHidden/>
          </w:rPr>
          <w:instrText xml:space="preserve"> PAGEREF _Toc227709686 \h </w:instrText>
        </w:r>
        <w:r>
          <w:rPr>
            <w:noProof/>
            <w:webHidden/>
          </w:rPr>
        </w:r>
        <w:r>
          <w:rPr>
            <w:noProof/>
            <w:webHidden/>
          </w:rPr>
          <w:fldChar w:fldCharType="separate"/>
        </w:r>
        <w:r>
          <w:rPr>
            <w:noProof/>
            <w:webHidden/>
          </w:rPr>
          <w:t>8</w:t>
        </w:r>
        <w:r>
          <w:rPr>
            <w:noProof/>
            <w:webHidden/>
          </w:rPr>
          <w:fldChar w:fldCharType="end"/>
        </w:r>
      </w:hyperlink>
    </w:p>
    <w:p w14:paraId="13940882" w14:textId="0CFAC4E9" w:rsidR="00211841" w:rsidRDefault="00211841">
      <w:pPr>
        <w:pStyle w:val="TOC2"/>
        <w:tabs>
          <w:tab w:val="right" w:leader="dot" w:pos="9963"/>
        </w:tabs>
        <w:rPr>
          <w:rFonts w:asciiTheme="minorHAnsi" w:hAnsiTheme="minorHAnsi"/>
          <w:noProof/>
          <w:kern w:val="2"/>
          <w:szCs w:val="24"/>
          <w14:ligatures w14:val="standardContextual"/>
        </w:rPr>
      </w:pPr>
      <w:hyperlink w:anchor="_Toc227709687" w:history="1">
        <w:r w:rsidRPr="00A30051">
          <w:rPr>
            <w:rStyle w:val="Hyperlink"/>
            <w:noProof/>
          </w:rPr>
          <w:t>1.2. Modelul STREAM – componente, evoluție și relevanță pentru ciclul primar</w:t>
        </w:r>
        <w:r>
          <w:rPr>
            <w:noProof/>
            <w:webHidden/>
          </w:rPr>
          <w:tab/>
        </w:r>
        <w:r>
          <w:rPr>
            <w:noProof/>
            <w:webHidden/>
          </w:rPr>
          <w:fldChar w:fldCharType="begin"/>
        </w:r>
        <w:r>
          <w:rPr>
            <w:noProof/>
            <w:webHidden/>
          </w:rPr>
          <w:instrText xml:space="preserve"> PAGEREF _Toc227709687 \h </w:instrText>
        </w:r>
        <w:r>
          <w:rPr>
            <w:noProof/>
            <w:webHidden/>
          </w:rPr>
        </w:r>
        <w:r>
          <w:rPr>
            <w:noProof/>
            <w:webHidden/>
          </w:rPr>
          <w:fldChar w:fldCharType="separate"/>
        </w:r>
        <w:r>
          <w:rPr>
            <w:noProof/>
            <w:webHidden/>
          </w:rPr>
          <w:t>10</w:t>
        </w:r>
        <w:r>
          <w:rPr>
            <w:noProof/>
            <w:webHidden/>
          </w:rPr>
          <w:fldChar w:fldCharType="end"/>
        </w:r>
      </w:hyperlink>
    </w:p>
    <w:p w14:paraId="311718F4" w14:textId="1D66B58E" w:rsidR="00211841" w:rsidRDefault="00211841">
      <w:pPr>
        <w:pStyle w:val="TOC2"/>
        <w:tabs>
          <w:tab w:val="right" w:leader="dot" w:pos="9963"/>
        </w:tabs>
        <w:rPr>
          <w:rFonts w:asciiTheme="minorHAnsi" w:hAnsiTheme="minorHAnsi"/>
          <w:noProof/>
          <w:kern w:val="2"/>
          <w:szCs w:val="24"/>
          <w14:ligatures w14:val="standardContextual"/>
        </w:rPr>
      </w:pPr>
      <w:hyperlink w:anchor="_Toc227709688" w:history="1">
        <w:r w:rsidRPr="00A30051">
          <w:rPr>
            <w:rStyle w:val="Hyperlink"/>
            <w:noProof/>
          </w:rPr>
          <w:t>1.3. Motivația și implicarea elevilor – fundamente psihopedagogice</w:t>
        </w:r>
        <w:r>
          <w:rPr>
            <w:noProof/>
            <w:webHidden/>
          </w:rPr>
          <w:tab/>
        </w:r>
        <w:r>
          <w:rPr>
            <w:noProof/>
            <w:webHidden/>
          </w:rPr>
          <w:fldChar w:fldCharType="begin"/>
        </w:r>
        <w:r>
          <w:rPr>
            <w:noProof/>
            <w:webHidden/>
          </w:rPr>
          <w:instrText xml:space="preserve"> PAGEREF _Toc227709688 \h </w:instrText>
        </w:r>
        <w:r>
          <w:rPr>
            <w:noProof/>
            <w:webHidden/>
          </w:rPr>
        </w:r>
        <w:r>
          <w:rPr>
            <w:noProof/>
            <w:webHidden/>
          </w:rPr>
          <w:fldChar w:fldCharType="separate"/>
        </w:r>
        <w:r>
          <w:rPr>
            <w:noProof/>
            <w:webHidden/>
          </w:rPr>
          <w:t>13</w:t>
        </w:r>
        <w:r>
          <w:rPr>
            <w:noProof/>
            <w:webHidden/>
          </w:rPr>
          <w:fldChar w:fldCharType="end"/>
        </w:r>
      </w:hyperlink>
    </w:p>
    <w:p w14:paraId="5E25052E" w14:textId="7902200C" w:rsidR="00211841" w:rsidRDefault="00211841">
      <w:pPr>
        <w:pStyle w:val="TOC2"/>
        <w:tabs>
          <w:tab w:val="right" w:leader="dot" w:pos="9963"/>
        </w:tabs>
        <w:rPr>
          <w:rFonts w:asciiTheme="minorHAnsi" w:hAnsiTheme="minorHAnsi"/>
          <w:noProof/>
          <w:kern w:val="2"/>
          <w:szCs w:val="24"/>
          <w14:ligatures w14:val="standardContextual"/>
        </w:rPr>
      </w:pPr>
      <w:hyperlink w:anchor="_Toc227709689" w:history="1">
        <w:r w:rsidRPr="00A30051">
          <w:rPr>
            <w:rStyle w:val="Hyperlink"/>
            <w:noProof/>
          </w:rPr>
          <w:t>1.4. Predarea integrată la ciclul primar – modele și strategii de implementare</w:t>
        </w:r>
        <w:r>
          <w:rPr>
            <w:noProof/>
            <w:webHidden/>
          </w:rPr>
          <w:tab/>
        </w:r>
        <w:r>
          <w:rPr>
            <w:noProof/>
            <w:webHidden/>
          </w:rPr>
          <w:fldChar w:fldCharType="begin"/>
        </w:r>
        <w:r>
          <w:rPr>
            <w:noProof/>
            <w:webHidden/>
          </w:rPr>
          <w:instrText xml:space="preserve"> PAGEREF _Toc227709689 \h </w:instrText>
        </w:r>
        <w:r>
          <w:rPr>
            <w:noProof/>
            <w:webHidden/>
          </w:rPr>
        </w:r>
        <w:r>
          <w:rPr>
            <w:noProof/>
            <w:webHidden/>
          </w:rPr>
          <w:fldChar w:fldCharType="separate"/>
        </w:r>
        <w:r>
          <w:rPr>
            <w:noProof/>
            <w:webHidden/>
          </w:rPr>
          <w:t>17</w:t>
        </w:r>
        <w:r>
          <w:rPr>
            <w:noProof/>
            <w:webHidden/>
          </w:rPr>
          <w:fldChar w:fldCharType="end"/>
        </w:r>
      </w:hyperlink>
    </w:p>
    <w:p w14:paraId="4D44ACEC" w14:textId="13863F8C" w:rsidR="00211841" w:rsidRDefault="00211841">
      <w:pPr>
        <w:pStyle w:val="TOC2"/>
        <w:tabs>
          <w:tab w:val="right" w:leader="dot" w:pos="9963"/>
        </w:tabs>
        <w:rPr>
          <w:rFonts w:asciiTheme="minorHAnsi" w:hAnsiTheme="minorHAnsi"/>
          <w:noProof/>
          <w:kern w:val="2"/>
          <w:szCs w:val="24"/>
          <w14:ligatures w14:val="standardContextual"/>
        </w:rPr>
      </w:pPr>
      <w:hyperlink w:anchor="_Toc227709690" w:history="1">
        <w:r w:rsidRPr="00A30051">
          <w:rPr>
            <w:rStyle w:val="Hyperlink"/>
            <w:noProof/>
          </w:rPr>
          <w:t>1.5. Cadrul legislativ și curricular românesc pentru predarea integrată</w:t>
        </w:r>
        <w:r>
          <w:rPr>
            <w:noProof/>
            <w:webHidden/>
          </w:rPr>
          <w:tab/>
        </w:r>
        <w:r>
          <w:rPr>
            <w:noProof/>
            <w:webHidden/>
          </w:rPr>
          <w:fldChar w:fldCharType="begin"/>
        </w:r>
        <w:r>
          <w:rPr>
            <w:noProof/>
            <w:webHidden/>
          </w:rPr>
          <w:instrText xml:space="preserve"> PAGEREF _Toc227709690 \h </w:instrText>
        </w:r>
        <w:r>
          <w:rPr>
            <w:noProof/>
            <w:webHidden/>
          </w:rPr>
        </w:r>
        <w:r>
          <w:rPr>
            <w:noProof/>
            <w:webHidden/>
          </w:rPr>
          <w:fldChar w:fldCharType="separate"/>
        </w:r>
        <w:r>
          <w:rPr>
            <w:noProof/>
            <w:webHidden/>
          </w:rPr>
          <w:t>19</w:t>
        </w:r>
        <w:r>
          <w:rPr>
            <w:noProof/>
            <w:webHidden/>
          </w:rPr>
          <w:fldChar w:fldCharType="end"/>
        </w:r>
      </w:hyperlink>
    </w:p>
    <w:p w14:paraId="5EAAB332" w14:textId="6BE2D612" w:rsidR="00211841" w:rsidRDefault="00211841">
      <w:pPr>
        <w:pStyle w:val="TOC2"/>
        <w:tabs>
          <w:tab w:val="right" w:leader="dot" w:pos="9963"/>
        </w:tabs>
        <w:rPr>
          <w:rFonts w:asciiTheme="minorHAnsi" w:hAnsiTheme="minorHAnsi"/>
          <w:noProof/>
          <w:kern w:val="2"/>
          <w:szCs w:val="24"/>
          <w14:ligatures w14:val="standardContextual"/>
        </w:rPr>
      </w:pPr>
      <w:hyperlink w:anchor="_Toc227709691" w:history="1">
        <w:r w:rsidRPr="00A30051">
          <w:rPr>
            <w:rStyle w:val="Hyperlink"/>
            <w:noProof/>
          </w:rPr>
          <w:t>1.6. Instrumentele digitale – suport pentru componenta T și R din modelul STREAM</w:t>
        </w:r>
        <w:r>
          <w:rPr>
            <w:noProof/>
            <w:webHidden/>
          </w:rPr>
          <w:tab/>
        </w:r>
        <w:r>
          <w:rPr>
            <w:noProof/>
            <w:webHidden/>
          </w:rPr>
          <w:fldChar w:fldCharType="begin"/>
        </w:r>
        <w:r>
          <w:rPr>
            <w:noProof/>
            <w:webHidden/>
          </w:rPr>
          <w:instrText xml:space="preserve"> PAGEREF _Toc227709691 \h </w:instrText>
        </w:r>
        <w:r>
          <w:rPr>
            <w:noProof/>
            <w:webHidden/>
          </w:rPr>
        </w:r>
        <w:r>
          <w:rPr>
            <w:noProof/>
            <w:webHidden/>
          </w:rPr>
          <w:fldChar w:fldCharType="separate"/>
        </w:r>
        <w:r>
          <w:rPr>
            <w:noProof/>
            <w:webHidden/>
          </w:rPr>
          <w:t>21</w:t>
        </w:r>
        <w:r>
          <w:rPr>
            <w:noProof/>
            <w:webHidden/>
          </w:rPr>
          <w:fldChar w:fldCharType="end"/>
        </w:r>
      </w:hyperlink>
    </w:p>
    <w:p w14:paraId="55A980B8" w14:textId="18EB7705" w:rsidR="00211841" w:rsidRDefault="00211841">
      <w:pPr>
        <w:pStyle w:val="TOC2"/>
        <w:tabs>
          <w:tab w:val="right" w:leader="dot" w:pos="9963"/>
        </w:tabs>
        <w:rPr>
          <w:rFonts w:asciiTheme="minorHAnsi" w:hAnsiTheme="minorHAnsi"/>
          <w:noProof/>
          <w:kern w:val="2"/>
          <w:szCs w:val="24"/>
          <w14:ligatures w14:val="standardContextual"/>
        </w:rPr>
      </w:pPr>
      <w:hyperlink w:anchor="_Toc227709692" w:history="1">
        <w:r w:rsidRPr="00A30051">
          <w:rPr>
            <w:rStyle w:val="Hyperlink"/>
            <w:noProof/>
          </w:rPr>
          <w:t>1.7. Rolul cadrului didactic în abordarea STREAM – de la transmițător la facilitator</w:t>
        </w:r>
        <w:r>
          <w:rPr>
            <w:noProof/>
            <w:webHidden/>
          </w:rPr>
          <w:tab/>
        </w:r>
        <w:r>
          <w:rPr>
            <w:noProof/>
            <w:webHidden/>
          </w:rPr>
          <w:fldChar w:fldCharType="begin"/>
        </w:r>
        <w:r>
          <w:rPr>
            <w:noProof/>
            <w:webHidden/>
          </w:rPr>
          <w:instrText xml:space="preserve"> PAGEREF _Toc227709692 \h </w:instrText>
        </w:r>
        <w:r>
          <w:rPr>
            <w:noProof/>
            <w:webHidden/>
          </w:rPr>
        </w:r>
        <w:r>
          <w:rPr>
            <w:noProof/>
            <w:webHidden/>
          </w:rPr>
          <w:fldChar w:fldCharType="separate"/>
        </w:r>
        <w:r>
          <w:rPr>
            <w:noProof/>
            <w:webHidden/>
          </w:rPr>
          <w:t>23</w:t>
        </w:r>
        <w:r>
          <w:rPr>
            <w:noProof/>
            <w:webHidden/>
          </w:rPr>
          <w:fldChar w:fldCharType="end"/>
        </w:r>
      </w:hyperlink>
    </w:p>
    <w:p w14:paraId="62BC00D6" w14:textId="21BF22C7" w:rsidR="00211841" w:rsidRDefault="00211841">
      <w:pPr>
        <w:pStyle w:val="TOC1"/>
        <w:tabs>
          <w:tab w:val="right" w:leader="dot" w:pos="9963"/>
        </w:tabs>
        <w:rPr>
          <w:rFonts w:asciiTheme="minorHAnsi" w:hAnsiTheme="minorHAnsi"/>
          <w:noProof/>
          <w:kern w:val="2"/>
          <w:szCs w:val="24"/>
          <w14:ligatures w14:val="standardContextual"/>
        </w:rPr>
      </w:pPr>
      <w:hyperlink w:anchor="_Toc227709693" w:history="1">
        <w:r w:rsidRPr="00A30051">
          <w:rPr>
            <w:rStyle w:val="Hyperlink"/>
            <w:noProof/>
          </w:rPr>
          <w:t>CAPITOLUL II. METODOLOGIA CERCETĂRII</w:t>
        </w:r>
        <w:r>
          <w:rPr>
            <w:noProof/>
            <w:webHidden/>
          </w:rPr>
          <w:tab/>
        </w:r>
        <w:r>
          <w:rPr>
            <w:noProof/>
            <w:webHidden/>
          </w:rPr>
          <w:fldChar w:fldCharType="begin"/>
        </w:r>
        <w:r>
          <w:rPr>
            <w:noProof/>
            <w:webHidden/>
          </w:rPr>
          <w:instrText xml:space="preserve"> PAGEREF _Toc227709693 \h </w:instrText>
        </w:r>
        <w:r>
          <w:rPr>
            <w:noProof/>
            <w:webHidden/>
          </w:rPr>
        </w:r>
        <w:r>
          <w:rPr>
            <w:noProof/>
            <w:webHidden/>
          </w:rPr>
          <w:fldChar w:fldCharType="separate"/>
        </w:r>
        <w:r>
          <w:rPr>
            <w:noProof/>
            <w:webHidden/>
          </w:rPr>
          <w:t>26</w:t>
        </w:r>
        <w:r>
          <w:rPr>
            <w:noProof/>
            <w:webHidden/>
          </w:rPr>
          <w:fldChar w:fldCharType="end"/>
        </w:r>
      </w:hyperlink>
    </w:p>
    <w:p w14:paraId="61790475" w14:textId="4623F098" w:rsidR="00211841" w:rsidRDefault="00211841">
      <w:pPr>
        <w:pStyle w:val="TOC2"/>
        <w:tabs>
          <w:tab w:val="right" w:leader="dot" w:pos="9963"/>
        </w:tabs>
        <w:rPr>
          <w:rFonts w:asciiTheme="minorHAnsi" w:hAnsiTheme="minorHAnsi"/>
          <w:noProof/>
          <w:kern w:val="2"/>
          <w:szCs w:val="24"/>
          <w14:ligatures w14:val="standardContextual"/>
        </w:rPr>
      </w:pPr>
      <w:hyperlink w:anchor="_Toc227709694" w:history="1">
        <w:r w:rsidRPr="00A30051">
          <w:rPr>
            <w:rStyle w:val="Hyperlink"/>
            <w:noProof/>
          </w:rPr>
          <w:t>2.1. Contextul cercetării: clasa, școala, grupul de elevi</w:t>
        </w:r>
        <w:r>
          <w:rPr>
            <w:noProof/>
            <w:webHidden/>
          </w:rPr>
          <w:tab/>
        </w:r>
        <w:r>
          <w:rPr>
            <w:noProof/>
            <w:webHidden/>
          </w:rPr>
          <w:fldChar w:fldCharType="begin"/>
        </w:r>
        <w:r>
          <w:rPr>
            <w:noProof/>
            <w:webHidden/>
          </w:rPr>
          <w:instrText xml:space="preserve"> PAGEREF _Toc227709694 \h </w:instrText>
        </w:r>
        <w:r>
          <w:rPr>
            <w:noProof/>
            <w:webHidden/>
          </w:rPr>
        </w:r>
        <w:r>
          <w:rPr>
            <w:noProof/>
            <w:webHidden/>
          </w:rPr>
          <w:fldChar w:fldCharType="separate"/>
        </w:r>
        <w:r>
          <w:rPr>
            <w:noProof/>
            <w:webHidden/>
          </w:rPr>
          <w:t>26</w:t>
        </w:r>
        <w:r>
          <w:rPr>
            <w:noProof/>
            <w:webHidden/>
          </w:rPr>
          <w:fldChar w:fldCharType="end"/>
        </w:r>
      </w:hyperlink>
    </w:p>
    <w:p w14:paraId="7AACD9DC" w14:textId="6D9863BC" w:rsidR="00211841" w:rsidRDefault="00211841">
      <w:pPr>
        <w:pStyle w:val="TOC2"/>
        <w:tabs>
          <w:tab w:val="right" w:leader="dot" w:pos="9963"/>
        </w:tabs>
        <w:rPr>
          <w:rFonts w:asciiTheme="minorHAnsi" w:hAnsiTheme="minorHAnsi"/>
          <w:noProof/>
          <w:kern w:val="2"/>
          <w:szCs w:val="24"/>
          <w14:ligatures w14:val="standardContextual"/>
        </w:rPr>
      </w:pPr>
      <w:hyperlink w:anchor="_Toc227709695" w:history="1">
        <w:r w:rsidRPr="00A30051">
          <w:rPr>
            <w:rStyle w:val="Hyperlink"/>
            <w:noProof/>
          </w:rPr>
          <w:t>2.2. Designul cercetării și paradigma metodologică</w:t>
        </w:r>
        <w:r>
          <w:rPr>
            <w:noProof/>
            <w:webHidden/>
          </w:rPr>
          <w:tab/>
        </w:r>
        <w:r>
          <w:rPr>
            <w:noProof/>
            <w:webHidden/>
          </w:rPr>
          <w:fldChar w:fldCharType="begin"/>
        </w:r>
        <w:r>
          <w:rPr>
            <w:noProof/>
            <w:webHidden/>
          </w:rPr>
          <w:instrText xml:space="preserve"> PAGEREF _Toc227709695 \h </w:instrText>
        </w:r>
        <w:r>
          <w:rPr>
            <w:noProof/>
            <w:webHidden/>
          </w:rPr>
        </w:r>
        <w:r>
          <w:rPr>
            <w:noProof/>
            <w:webHidden/>
          </w:rPr>
          <w:fldChar w:fldCharType="separate"/>
        </w:r>
        <w:r>
          <w:rPr>
            <w:noProof/>
            <w:webHidden/>
          </w:rPr>
          <w:t>27</w:t>
        </w:r>
        <w:r>
          <w:rPr>
            <w:noProof/>
            <w:webHidden/>
          </w:rPr>
          <w:fldChar w:fldCharType="end"/>
        </w:r>
      </w:hyperlink>
    </w:p>
    <w:p w14:paraId="542ED990" w14:textId="00CCB214" w:rsidR="00211841" w:rsidRDefault="00211841">
      <w:pPr>
        <w:pStyle w:val="TOC2"/>
        <w:tabs>
          <w:tab w:val="right" w:leader="dot" w:pos="9963"/>
        </w:tabs>
        <w:rPr>
          <w:rFonts w:asciiTheme="minorHAnsi" w:hAnsiTheme="minorHAnsi"/>
          <w:noProof/>
          <w:kern w:val="2"/>
          <w:szCs w:val="24"/>
          <w14:ligatures w14:val="standardContextual"/>
        </w:rPr>
      </w:pPr>
      <w:hyperlink w:anchor="_Toc227709696" w:history="1">
        <w:r w:rsidRPr="00A30051">
          <w:rPr>
            <w:rStyle w:val="Hyperlink"/>
            <w:noProof/>
          </w:rPr>
          <w:t>2.3. Instrumentele de cercetare</w:t>
        </w:r>
        <w:r>
          <w:rPr>
            <w:noProof/>
            <w:webHidden/>
          </w:rPr>
          <w:tab/>
        </w:r>
        <w:r>
          <w:rPr>
            <w:noProof/>
            <w:webHidden/>
          </w:rPr>
          <w:fldChar w:fldCharType="begin"/>
        </w:r>
        <w:r>
          <w:rPr>
            <w:noProof/>
            <w:webHidden/>
          </w:rPr>
          <w:instrText xml:space="preserve"> PAGEREF _Toc227709696 \h </w:instrText>
        </w:r>
        <w:r>
          <w:rPr>
            <w:noProof/>
            <w:webHidden/>
          </w:rPr>
        </w:r>
        <w:r>
          <w:rPr>
            <w:noProof/>
            <w:webHidden/>
          </w:rPr>
          <w:fldChar w:fldCharType="separate"/>
        </w:r>
        <w:r>
          <w:rPr>
            <w:noProof/>
            <w:webHidden/>
          </w:rPr>
          <w:t>27</w:t>
        </w:r>
        <w:r>
          <w:rPr>
            <w:noProof/>
            <w:webHidden/>
          </w:rPr>
          <w:fldChar w:fldCharType="end"/>
        </w:r>
      </w:hyperlink>
    </w:p>
    <w:p w14:paraId="245D40E8" w14:textId="51AFDF1A" w:rsidR="00211841" w:rsidRDefault="00211841">
      <w:pPr>
        <w:pStyle w:val="TOC2"/>
        <w:tabs>
          <w:tab w:val="right" w:leader="dot" w:pos="9963"/>
        </w:tabs>
        <w:rPr>
          <w:rFonts w:asciiTheme="minorHAnsi" w:hAnsiTheme="minorHAnsi"/>
          <w:noProof/>
          <w:kern w:val="2"/>
          <w:szCs w:val="24"/>
          <w14:ligatures w14:val="standardContextual"/>
        </w:rPr>
      </w:pPr>
      <w:hyperlink w:anchor="_Toc227709697" w:history="1">
        <w:r w:rsidRPr="00A30051">
          <w:rPr>
            <w:rStyle w:val="Hyperlink"/>
            <w:noProof/>
          </w:rPr>
          <w:t>2.4. Descrierea activităților integrate desfășurate la clasă</w:t>
        </w:r>
        <w:r>
          <w:rPr>
            <w:noProof/>
            <w:webHidden/>
          </w:rPr>
          <w:tab/>
        </w:r>
        <w:r>
          <w:rPr>
            <w:noProof/>
            <w:webHidden/>
          </w:rPr>
          <w:fldChar w:fldCharType="begin"/>
        </w:r>
        <w:r>
          <w:rPr>
            <w:noProof/>
            <w:webHidden/>
          </w:rPr>
          <w:instrText xml:space="preserve"> PAGEREF _Toc227709697 \h </w:instrText>
        </w:r>
        <w:r>
          <w:rPr>
            <w:noProof/>
            <w:webHidden/>
          </w:rPr>
        </w:r>
        <w:r>
          <w:rPr>
            <w:noProof/>
            <w:webHidden/>
          </w:rPr>
          <w:fldChar w:fldCharType="separate"/>
        </w:r>
        <w:r>
          <w:rPr>
            <w:noProof/>
            <w:webHidden/>
          </w:rPr>
          <w:t>28</w:t>
        </w:r>
        <w:r>
          <w:rPr>
            <w:noProof/>
            <w:webHidden/>
          </w:rPr>
          <w:fldChar w:fldCharType="end"/>
        </w:r>
      </w:hyperlink>
    </w:p>
    <w:p w14:paraId="288FC4B9" w14:textId="49CCEA58" w:rsidR="00211841" w:rsidRDefault="00211841">
      <w:pPr>
        <w:pStyle w:val="TOC3"/>
        <w:tabs>
          <w:tab w:val="right" w:leader="dot" w:pos="9963"/>
        </w:tabs>
        <w:rPr>
          <w:rFonts w:asciiTheme="minorHAnsi" w:hAnsiTheme="minorHAnsi"/>
          <w:noProof/>
          <w:kern w:val="2"/>
          <w:szCs w:val="24"/>
          <w14:ligatures w14:val="standardContextual"/>
        </w:rPr>
      </w:pPr>
      <w:hyperlink w:anchor="_Toc227709698" w:history="1">
        <w:r w:rsidRPr="00A30051">
          <w:rPr>
            <w:rStyle w:val="Hyperlink"/>
            <w:noProof/>
          </w:rPr>
          <w:t>ZIUA 1 – LUNI: Natura, pădurile, echilibrul</w:t>
        </w:r>
        <w:r>
          <w:rPr>
            <w:noProof/>
            <w:webHidden/>
          </w:rPr>
          <w:tab/>
        </w:r>
        <w:r>
          <w:rPr>
            <w:noProof/>
            <w:webHidden/>
          </w:rPr>
          <w:fldChar w:fldCharType="begin"/>
        </w:r>
        <w:r>
          <w:rPr>
            <w:noProof/>
            <w:webHidden/>
          </w:rPr>
          <w:instrText xml:space="preserve"> PAGEREF _Toc227709698 \h </w:instrText>
        </w:r>
        <w:r>
          <w:rPr>
            <w:noProof/>
            <w:webHidden/>
          </w:rPr>
        </w:r>
        <w:r>
          <w:rPr>
            <w:noProof/>
            <w:webHidden/>
          </w:rPr>
          <w:fldChar w:fldCharType="separate"/>
        </w:r>
        <w:r>
          <w:rPr>
            <w:noProof/>
            <w:webHidden/>
          </w:rPr>
          <w:t>29</w:t>
        </w:r>
        <w:r>
          <w:rPr>
            <w:noProof/>
            <w:webHidden/>
          </w:rPr>
          <w:fldChar w:fldCharType="end"/>
        </w:r>
      </w:hyperlink>
    </w:p>
    <w:p w14:paraId="2E7AA8C7" w14:textId="228E4B03" w:rsidR="00211841" w:rsidRDefault="00211841">
      <w:pPr>
        <w:pStyle w:val="TOC3"/>
        <w:tabs>
          <w:tab w:val="right" w:leader="dot" w:pos="9963"/>
        </w:tabs>
        <w:rPr>
          <w:rFonts w:asciiTheme="minorHAnsi" w:hAnsiTheme="minorHAnsi"/>
          <w:noProof/>
          <w:kern w:val="2"/>
          <w:szCs w:val="24"/>
          <w14:ligatures w14:val="standardContextual"/>
        </w:rPr>
      </w:pPr>
      <w:hyperlink w:anchor="_Toc227709699" w:history="1">
        <w:r w:rsidRPr="00A30051">
          <w:rPr>
            <w:rStyle w:val="Hyperlink"/>
            <w:noProof/>
          </w:rPr>
          <w:t>Activitatea 1: Pădurea prietenă</w:t>
        </w:r>
        <w:r>
          <w:rPr>
            <w:noProof/>
            <w:webHidden/>
          </w:rPr>
          <w:tab/>
        </w:r>
        <w:r>
          <w:rPr>
            <w:noProof/>
            <w:webHidden/>
          </w:rPr>
          <w:fldChar w:fldCharType="begin"/>
        </w:r>
        <w:r>
          <w:rPr>
            <w:noProof/>
            <w:webHidden/>
          </w:rPr>
          <w:instrText xml:space="preserve"> PAGEREF _Toc227709699 \h </w:instrText>
        </w:r>
        <w:r>
          <w:rPr>
            <w:noProof/>
            <w:webHidden/>
          </w:rPr>
        </w:r>
        <w:r>
          <w:rPr>
            <w:noProof/>
            <w:webHidden/>
          </w:rPr>
          <w:fldChar w:fldCharType="separate"/>
        </w:r>
        <w:r>
          <w:rPr>
            <w:noProof/>
            <w:webHidden/>
          </w:rPr>
          <w:t>29</w:t>
        </w:r>
        <w:r>
          <w:rPr>
            <w:noProof/>
            <w:webHidden/>
          </w:rPr>
          <w:fldChar w:fldCharType="end"/>
        </w:r>
      </w:hyperlink>
    </w:p>
    <w:p w14:paraId="32A99D48" w14:textId="06717FAE" w:rsidR="00211841" w:rsidRDefault="00211841">
      <w:pPr>
        <w:pStyle w:val="TOC3"/>
        <w:tabs>
          <w:tab w:val="right" w:leader="dot" w:pos="9963"/>
        </w:tabs>
        <w:rPr>
          <w:rFonts w:asciiTheme="minorHAnsi" w:hAnsiTheme="minorHAnsi"/>
          <w:noProof/>
          <w:kern w:val="2"/>
          <w:szCs w:val="24"/>
          <w14:ligatures w14:val="standardContextual"/>
        </w:rPr>
      </w:pPr>
      <w:hyperlink w:anchor="_Toc227709700" w:history="1">
        <w:r w:rsidRPr="00A30051">
          <w:rPr>
            <w:rStyle w:val="Hyperlink"/>
            <w:noProof/>
          </w:rPr>
          <w:t>Activitatea 2: Proiectăm un parc ideal</w:t>
        </w:r>
        <w:r>
          <w:rPr>
            <w:noProof/>
            <w:webHidden/>
          </w:rPr>
          <w:tab/>
        </w:r>
        <w:r>
          <w:rPr>
            <w:noProof/>
            <w:webHidden/>
          </w:rPr>
          <w:fldChar w:fldCharType="begin"/>
        </w:r>
        <w:r>
          <w:rPr>
            <w:noProof/>
            <w:webHidden/>
          </w:rPr>
          <w:instrText xml:space="preserve"> PAGEREF _Toc227709700 \h </w:instrText>
        </w:r>
        <w:r>
          <w:rPr>
            <w:noProof/>
            <w:webHidden/>
          </w:rPr>
        </w:r>
        <w:r>
          <w:rPr>
            <w:noProof/>
            <w:webHidden/>
          </w:rPr>
          <w:fldChar w:fldCharType="separate"/>
        </w:r>
        <w:r>
          <w:rPr>
            <w:noProof/>
            <w:webHidden/>
          </w:rPr>
          <w:t>30</w:t>
        </w:r>
        <w:r>
          <w:rPr>
            <w:noProof/>
            <w:webHidden/>
          </w:rPr>
          <w:fldChar w:fldCharType="end"/>
        </w:r>
      </w:hyperlink>
    </w:p>
    <w:p w14:paraId="30039578" w14:textId="540DDBC8" w:rsidR="00211841" w:rsidRDefault="00211841">
      <w:pPr>
        <w:pStyle w:val="TOC3"/>
        <w:tabs>
          <w:tab w:val="right" w:leader="dot" w:pos="9963"/>
        </w:tabs>
        <w:rPr>
          <w:rFonts w:asciiTheme="minorHAnsi" w:hAnsiTheme="minorHAnsi"/>
          <w:noProof/>
          <w:kern w:val="2"/>
          <w:szCs w:val="24"/>
          <w14:ligatures w14:val="standardContextual"/>
        </w:rPr>
      </w:pPr>
      <w:hyperlink w:anchor="_Toc227709701" w:history="1">
        <w:r w:rsidRPr="00A30051">
          <w:rPr>
            <w:rStyle w:val="Hyperlink"/>
            <w:noProof/>
          </w:rPr>
          <w:t>ZIUA 2 – MARȚI: Apa curată și cerul senin</w:t>
        </w:r>
        <w:r>
          <w:rPr>
            <w:noProof/>
            <w:webHidden/>
          </w:rPr>
          <w:tab/>
        </w:r>
        <w:r>
          <w:rPr>
            <w:noProof/>
            <w:webHidden/>
          </w:rPr>
          <w:fldChar w:fldCharType="begin"/>
        </w:r>
        <w:r>
          <w:rPr>
            <w:noProof/>
            <w:webHidden/>
          </w:rPr>
          <w:instrText xml:space="preserve"> PAGEREF _Toc227709701 \h </w:instrText>
        </w:r>
        <w:r>
          <w:rPr>
            <w:noProof/>
            <w:webHidden/>
          </w:rPr>
        </w:r>
        <w:r>
          <w:rPr>
            <w:noProof/>
            <w:webHidden/>
          </w:rPr>
          <w:fldChar w:fldCharType="separate"/>
        </w:r>
        <w:r>
          <w:rPr>
            <w:noProof/>
            <w:webHidden/>
          </w:rPr>
          <w:t>31</w:t>
        </w:r>
        <w:r>
          <w:rPr>
            <w:noProof/>
            <w:webHidden/>
          </w:rPr>
          <w:fldChar w:fldCharType="end"/>
        </w:r>
      </w:hyperlink>
    </w:p>
    <w:p w14:paraId="1489ECEB" w14:textId="750DC3ED" w:rsidR="00211841" w:rsidRDefault="00211841">
      <w:pPr>
        <w:pStyle w:val="TOC3"/>
        <w:tabs>
          <w:tab w:val="right" w:leader="dot" w:pos="9963"/>
        </w:tabs>
        <w:rPr>
          <w:rFonts w:asciiTheme="minorHAnsi" w:hAnsiTheme="minorHAnsi"/>
          <w:noProof/>
          <w:kern w:val="2"/>
          <w:szCs w:val="24"/>
          <w14:ligatures w14:val="standardContextual"/>
        </w:rPr>
      </w:pPr>
      <w:hyperlink w:anchor="_Toc227709702" w:history="1">
        <w:r w:rsidRPr="00A30051">
          <w:rPr>
            <w:rStyle w:val="Hyperlink"/>
            <w:noProof/>
          </w:rPr>
          <w:t>Activitatea 1: Apa – comoara planetei</w:t>
        </w:r>
        <w:r>
          <w:rPr>
            <w:noProof/>
            <w:webHidden/>
          </w:rPr>
          <w:tab/>
        </w:r>
        <w:r>
          <w:rPr>
            <w:noProof/>
            <w:webHidden/>
          </w:rPr>
          <w:fldChar w:fldCharType="begin"/>
        </w:r>
        <w:r>
          <w:rPr>
            <w:noProof/>
            <w:webHidden/>
          </w:rPr>
          <w:instrText xml:space="preserve"> PAGEREF _Toc227709702 \h </w:instrText>
        </w:r>
        <w:r>
          <w:rPr>
            <w:noProof/>
            <w:webHidden/>
          </w:rPr>
        </w:r>
        <w:r>
          <w:rPr>
            <w:noProof/>
            <w:webHidden/>
          </w:rPr>
          <w:fldChar w:fldCharType="separate"/>
        </w:r>
        <w:r>
          <w:rPr>
            <w:noProof/>
            <w:webHidden/>
          </w:rPr>
          <w:t>31</w:t>
        </w:r>
        <w:r>
          <w:rPr>
            <w:noProof/>
            <w:webHidden/>
          </w:rPr>
          <w:fldChar w:fldCharType="end"/>
        </w:r>
      </w:hyperlink>
    </w:p>
    <w:p w14:paraId="0A52C26D" w14:textId="391618C3" w:rsidR="00211841" w:rsidRDefault="00211841">
      <w:pPr>
        <w:pStyle w:val="TOC3"/>
        <w:tabs>
          <w:tab w:val="right" w:leader="dot" w:pos="9963"/>
        </w:tabs>
        <w:rPr>
          <w:rFonts w:asciiTheme="minorHAnsi" w:hAnsiTheme="minorHAnsi"/>
          <w:noProof/>
          <w:kern w:val="2"/>
          <w:szCs w:val="24"/>
          <w14:ligatures w14:val="standardContextual"/>
        </w:rPr>
      </w:pPr>
      <w:hyperlink w:anchor="_Toc227709703" w:history="1">
        <w:r w:rsidRPr="00A30051">
          <w:rPr>
            <w:rStyle w:val="Hyperlink"/>
            <w:noProof/>
          </w:rPr>
          <w:t>Activitatea 2: Slogan pentru o planetă curată</w:t>
        </w:r>
        <w:r>
          <w:rPr>
            <w:noProof/>
            <w:webHidden/>
          </w:rPr>
          <w:tab/>
        </w:r>
        <w:r>
          <w:rPr>
            <w:noProof/>
            <w:webHidden/>
          </w:rPr>
          <w:fldChar w:fldCharType="begin"/>
        </w:r>
        <w:r>
          <w:rPr>
            <w:noProof/>
            <w:webHidden/>
          </w:rPr>
          <w:instrText xml:space="preserve"> PAGEREF _Toc227709703 \h </w:instrText>
        </w:r>
        <w:r>
          <w:rPr>
            <w:noProof/>
            <w:webHidden/>
          </w:rPr>
        </w:r>
        <w:r>
          <w:rPr>
            <w:noProof/>
            <w:webHidden/>
          </w:rPr>
          <w:fldChar w:fldCharType="separate"/>
        </w:r>
        <w:r>
          <w:rPr>
            <w:noProof/>
            <w:webHidden/>
          </w:rPr>
          <w:t>33</w:t>
        </w:r>
        <w:r>
          <w:rPr>
            <w:noProof/>
            <w:webHidden/>
          </w:rPr>
          <w:fldChar w:fldCharType="end"/>
        </w:r>
      </w:hyperlink>
    </w:p>
    <w:p w14:paraId="23F974EA" w14:textId="3ECB0DCF" w:rsidR="00211841" w:rsidRDefault="00211841">
      <w:pPr>
        <w:pStyle w:val="TOC3"/>
        <w:tabs>
          <w:tab w:val="right" w:leader="dot" w:pos="9963"/>
        </w:tabs>
        <w:rPr>
          <w:rFonts w:asciiTheme="minorHAnsi" w:hAnsiTheme="minorHAnsi"/>
          <w:noProof/>
          <w:kern w:val="2"/>
          <w:szCs w:val="24"/>
          <w14:ligatures w14:val="standardContextual"/>
        </w:rPr>
      </w:pPr>
      <w:hyperlink w:anchor="_Toc227709704" w:history="1">
        <w:r w:rsidRPr="00A30051">
          <w:rPr>
            <w:rStyle w:val="Hyperlink"/>
            <w:noProof/>
          </w:rPr>
          <w:t>ZIUA 3 – MIERCURI: Energia regenerabilă</w:t>
        </w:r>
        <w:r>
          <w:rPr>
            <w:noProof/>
            <w:webHidden/>
          </w:rPr>
          <w:tab/>
        </w:r>
        <w:r>
          <w:rPr>
            <w:noProof/>
            <w:webHidden/>
          </w:rPr>
          <w:fldChar w:fldCharType="begin"/>
        </w:r>
        <w:r>
          <w:rPr>
            <w:noProof/>
            <w:webHidden/>
          </w:rPr>
          <w:instrText xml:space="preserve"> PAGEREF _Toc227709704 \h </w:instrText>
        </w:r>
        <w:r>
          <w:rPr>
            <w:noProof/>
            <w:webHidden/>
          </w:rPr>
        </w:r>
        <w:r>
          <w:rPr>
            <w:noProof/>
            <w:webHidden/>
          </w:rPr>
          <w:fldChar w:fldCharType="separate"/>
        </w:r>
        <w:r>
          <w:rPr>
            <w:noProof/>
            <w:webHidden/>
          </w:rPr>
          <w:t>34</w:t>
        </w:r>
        <w:r>
          <w:rPr>
            <w:noProof/>
            <w:webHidden/>
          </w:rPr>
          <w:fldChar w:fldCharType="end"/>
        </w:r>
      </w:hyperlink>
    </w:p>
    <w:p w14:paraId="3406FA05" w14:textId="67F8D3F7" w:rsidR="00211841" w:rsidRDefault="00211841">
      <w:pPr>
        <w:pStyle w:val="TOC3"/>
        <w:tabs>
          <w:tab w:val="right" w:leader="dot" w:pos="9963"/>
        </w:tabs>
        <w:rPr>
          <w:rFonts w:asciiTheme="minorHAnsi" w:hAnsiTheme="minorHAnsi"/>
          <w:noProof/>
          <w:kern w:val="2"/>
          <w:szCs w:val="24"/>
          <w14:ligatures w14:val="standardContextual"/>
        </w:rPr>
      </w:pPr>
      <w:hyperlink w:anchor="_Toc227709705" w:history="1">
        <w:r w:rsidRPr="00A30051">
          <w:rPr>
            <w:rStyle w:val="Hyperlink"/>
            <w:noProof/>
          </w:rPr>
          <w:t>Activitatea 1: Energie din natură</w:t>
        </w:r>
        <w:r>
          <w:rPr>
            <w:noProof/>
            <w:webHidden/>
          </w:rPr>
          <w:tab/>
        </w:r>
        <w:r>
          <w:rPr>
            <w:noProof/>
            <w:webHidden/>
          </w:rPr>
          <w:fldChar w:fldCharType="begin"/>
        </w:r>
        <w:r>
          <w:rPr>
            <w:noProof/>
            <w:webHidden/>
          </w:rPr>
          <w:instrText xml:space="preserve"> PAGEREF _Toc227709705 \h </w:instrText>
        </w:r>
        <w:r>
          <w:rPr>
            <w:noProof/>
            <w:webHidden/>
          </w:rPr>
        </w:r>
        <w:r>
          <w:rPr>
            <w:noProof/>
            <w:webHidden/>
          </w:rPr>
          <w:fldChar w:fldCharType="separate"/>
        </w:r>
        <w:r>
          <w:rPr>
            <w:noProof/>
            <w:webHidden/>
          </w:rPr>
          <w:t>34</w:t>
        </w:r>
        <w:r>
          <w:rPr>
            <w:noProof/>
            <w:webHidden/>
          </w:rPr>
          <w:fldChar w:fldCharType="end"/>
        </w:r>
      </w:hyperlink>
    </w:p>
    <w:p w14:paraId="0AB25076" w14:textId="27B6B541" w:rsidR="00211841" w:rsidRDefault="00211841">
      <w:pPr>
        <w:pStyle w:val="TOC3"/>
        <w:tabs>
          <w:tab w:val="right" w:leader="dot" w:pos="9963"/>
        </w:tabs>
        <w:rPr>
          <w:rFonts w:asciiTheme="minorHAnsi" w:hAnsiTheme="minorHAnsi"/>
          <w:noProof/>
          <w:kern w:val="2"/>
          <w:szCs w:val="24"/>
          <w14:ligatures w14:val="standardContextual"/>
        </w:rPr>
      </w:pPr>
      <w:hyperlink w:anchor="_Toc227709706" w:history="1">
        <w:r w:rsidRPr="00A30051">
          <w:rPr>
            <w:rStyle w:val="Hyperlink"/>
            <w:noProof/>
          </w:rPr>
          <w:t>Activitatea 2: Campania „Lumina bună"</w:t>
        </w:r>
        <w:r>
          <w:rPr>
            <w:noProof/>
            <w:webHidden/>
          </w:rPr>
          <w:tab/>
        </w:r>
        <w:r>
          <w:rPr>
            <w:noProof/>
            <w:webHidden/>
          </w:rPr>
          <w:fldChar w:fldCharType="begin"/>
        </w:r>
        <w:r>
          <w:rPr>
            <w:noProof/>
            <w:webHidden/>
          </w:rPr>
          <w:instrText xml:space="preserve"> PAGEREF _Toc227709706 \h </w:instrText>
        </w:r>
        <w:r>
          <w:rPr>
            <w:noProof/>
            <w:webHidden/>
          </w:rPr>
        </w:r>
        <w:r>
          <w:rPr>
            <w:noProof/>
            <w:webHidden/>
          </w:rPr>
          <w:fldChar w:fldCharType="separate"/>
        </w:r>
        <w:r>
          <w:rPr>
            <w:noProof/>
            <w:webHidden/>
          </w:rPr>
          <w:t>35</w:t>
        </w:r>
        <w:r>
          <w:rPr>
            <w:noProof/>
            <w:webHidden/>
          </w:rPr>
          <w:fldChar w:fldCharType="end"/>
        </w:r>
      </w:hyperlink>
    </w:p>
    <w:p w14:paraId="75C56CA5" w14:textId="66DE2DD3" w:rsidR="00211841" w:rsidRDefault="00211841">
      <w:pPr>
        <w:pStyle w:val="TOC3"/>
        <w:tabs>
          <w:tab w:val="right" w:leader="dot" w:pos="9963"/>
        </w:tabs>
        <w:rPr>
          <w:rFonts w:asciiTheme="minorHAnsi" w:hAnsiTheme="minorHAnsi"/>
          <w:noProof/>
          <w:kern w:val="2"/>
          <w:szCs w:val="24"/>
          <w14:ligatures w14:val="standardContextual"/>
        </w:rPr>
      </w:pPr>
      <w:hyperlink w:anchor="_Toc227709707" w:history="1">
        <w:r w:rsidRPr="00A30051">
          <w:rPr>
            <w:rStyle w:val="Hyperlink"/>
            <w:noProof/>
          </w:rPr>
          <w:t>ZIUA 4 – JOI: Pământul, solul, resursele naturale</w:t>
        </w:r>
        <w:r>
          <w:rPr>
            <w:noProof/>
            <w:webHidden/>
          </w:rPr>
          <w:tab/>
        </w:r>
        <w:r>
          <w:rPr>
            <w:noProof/>
            <w:webHidden/>
          </w:rPr>
          <w:fldChar w:fldCharType="begin"/>
        </w:r>
        <w:r>
          <w:rPr>
            <w:noProof/>
            <w:webHidden/>
          </w:rPr>
          <w:instrText xml:space="preserve"> PAGEREF _Toc227709707 \h </w:instrText>
        </w:r>
        <w:r>
          <w:rPr>
            <w:noProof/>
            <w:webHidden/>
          </w:rPr>
        </w:r>
        <w:r>
          <w:rPr>
            <w:noProof/>
            <w:webHidden/>
          </w:rPr>
          <w:fldChar w:fldCharType="separate"/>
        </w:r>
        <w:r>
          <w:rPr>
            <w:noProof/>
            <w:webHidden/>
          </w:rPr>
          <w:t>36</w:t>
        </w:r>
        <w:r>
          <w:rPr>
            <w:noProof/>
            <w:webHidden/>
          </w:rPr>
          <w:fldChar w:fldCharType="end"/>
        </w:r>
      </w:hyperlink>
    </w:p>
    <w:p w14:paraId="31E5F578" w14:textId="74233089" w:rsidR="00211841" w:rsidRDefault="00211841">
      <w:pPr>
        <w:pStyle w:val="TOC3"/>
        <w:tabs>
          <w:tab w:val="right" w:leader="dot" w:pos="9963"/>
        </w:tabs>
        <w:rPr>
          <w:rFonts w:asciiTheme="minorHAnsi" w:hAnsiTheme="minorHAnsi"/>
          <w:noProof/>
          <w:kern w:val="2"/>
          <w:szCs w:val="24"/>
          <w14:ligatures w14:val="standardContextual"/>
        </w:rPr>
      </w:pPr>
      <w:hyperlink w:anchor="_Toc227709708" w:history="1">
        <w:r w:rsidRPr="00A30051">
          <w:rPr>
            <w:rStyle w:val="Hyperlink"/>
            <w:noProof/>
          </w:rPr>
          <w:t>Activitatea 1: Grija pentru pământ</w:t>
        </w:r>
        <w:r>
          <w:rPr>
            <w:noProof/>
            <w:webHidden/>
          </w:rPr>
          <w:tab/>
        </w:r>
        <w:r>
          <w:rPr>
            <w:noProof/>
            <w:webHidden/>
          </w:rPr>
          <w:fldChar w:fldCharType="begin"/>
        </w:r>
        <w:r>
          <w:rPr>
            <w:noProof/>
            <w:webHidden/>
          </w:rPr>
          <w:instrText xml:space="preserve"> PAGEREF _Toc227709708 \h </w:instrText>
        </w:r>
        <w:r>
          <w:rPr>
            <w:noProof/>
            <w:webHidden/>
          </w:rPr>
        </w:r>
        <w:r>
          <w:rPr>
            <w:noProof/>
            <w:webHidden/>
          </w:rPr>
          <w:fldChar w:fldCharType="separate"/>
        </w:r>
        <w:r>
          <w:rPr>
            <w:noProof/>
            <w:webHidden/>
          </w:rPr>
          <w:t>36</w:t>
        </w:r>
        <w:r>
          <w:rPr>
            <w:noProof/>
            <w:webHidden/>
          </w:rPr>
          <w:fldChar w:fldCharType="end"/>
        </w:r>
      </w:hyperlink>
    </w:p>
    <w:p w14:paraId="5E06DC6D" w14:textId="69332BF2" w:rsidR="00211841" w:rsidRDefault="00211841">
      <w:pPr>
        <w:pStyle w:val="TOC3"/>
        <w:tabs>
          <w:tab w:val="right" w:leader="dot" w:pos="9963"/>
        </w:tabs>
        <w:rPr>
          <w:rFonts w:asciiTheme="minorHAnsi" w:hAnsiTheme="minorHAnsi"/>
          <w:noProof/>
          <w:kern w:val="2"/>
          <w:szCs w:val="24"/>
          <w14:ligatures w14:val="standardContextual"/>
        </w:rPr>
      </w:pPr>
      <w:hyperlink w:anchor="_Toc227709709" w:history="1">
        <w:r w:rsidRPr="00A30051">
          <w:rPr>
            <w:rStyle w:val="Hyperlink"/>
            <w:noProof/>
          </w:rPr>
          <w:t>Activitatea 2: Micii ecologiști</w:t>
        </w:r>
        <w:r>
          <w:rPr>
            <w:noProof/>
            <w:webHidden/>
          </w:rPr>
          <w:tab/>
        </w:r>
        <w:r>
          <w:rPr>
            <w:noProof/>
            <w:webHidden/>
          </w:rPr>
          <w:fldChar w:fldCharType="begin"/>
        </w:r>
        <w:r>
          <w:rPr>
            <w:noProof/>
            <w:webHidden/>
          </w:rPr>
          <w:instrText xml:space="preserve"> PAGEREF _Toc227709709 \h </w:instrText>
        </w:r>
        <w:r>
          <w:rPr>
            <w:noProof/>
            <w:webHidden/>
          </w:rPr>
        </w:r>
        <w:r>
          <w:rPr>
            <w:noProof/>
            <w:webHidden/>
          </w:rPr>
          <w:fldChar w:fldCharType="separate"/>
        </w:r>
        <w:r>
          <w:rPr>
            <w:noProof/>
            <w:webHidden/>
          </w:rPr>
          <w:t>37</w:t>
        </w:r>
        <w:r>
          <w:rPr>
            <w:noProof/>
            <w:webHidden/>
          </w:rPr>
          <w:fldChar w:fldCharType="end"/>
        </w:r>
      </w:hyperlink>
    </w:p>
    <w:p w14:paraId="484327A6" w14:textId="3D9F4E3D" w:rsidR="00211841" w:rsidRDefault="00211841">
      <w:pPr>
        <w:pStyle w:val="TOC3"/>
        <w:tabs>
          <w:tab w:val="right" w:leader="dot" w:pos="9963"/>
        </w:tabs>
        <w:rPr>
          <w:rFonts w:asciiTheme="minorHAnsi" w:hAnsiTheme="minorHAnsi"/>
          <w:noProof/>
          <w:kern w:val="2"/>
          <w:szCs w:val="24"/>
          <w14:ligatures w14:val="standardContextual"/>
        </w:rPr>
      </w:pPr>
      <w:hyperlink w:anchor="_Toc227709710" w:history="1">
        <w:r w:rsidRPr="00A30051">
          <w:rPr>
            <w:rStyle w:val="Hyperlink"/>
            <w:noProof/>
          </w:rPr>
          <w:t>ZIUA 5 – VINERI: Aerul curat, puritatea</w:t>
        </w:r>
        <w:r>
          <w:rPr>
            <w:noProof/>
            <w:webHidden/>
          </w:rPr>
          <w:tab/>
        </w:r>
        <w:r>
          <w:rPr>
            <w:noProof/>
            <w:webHidden/>
          </w:rPr>
          <w:fldChar w:fldCharType="begin"/>
        </w:r>
        <w:r>
          <w:rPr>
            <w:noProof/>
            <w:webHidden/>
          </w:rPr>
          <w:instrText xml:space="preserve"> PAGEREF _Toc227709710 \h </w:instrText>
        </w:r>
        <w:r>
          <w:rPr>
            <w:noProof/>
            <w:webHidden/>
          </w:rPr>
        </w:r>
        <w:r>
          <w:rPr>
            <w:noProof/>
            <w:webHidden/>
          </w:rPr>
          <w:fldChar w:fldCharType="separate"/>
        </w:r>
        <w:r>
          <w:rPr>
            <w:noProof/>
            <w:webHidden/>
          </w:rPr>
          <w:t>38</w:t>
        </w:r>
        <w:r>
          <w:rPr>
            <w:noProof/>
            <w:webHidden/>
          </w:rPr>
          <w:fldChar w:fldCharType="end"/>
        </w:r>
      </w:hyperlink>
    </w:p>
    <w:p w14:paraId="5354F447" w14:textId="67094E6D" w:rsidR="00211841" w:rsidRDefault="00211841">
      <w:pPr>
        <w:pStyle w:val="TOC3"/>
        <w:tabs>
          <w:tab w:val="right" w:leader="dot" w:pos="9963"/>
        </w:tabs>
        <w:rPr>
          <w:rFonts w:asciiTheme="minorHAnsi" w:hAnsiTheme="minorHAnsi"/>
          <w:noProof/>
          <w:kern w:val="2"/>
          <w:szCs w:val="24"/>
          <w14:ligatures w14:val="standardContextual"/>
        </w:rPr>
      </w:pPr>
      <w:hyperlink w:anchor="_Toc227709711" w:history="1">
        <w:r w:rsidRPr="00A30051">
          <w:rPr>
            <w:rStyle w:val="Hyperlink"/>
            <w:noProof/>
          </w:rPr>
          <w:t>Activitatea 1: Planeta mea, casa mea</w:t>
        </w:r>
        <w:r>
          <w:rPr>
            <w:noProof/>
            <w:webHidden/>
          </w:rPr>
          <w:tab/>
        </w:r>
        <w:r>
          <w:rPr>
            <w:noProof/>
            <w:webHidden/>
          </w:rPr>
          <w:fldChar w:fldCharType="begin"/>
        </w:r>
        <w:r>
          <w:rPr>
            <w:noProof/>
            <w:webHidden/>
          </w:rPr>
          <w:instrText xml:space="preserve"> PAGEREF _Toc227709711 \h </w:instrText>
        </w:r>
        <w:r>
          <w:rPr>
            <w:noProof/>
            <w:webHidden/>
          </w:rPr>
        </w:r>
        <w:r>
          <w:rPr>
            <w:noProof/>
            <w:webHidden/>
          </w:rPr>
          <w:fldChar w:fldCharType="separate"/>
        </w:r>
        <w:r>
          <w:rPr>
            <w:noProof/>
            <w:webHidden/>
          </w:rPr>
          <w:t>38</w:t>
        </w:r>
        <w:r>
          <w:rPr>
            <w:noProof/>
            <w:webHidden/>
          </w:rPr>
          <w:fldChar w:fldCharType="end"/>
        </w:r>
      </w:hyperlink>
    </w:p>
    <w:p w14:paraId="7D2C33FC" w14:textId="462D6AF4" w:rsidR="00211841" w:rsidRDefault="00211841">
      <w:pPr>
        <w:pStyle w:val="TOC3"/>
        <w:tabs>
          <w:tab w:val="right" w:leader="dot" w:pos="9963"/>
        </w:tabs>
        <w:rPr>
          <w:rFonts w:asciiTheme="minorHAnsi" w:hAnsiTheme="minorHAnsi"/>
          <w:noProof/>
          <w:kern w:val="2"/>
          <w:szCs w:val="24"/>
          <w14:ligatures w14:val="standardContextual"/>
        </w:rPr>
      </w:pPr>
      <w:hyperlink w:anchor="_Toc227709712" w:history="1">
        <w:r w:rsidRPr="00A30051">
          <w:rPr>
            <w:rStyle w:val="Hyperlink"/>
            <w:noProof/>
          </w:rPr>
          <w:t>Activitatea 2: Expoziția verde – finalul săptămânii</w:t>
        </w:r>
        <w:r>
          <w:rPr>
            <w:noProof/>
            <w:webHidden/>
          </w:rPr>
          <w:tab/>
        </w:r>
        <w:r>
          <w:rPr>
            <w:noProof/>
            <w:webHidden/>
          </w:rPr>
          <w:fldChar w:fldCharType="begin"/>
        </w:r>
        <w:r>
          <w:rPr>
            <w:noProof/>
            <w:webHidden/>
          </w:rPr>
          <w:instrText xml:space="preserve"> PAGEREF _Toc227709712 \h </w:instrText>
        </w:r>
        <w:r>
          <w:rPr>
            <w:noProof/>
            <w:webHidden/>
          </w:rPr>
        </w:r>
        <w:r>
          <w:rPr>
            <w:noProof/>
            <w:webHidden/>
          </w:rPr>
          <w:fldChar w:fldCharType="separate"/>
        </w:r>
        <w:r>
          <w:rPr>
            <w:noProof/>
            <w:webHidden/>
          </w:rPr>
          <w:t>40</w:t>
        </w:r>
        <w:r>
          <w:rPr>
            <w:noProof/>
            <w:webHidden/>
          </w:rPr>
          <w:fldChar w:fldCharType="end"/>
        </w:r>
      </w:hyperlink>
    </w:p>
    <w:p w14:paraId="23D355D7" w14:textId="0B8D5BC5" w:rsidR="00211841" w:rsidRDefault="00211841">
      <w:pPr>
        <w:pStyle w:val="TOC2"/>
        <w:tabs>
          <w:tab w:val="right" w:leader="dot" w:pos="9963"/>
        </w:tabs>
        <w:rPr>
          <w:rFonts w:asciiTheme="minorHAnsi" w:hAnsiTheme="minorHAnsi"/>
          <w:noProof/>
          <w:kern w:val="2"/>
          <w:szCs w:val="24"/>
          <w14:ligatures w14:val="standardContextual"/>
        </w:rPr>
      </w:pPr>
      <w:hyperlink w:anchor="_Toc227709713" w:history="1">
        <w:r w:rsidRPr="00A30051">
          <w:rPr>
            <w:rStyle w:val="Hyperlink"/>
            <w:noProof/>
          </w:rPr>
          <w:t>2.5. Analiza de ansamblu a componentelor STREAM pe parcursul săptămânii</w:t>
        </w:r>
        <w:r>
          <w:rPr>
            <w:noProof/>
            <w:webHidden/>
          </w:rPr>
          <w:tab/>
        </w:r>
        <w:r>
          <w:rPr>
            <w:noProof/>
            <w:webHidden/>
          </w:rPr>
          <w:fldChar w:fldCharType="begin"/>
        </w:r>
        <w:r>
          <w:rPr>
            <w:noProof/>
            <w:webHidden/>
          </w:rPr>
          <w:instrText xml:space="preserve"> PAGEREF _Toc227709713 \h </w:instrText>
        </w:r>
        <w:r>
          <w:rPr>
            <w:noProof/>
            <w:webHidden/>
          </w:rPr>
        </w:r>
        <w:r>
          <w:rPr>
            <w:noProof/>
            <w:webHidden/>
          </w:rPr>
          <w:fldChar w:fldCharType="separate"/>
        </w:r>
        <w:r>
          <w:rPr>
            <w:noProof/>
            <w:webHidden/>
          </w:rPr>
          <w:t>42</w:t>
        </w:r>
        <w:r>
          <w:rPr>
            <w:noProof/>
            <w:webHidden/>
          </w:rPr>
          <w:fldChar w:fldCharType="end"/>
        </w:r>
      </w:hyperlink>
    </w:p>
    <w:p w14:paraId="7D90E65A" w14:textId="108DE51A" w:rsidR="00211841" w:rsidRDefault="00211841">
      <w:pPr>
        <w:pStyle w:val="TOC2"/>
        <w:tabs>
          <w:tab w:val="right" w:leader="dot" w:pos="9963"/>
        </w:tabs>
        <w:rPr>
          <w:rFonts w:asciiTheme="minorHAnsi" w:hAnsiTheme="minorHAnsi"/>
          <w:noProof/>
          <w:kern w:val="2"/>
          <w:szCs w:val="24"/>
          <w14:ligatures w14:val="standardContextual"/>
        </w:rPr>
      </w:pPr>
      <w:hyperlink w:anchor="_Toc227709714" w:history="1">
        <w:r w:rsidRPr="00A30051">
          <w:rPr>
            <w:rStyle w:val="Hyperlink"/>
            <w:noProof/>
          </w:rPr>
          <w:t>2.6. Evaluarea autentică în contextul activităților STREAM</w:t>
        </w:r>
        <w:r>
          <w:rPr>
            <w:noProof/>
            <w:webHidden/>
          </w:rPr>
          <w:tab/>
        </w:r>
        <w:r>
          <w:rPr>
            <w:noProof/>
            <w:webHidden/>
          </w:rPr>
          <w:fldChar w:fldCharType="begin"/>
        </w:r>
        <w:r>
          <w:rPr>
            <w:noProof/>
            <w:webHidden/>
          </w:rPr>
          <w:instrText xml:space="preserve"> PAGEREF _Toc227709714 \h </w:instrText>
        </w:r>
        <w:r>
          <w:rPr>
            <w:noProof/>
            <w:webHidden/>
          </w:rPr>
        </w:r>
        <w:r>
          <w:rPr>
            <w:noProof/>
            <w:webHidden/>
          </w:rPr>
          <w:fldChar w:fldCharType="separate"/>
        </w:r>
        <w:r>
          <w:rPr>
            <w:noProof/>
            <w:webHidden/>
          </w:rPr>
          <w:t>43</w:t>
        </w:r>
        <w:r>
          <w:rPr>
            <w:noProof/>
            <w:webHidden/>
          </w:rPr>
          <w:fldChar w:fldCharType="end"/>
        </w:r>
      </w:hyperlink>
    </w:p>
    <w:p w14:paraId="3AE21550" w14:textId="0621134D" w:rsidR="00211841" w:rsidRDefault="00211841">
      <w:pPr>
        <w:pStyle w:val="TOC2"/>
        <w:tabs>
          <w:tab w:val="right" w:leader="dot" w:pos="9963"/>
        </w:tabs>
        <w:rPr>
          <w:rFonts w:asciiTheme="minorHAnsi" w:hAnsiTheme="minorHAnsi"/>
          <w:noProof/>
          <w:kern w:val="2"/>
          <w:szCs w:val="24"/>
          <w14:ligatures w14:val="standardContextual"/>
        </w:rPr>
      </w:pPr>
      <w:hyperlink w:anchor="_Toc227709715" w:history="1">
        <w:r w:rsidRPr="00A30051">
          <w:rPr>
            <w:rStyle w:val="Hyperlink"/>
            <w:noProof/>
          </w:rPr>
          <w:t>2.7. Limitele cercetării</w:t>
        </w:r>
        <w:r>
          <w:rPr>
            <w:noProof/>
            <w:webHidden/>
          </w:rPr>
          <w:tab/>
        </w:r>
        <w:r>
          <w:rPr>
            <w:noProof/>
            <w:webHidden/>
          </w:rPr>
          <w:fldChar w:fldCharType="begin"/>
        </w:r>
        <w:r>
          <w:rPr>
            <w:noProof/>
            <w:webHidden/>
          </w:rPr>
          <w:instrText xml:space="preserve"> PAGEREF _Toc227709715 \h </w:instrText>
        </w:r>
        <w:r>
          <w:rPr>
            <w:noProof/>
            <w:webHidden/>
          </w:rPr>
        </w:r>
        <w:r>
          <w:rPr>
            <w:noProof/>
            <w:webHidden/>
          </w:rPr>
          <w:fldChar w:fldCharType="separate"/>
        </w:r>
        <w:r>
          <w:rPr>
            <w:noProof/>
            <w:webHidden/>
          </w:rPr>
          <w:t>44</w:t>
        </w:r>
        <w:r>
          <w:rPr>
            <w:noProof/>
            <w:webHidden/>
          </w:rPr>
          <w:fldChar w:fldCharType="end"/>
        </w:r>
      </w:hyperlink>
    </w:p>
    <w:p w14:paraId="0E587967" w14:textId="76C7C11D" w:rsidR="00211841" w:rsidRDefault="00211841">
      <w:pPr>
        <w:pStyle w:val="TOC1"/>
        <w:tabs>
          <w:tab w:val="right" w:leader="dot" w:pos="9963"/>
        </w:tabs>
        <w:rPr>
          <w:rFonts w:asciiTheme="minorHAnsi" w:hAnsiTheme="minorHAnsi"/>
          <w:noProof/>
          <w:kern w:val="2"/>
          <w:szCs w:val="24"/>
          <w14:ligatures w14:val="standardContextual"/>
        </w:rPr>
      </w:pPr>
      <w:hyperlink w:anchor="_Toc227709716" w:history="1">
        <w:r w:rsidRPr="00A30051">
          <w:rPr>
            <w:rStyle w:val="Hyperlink"/>
            <w:noProof/>
          </w:rPr>
          <w:t>CAPITOLUL III. REZULTATE ȘI INTERPRETARE</w:t>
        </w:r>
        <w:r>
          <w:rPr>
            <w:noProof/>
            <w:webHidden/>
          </w:rPr>
          <w:tab/>
        </w:r>
        <w:r>
          <w:rPr>
            <w:noProof/>
            <w:webHidden/>
          </w:rPr>
          <w:fldChar w:fldCharType="begin"/>
        </w:r>
        <w:r>
          <w:rPr>
            <w:noProof/>
            <w:webHidden/>
          </w:rPr>
          <w:instrText xml:space="preserve"> PAGEREF _Toc227709716 \h </w:instrText>
        </w:r>
        <w:r>
          <w:rPr>
            <w:noProof/>
            <w:webHidden/>
          </w:rPr>
        </w:r>
        <w:r>
          <w:rPr>
            <w:noProof/>
            <w:webHidden/>
          </w:rPr>
          <w:fldChar w:fldCharType="separate"/>
        </w:r>
        <w:r>
          <w:rPr>
            <w:noProof/>
            <w:webHidden/>
          </w:rPr>
          <w:t>46</w:t>
        </w:r>
        <w:r>
          <w:rPr>
            <w:noProof/>
            <w:webHidden/>
          </w:rPr>
          <w:fldChar w:fldCharType="end"/>
        </w:r>
      </w:hyperlink>
    </w:p>
    <w:p w14:paraId="73362800" w14:textId="3F9D1C9D" w:rsidR="00211841" w:rsidRDefault="00211841">
      <w:pPr>
        <w:pStyle w:val="TOC2"/>
        <w:tabs>
          <w:tab w:val="right" w:leader="dot" w:pos="9963"/>
        </w:tabs>
        <w:rPr>
          <w:rFonts w:asciiTheme="minorHAnsi" w:hAnsiTheme="minorHAnsi"/>
          <w:noProof/>
          <w:kern w:val="2"/>
          <w:szCs w:val="24"/>
          <w14:ligatures w14:val="standardContextual"/>
        </w:rPr>
      </w:pPr>
      <w:hyperlink w:anchor="_Toc227709717" w:history="1">
        <w:r w:rsidRPr="00A30051">
          <w:rPr>
            <w:rStyle w:val="Hyperlink"/>
            <w:noProof/>
          </w:rPr>
          <w:t>3.1. Implicarea cognitivă – cum au gândit elevii</w:t>
        </w:r>
        <w:r>
          <w:rPr>
            <w:noProof/>
            <w:webHidden/>
          </w:rPr>
          <w:tab/>
        </w:r>
        <w:r>
          <w:rPr>
            <w:noProof/>
            <w:webHidden/>
          </w:rPr>
          <w:fldChar w:fldCharType="begin"/>
        </w:r>
        <w:r>
          <w:rPr>
            <w:noProof/>
            <w:webHidden/>
          </w:rPr>
          <w:instrText xml:space="preserve"> PAGEREF _Toc227709717 \h </w:instrText>
        </w:r>
        <w:r>
          <w:rPr>
            <w:noProof/>
            <w:webHidden/>
          </w:rPr>
        </w:r>
        <w:r>
          <w:rPr>
            <w:noProof/>
            <w:webHidden/>
          </w:rPr>
          <w:fldChar w:fldCharType="separate"/>
        </w:r>
        <w:r>
          <w:rPr>
            <w:noProof/>
            <w:webHidden/>
          </w:rPr>
          <w:t>46</w:t>
        </w:r>
        <w:r>
          <w:rPr>
            <w:noProof/>
            <w:webHidden/>
          </w:rPr>
          <w:fldChar w:fldCharType="end"/>
        </w:r>
      </w:hyperlink>
    </w:p>
    <w:p w14:paraId="7FA9820E" w14:textId="30E5E7F9" w:rsidR="00211841" w:rsidRDefault="00211841">
      <w:pPr>
        <w:pStyle w:val="TOC2"/>
        <w:tabs>
          <w:tab w:val="right" w:leader="dot" w:pos="9963"/>
        </w:tabs>
        <w:rPr>
          <w:rFonts w:asciiTheme="minorHAnsi" w:hAnsiTheme="minorHAnsi"/>
          <w:noProof/>
          <w:kern w:val="2"/>
          <w:szCs w:val="24"/>
          <w14:ligatures w14:val="standardContextual"/>
        </w:rPr>
      </w:pPr>
      <w:hyperlink w:anchor="_Toc227709718" w:history="1">
        <w:r w:rsidRPr="00A30051">
          <w:rPr>
            <w:rStyle w:val="Hyperlink"/>
            <w:noProof/>
          </w:rPr>
          <w:t>3.2. Implicarea comportamentală – cum au acționat elevii</w:t>
        </w:r>
        <w:r>
          <w:rPr>
            <w:noProof/>
            <w:webHidden/>
          </w:rPr>
          <w:tab/>
        </w:r>
        <w:r>
          <w:rPr>
            <w:noProof/>
            <w:webHidden/>
          </w:rPr>
          <w:fldChar w:fldCharType="begin"/>
        </w:r>
        <w:r>
          <w:rPr>
            <w:noProof/>
            <w:webHidden/>
          </w:rPr>
          <w:instrText xml:space="preserve"> PAGEREF _Toc227709718 \h </w:instrText>
        </w:r>
        <w:r>
          <w:rPr>
            <w:noProof/>
            <w:webHidden/>
          </w:rPr>
        </w:r>
        <w:r>
          <w:rPr>
            <w:noProof/>
            <w:webHidden/>
          </w:rPr>
          <w:fldChar w:fldCharType="separate"/>
        </w:r>
        <w:r>
          <w:rPr>
            <w:noProof/>
            <w:webHidden/>
          </w:rPr>
          <w:t>47</w:t>
        </w:r>
        <w:r>
          <w:rPr>
            <w:noProof/>
            <w:webHidden/>
          </w:rPr>
          <w:fldChar w:fldCharType="end"/>
        </w:r>
      </w:hyperlink>
    </w:p>
    <w:p w14:paraId="24EF4F3E" w14:textId="64285DFB" w:rsidR="00211841" w:rsidRDefault="00211841">
      <w:pPr>
        <w:pStyle w:val="TOC2"/>
        <w:tabs>
          <w:tab w:val="right" w:leader="dot" w:pos="9963"/>
        </w:tabs>
        <w:rPr>
          <w:rFonts w:asciiTheme="minorHAnsi" w:hAnsiTheme="minorHAnsi"/>
          <w:noProof/>
          <w:kern w:val="2"/>
          <w:szCs w:val="24"/>
          <w14:ligatures w14:val="standardContextual"/>
        </w:rPr>
      </w:pPr>
      <w:hyperlink w:anchor="_Toc227709719" w:history="1">
        <w:r w:rsidRPr="00A30051">
          <w:rPr>
            <w:rStyle w:val="Hyperlink"/>
            <w:noProof/>
          </w:rPr>
          <w:t>3.3. Implicarea emoțională – cum s-au simțit elevii</w:t>
        </w:r>
        <w:r>
          <w:rPr>
            <w:noProof/>
            <w:webHidden/>
          </w:rPr>
          <w:tab/>
        </w:r>
        <w:r>
          <w:rPr>
            <w:noProof/>
            <w:webHidden/>
          </w:rPr>
          <w:fldChar w:fldCharType="begin"/>
        </w:r>
        <w:r>
          <w:rPr>
            <w:noProof/>
            <w:webHidden/>
          </w:rPr>
          <w:instrText xml:space="preserve"> PAGEREF _Toc227709719 \h </w:instrText>
        </w:r>
        <w:r>
          <w:rPr>
            <w:noProof/>
            <w:webHidden/>
          </w:rPr>
        </w:r>
        <w:r>
          <w:rPr>
            <w:noProof/>
            <w:webHidden/>
          </w:rPr>
          <w:fldChar w:fldCharType="separate"/>
        </w:r>
        <w:r>
          <w:rPr>
            <w:noProof/>
            <w:webHidden/>
          </w:rPr>
          <w:t>49</w:t>
        </w:r>
        <w:r>
          <w:rPr>
            <w:noProof/>
            <w:webHidden/>
          </w:rPr>
          <w:fldChar w:fldCharType="end"/>
        </w:r>
      </w:hyperlink>
    </w:p>
    <w:p w14:paraId="0BBFD69E" w14:textId="52F8B7B5" w:rsidR="00211841" w:rsidRDefault="00211841">
      <w:pPr>
        <w:pStyle w:val="TOC2"/>
        <w:tabs>
          <w:tab w:val="right" w:leader="dot" w:pos="9963"/>
        </w:tabs>
        <w:rPr>
          <w:rFonts w:asciiTheme="minorHAnsi" w:hAnsiTheme="minorHAnsi"/>
          <w:noProof/>
          <w:kern w:val="2"/>
          <w:szCs w:val="24"/>
          <w14:ligatures w14:val="standardContextual"/>
        </w:rPr>
      </w:pPr>
      <w:hyperlink w:anchor="_Toc227709720" w:history="1">
        <w:r w:rsidRPr="00A30051">
          <w:rPr>
            <w:rStyle w:val="Hyperlink"/>
            <w:noProof/>
          </w:rPr>
          <w:t>3.4. Profiluri diferențiate de implicare</w:t>
        </w:r>
        <w:r>
          <w:rPr>
            <w:noProof/>
            <w:webHidden/>
          </w:rPr>
          <w:tab/>
        </w:r>
        <w:r>
          <w:rPr>
            <w:noProof/>
            <w:webHidden/>
          </w:rPr>
          <w:fldChar w:fldCharType="begin"/>
        </w:r>
        <w:r>
          <w:rPr>
            <w:noProof/>
            <w:webHidden/>
          </w:rPr>
          <w:instrText xml:space="preserve"> PAGEREF _Toc227709720 \h </w:instrText>
        </w:r>
        <w:r>
          <w:rPr>
            <w:noProof/>
            <w:webHidden/>
          </w:rPr>
        </w:r>
        <w:r>
          <w:rPr>
            <w:noProof/>
            <w:webHidden/>
          </w:rPr>
          <w:fldChar w:fldCharType="separate"/>
        </w:r>
        <w:r>
          <w:rPr>
            <w:noProof/>
            <w:webHidden/>
          </w:rPr>
          <w:t>51</w:t>
        </w:r>
        <w:r>
          <w:rPr>
            <w:noProof/>
            <w:webHidden/>
          </w:rPr>
          <w:fldChar w:fldCharType="end"/>
        </w:r>
      </w:hyperlink>
    </w:p>
    <w:p w14:paraId="59991DC0" w14:textId="33585008" w:rsidR="00211841" w:rsidRDefault="00211841">
      <w:pPr>
        <w:pStyle w:val="TOC2"/>
        <w:tabs>
          <w:tab w:val="right" w:leader="dot" w:pos="9963"/>
        </w:tabs>
        <w:rPr>
          <w:rFonts w:asciiTheme="minorHAnsi" w:hAnsiTheme="minorHAnsi"/>
          <w:noProof/>
          <w:kern w:val="2"/>
          <w:szCs w:val="24"/>
          <w14:ligatures w14:val="standardContextual"/>
        </w:rPr>
      </w:pPr>
      <w:hyperlink w:anchor="_Toc227709721" w:history="1">
        <w:r w:rsidRPr="00A30051">
          <w:rPr>
            <w:rStyle w:val="Hyperlink"/>
            <w:noProof/>
          </w:rPr>
          <w:t>3.5. Obstacole întâmpinate și soluții găsite</w:t>
        </w:r>
        <w:r>
          <w:rPr>
            <w:noProof/>
            <w:webHidden/>
          </w:rPr>
          <w:tab/>
        </w:r>
        <w:r>
          <w:rPr>
            <w:noProof/>
            <w:webHidden/>
          </w:rPr>
          <w:fldChar w:fldCharType="begin"/>
        </w:r>
        <w:r>
          <w:rPr>
            <w:noProof/>
            <w:webHidden/>
          </w:rPr>
          <w:instrText xml:space="preserve"> PAGEREF _Toc227709721 \h </w:instrText>
        </w:r>
        <w:r>
          <w:rPr>
            <w:noProof/>
            <w:webHidden/>
          </w:rPr>
        </w:r>
        <w:r>
          <w:rPr>
            <w:noProof/>
            <w:webHidden/>
          </w:rPr>
          <w:fldChar w:fldCharType="separate"/>
        </w:r>
        <w:r>
          <w:rPr>
            <w:noProof/>
            <w:webHidden/>
          </w:rPr>
          <w:t>52</w:t>
        </w:r>
        <w:r>
          <w:rPr>
            <w:noProof/>
            <w:webHidden/>
          </w:rPr>
          <w:fldChar w:fldCharType="end"/>
        </w:r>
      </w:hyperlink>
    </w:p>
    <w:p w14:paraId="62172AFC" w14:textId="37CBE48F" w:rsidR="00211841" w:rsidRDefault="00211841">
      <w:pPr>
        <w:pStyle w:val="TOC2"/>
        <w:tabs>
          <w:tab w:val="right" w:leader="dot" w:pos="9963"/>
        </w:tabs>
        <w:rPr>
          <w:rFonts w:asciiTheme="minorHAnsi" w:hAnsiTheme="minorHAnsi"/>
          <w:noProof/>
          <w:kern w:val="2"/>
          <w:szCs w:val="24"/>
          <w14:ligatures w14:val="standardContextual"/>
        </w:rPr>
      </w:pPr>
      <w:hyperlink w:anchor="_Toc227709722" w:history="1">
        <w:r w:rsidRPr="00A30051">
          <w:rPr>
            <w:rStyle w:val="Hyperlink"/>
            <w:noProof/>
          </w:rPr>
          <w:t>3.6. Ce spune practica despre eficiența abordării STREAM</w:t>
        </w:r>
        <w:r>
          <w:rPr>
            <w:noProof/>
            <w:webHidden/>
          </w:rPr>
          <w:tab/>
        </w:r>
        <w:r>
          <w:rPr>
            <w:noProof/>
            <w:webHidden/>
          </w:rPr>
          <w:fldChar w:fldCharType="begin"/>
        </w:r>
        <w:r>
          <w:rPr>
            <w:noProof/>
            <w:webHidden/>
          </w:rPr>
          <w:instrText xml:space="preserve"> PAGEREF _Toc227709722 \h </w:instrText>
        </w:r>
        <w:r>
          <w:rPr>
            <w:noProof/>
            <w:webHidden/>
          </w:rPr>
        </w:r>
        <w:r>
          <w:rPr>
            <w:noProof/>
            <w:webHidden/>
          </w:rPr>
          <w:fldChar w:fldCharType="separate"/>
        </w:r>
        <w:r>
          <w:rPr>
            <w:noProof/>
            <w:webHidden/>
          </w:rPr>
          <w:t>52</w:t>
        </w:r>
        <w:r>
          <w:rPr>
            <w:noProof/>
            <w:webHidden/>
          </w:rPr>
          <w:fldChar w:fldCharType="end"/>
        </w:r>
      </w:hyperlink>
    </w:p>
    <w:p w14:paraId="2DD8F664" w14:textId="00D4D793" w:rsidR="00211841" w:rsidRDefault="00211841">
      <w:pPr>
        <w:pStyle w:val="TOC2"/>
        <w:tabs>
          <w:tab w:val="right" w:leader="dot" w:pos="9963"/>
        </w:tabs>
        <w:rPr>
          <w:rFonts w:asciiTheme="minorHAnsi" w:hAnsiTheme="minorHAnsi"/>
          <w:noProof/>
          <w:kern w:val="2"/>
          <w:szCs w:val="24"/>
          <w14:ligatures w14:val="standardContextual"/>
        </w:rPr>
      </w:pPr>
      <w:hyperlink w:anchor="_Toc227709723" w:history="1">
        <w:r w:rsidRPr="00A30051">
          <w:rPr>
            <w:rStyle w:val="Hyperlink"/>
            <w:noProof/>
          </w:rPr>
          <w:t>3.7. Analiza limbajului și a comunicării în activitățile STREAM</w:t>
        </w:r>
        <w:r>
          <w:rPr>
            <w:noProof/>
            <w:webHidden/>
          </w:rPr>
          <w:tab/>
        </w:r>
        <w:r>
          <w:rPr>
            <w:noProof/>
            <w:webHidden/>
          </w:rPr>
          <w:fldChar w:fldCharType="begin"/>
        </w:r>
        <w:r>
          <w:rPr>
            <w:noProof/>
            <w:webHidden/>
          </w:rPr>
          <w:instrText xml:space="preserve"> PAGEREF _Toc227709723 \h </w:instrText>
        </w:r>
        <w:r>
          <w:rPr>
            <w:noProof/>
            <w:webHidden/>
          </w:rPr>
        </w:r>
        <w:r>
          <w:rPr>
            <w:noProof/>
            <w:webHidden/>
          </w:rPr>
          <w:fldChar w:fldCharType="separate"/>
        </w:r>
        <w:r>
          <w:rPr>
            <w:noProof/>
            <w:webHidden/>
          </w:rPr>
          <w:t>54</w:t>
        </w:r>
        <w:r>
          <w:rPr>
            <w:noProof/>
            <w:webHidden/>
          </w:rPr>
          <w:fldChar w:fldCharType="end"/>
        </w:r>
      </w:hyperlink>
    </w:p>
    <w:p w14:paraId="777122EE" w14:textId="5100AD41" w:rsidR="00211841" w:rsidRDefault="00211841">
      <w:pPr>
        <w:pStyle w:val="TOC2"/>
        <w:tabs>
          <w:tab w:val="right" w:leader="dot" w:pos="9963"/>
        </w:tabs>
        <w:rPr>
          <w:rFonts w:asciiTheme="minorHAnsi" w:hAnsiTheme="minorHAnsi"/>
          <w:noProof/>
          <w:kern w:val="2"/>
          <w:szCs w:val="24"/>
          <w14:ligatures w14:val="standardContextual"/>
        </w:rPr>
      </w:pPr>
      <w:hyperlink w:anchor="_Toc227709724" w:history="1">
        <w:r w:rsidRPr="00A30051">
          <w:rPr>
            <w:rStyle w:val="Hyperlink"/>
            <w:noProof/>
          </w:rPr>
          <w:t>3.8. Analiza componentei digitale – rezultatele activităților independente</w:t>
        </w:r>
        <w:r>
          <w:rPr>
            <w:noProof/>
            <w:webHidden/>
          </w:rPr>
          <w:tab/>
        </w:r>
        <w:r>
          <w:rPr>
            <w:noProof/>
            <w:webHidden/>
          </w:rPr>
          <w:fldChar w:fldCharType="begin"/>
        </w:r>
        <w:r>
          <w:rPr>
            <w:noProof/>
            <w:webHidden/>
          </w:rPr>
          <w:instrText xml:space="preserve"> PAGEREF _Toc227709724 \h </w:instrText>
        </w:r>
        <w:r>
          <w:rPr>
            <w:noProof/>
            <w:webHidden/>
          </w:rPr>
        </w:r>
        <w:r>
          <w:rPr>
            <w:noProof/>
            <w:webHidden/>
          </w:rPr>
          <w:fldChar w:fldCharType="separate"/>
        </w:r>
        <w:r>
          <w:rPr>
            <w:noProof/>
            <w:webHidden/>
          </w:rPr>
          <w:t>55</w:t>
        </w:r>
        <w:r>
          <w:rPr>
            <w:noProof/>
            <w:webHidden/>
          </w:rPr>
          <w:fldChar w:fldCharType="end"/>
        </w:r>
      </w:hyperlink>
    </w:p>
    <w:p w14:paraId="4A56050A" w14:textId="7CBC7490" w:rsidR="00211841" w:rsidRDefault="00211841">
      <w:pPr>
        <w:pStyle w:val="TOC2"/>
        <w:tabs>
          <w:tab w:val="right" w:leader="dot" w:pos="9963"/>
        </w:tabs>
        <w:rPr>
          <w:rFonts w:asciiTheme="minorHAnsi" w:hAnsiTheme="minorHAnsi"/>
          <w:noProof/>
          <w:kern w:val="2"/>
          <w:szCs w:val="24"/>
          <w14:ligatures w14:val="standardContextual"/>
        </w:rPr>
      </w:pPr>
      <w:hyperlink w:anchor="_Toc227709725" w:history="1">
        <w:r w:rsidRPr="00A30051">
          <w:rPr>
            <w:rStyle w:val="Hyperlink"/>
            <w:noProof/>
          </w:rPr>
          <w:t>3.9. Comparație între abordarea STREAM și activitățile tradiționale</w:t>
        </w:r>
        <w:r>
          <w:rPr>
            <w:noProof/>
            <w:webHidden/>
          </w:rPr>
          <w:tab/>
        </w:r>
        <w:r>
          <w:rPr>
            <w:noProof/>
            <w:webHidden/>
          </w:rPr>
          <w:fldChar w:fldCharType="begin"/>
        </w:r>
        <w:r>
          <w:rPr>
            <w:noProof/>
            <w:webHidden/>
          </w:rPr>
          <w:instrText xml:space="preserve"> PAGEREF _Toc227709725 \h </w:instrText>
        </w:r>
        <w:r>
          <w:rPr>
            <w:noProof/>
            <w:webHidden/>
          </w:rPr>
        </w:r>
        <w:r>
          <w:rPr>
            <w:noProof/>
            <w:webHidden/>
          </w:rPr>
          <w:fldChar w:fldCharType="separate"/>
        </w:r>
        <w:r>
          <w:rPr>
            <w:noProof/>
            <w:webHidden/>
          </w:rPr>
          <w:t>57</w:t>
        </w:r>
        <w:r>
          <w:rPr>
            <w:noProof/>
            <w:webHidden/>
          </w:rPr>
          <w:fldChar w:fldCharType="end"/>
        </w:r>
      </w:hyperlink>
    </w:p>
    <w:p w14:paraId="610C1EC8" w14:textId="32C579D9" w:rsidR="00211841" w:rsidRDefault="00211841">
      <w:pPr>
        <w:pStyle w:val="TOC2"/>
        <w:tabs>
          <w:tab w:val="right" w:leader="dot" w:pos="9963"/>
        </w:tabs>
        <w:rPr>
          <w:rFonts w:asciiTheme="minorHAnsi" w:hAnsiTheme="minorHAnsi"/>
          <w:noProof/>
          <w:kern w:val="2"/>
          <w:szCs w:val="24"/>
          <w14:ligatures w14:val="standardContextual"/>
        </w:rPr>
      </w:pPr>
      <w:hyperlink w:anchor="_Toc227709726" w:history="1">
        <w:r w:rsidRPr="00A30051">
          <w:rPr>
            <w:rStyle w:val="Hyperlink"/>
            <w:noProof/>
          </w:rPr>
          <w:t>3.10. Transferul cunoașterii – ce au reținut elevii după o săptămână</w:t>
        </w:r>
        <w:r>
          <w:rPr>
            <w:noProof/>
            <w:webHidden/>
          </w:rPr>
          <w:tab/>
        </w:r>
        <w:r>
          <w:rPr>
            <w:noProof/>
            <w:webHidden/>
          </w:rPr>
          <w:fldChar w:fldCharType="begin"/>
        </w:r>
        <w:r>
          <w:rPr>
            <w:noProof/>
            <w:webHidden/>
          </w:rPr>
          <w:instrText xml:space="preserve"> PAGEREF _Toc227709726 \h </w:instrText>
        </w:r>
        <w:r>
          <w:rPr>
            <w:noProof/>
            <w:webHidden/>
          </w:rPr>
        </w:r>
        <w:r>
          <w:rPr>
            <w:noProof/>
            <w:webHidden/>
          </w:rPr>
          <w:fldChar w:fldCharType="separate"/>
        </w:r>
        <w:r>
          <w:rPr>
            <w:noProof/>
            <w:webHidden/>
          </w:rPr>
          <w:t>58</w:t>
        </w:r>
        <w:r>
          <w:rPr>
            <w:noProof/>
            <w:webHidden/>
          </w:rPr>
          <w:fldChar w:fldCharType="end"/>
        </w:r>
      </w:hyperlink>
    </w:p>
    <w:p w14:paraId="2905C9CE" w14:textId="217E871F" w:rsidR="00211841" w:rsidRDefault="00211841">
      <w:pPr>
        <w:pStyle w:val="TOC2"/>
        <w:tabs>
          <w:tab w:val="right" w:leader="dot" w:pos="9963"/>
        </w:tabs>
        <w:rPr>
          <w:rFonts w:asciiTheme="minorHAnsi" w:hAnsiTheme="minorHAnsi"/>
          <w:noProof/>
          <w:kern w:val="2"/>
          <w:szCs w:val="24"/>
          <w14:ligatures w14:val="standardContextual"/>
        </w:rPr>
      </w:pPr>
      <w:hyperlink w:anchor="_Toc227709727" w:history="1">
        <w:r w:rsidRPr="00A30051">
          <w:rPr>
            <w:rStyle w:val="Hyperlink"/>
            <w:noProof/>
          </w:rPr>
          <w:t>3.11. Impactul activităților asupra coeziunii grupului și a climatului de clasă</w:t>
        </w:r>
        <w:r>
          <w:rPr>
            <w:noProof/>
            <w:webHidden/>
          </w:rPr>
          <w:tab/>
        </w:r>
        <w:r>
          <w:rPr>
            <w:noProof/>
            <w:webHidden/>
          </w:rPr>
          <w:fldChar w:fldCharType="begin"/>
        </w:r>
        <w:r>
          <w:rPr>
            <w:noProof/>
            <w:webHidden/>
          </w:rPr>
          <w:instrText xml:space="preserve"> PAGEREF _Toc227709727 \h </w:instrText>
        </w:r>
        <w:r>
          <w:rPr>
            <w:noProof/>
            <w:webHidden/>
          </w:rPr>
        </w:r>
        <w:r>
          <w:rPr>
            <w:noProof/>
            <w:webHidden/>
          </w:rPr>
          <w:fldChar w:fldCharType="separate"/>
        </w:r>
        <w:r>
          <w:rPr>
            <w:noProof/>
            <w:webHidden/>
          </w:rPr>
          <w:t>60</w:t>
        </w:r>
        <w:r>
          <w:rPr>
            <w:noProof/>
            <w:webHidden/>
          </w:rPr>
          <w:fldChar w:fldCharType="end"/>
        </w:r>
      </w:hyperlink>
    </w:p>
    <w:p w14:paraId="5E1BB3EF" w14:textId="73946F4D" w:rsidR="00211841" w:rsidRDefault="00211841">
      <w:pPr>
        <w:pStyle w:val="TOC2"/>
        <w:tabs>
          <w:tab w:val="right" w:leader="dot" w:pos="9963"/>
        </w:tabs>
        <w:rPr>
          <w:rFonts w:asciiTheme="minorHAnsi" w:hAnsiTheme="minorHAnsi"/>
          <w:noProof/>
          <w:kern w:val="2"/>
          <w:szCs w:val="24"/>
          <w14:ligatures w14:val="standardContextual"/>
        </w:rPr>
      </w:pPr>
      <w:hyperlink w:anchor="_Toc227709728" w:history="1">
        <w:r w:rsidRPr="00A30051">
          <w:rPr>
            <w:rStyle w:val="Hyperlink"/>
            <w:noProof/>
          </w:rPr>
          <w:t>3.12. Profiluri diferențiate de implicare – tipologie și dinamică</w:t>
        </w:r>
        <w:r>
          <w:rPr>
            <w:noProof/>
            <w:webHidden/>
          </w:rPr>
          <w:tab/>
        </w:r>
        <w:r>
          <w:rPr>
            <w:noProof/>
            <w:webHidden/>
          </w:rPr>
          <w:fldChar w:fldCharType="begin"/>
        </w:r>
        <w:r>
          <w:rPr>
            <w:noProof/>
            <w:webHidden/>
          </w:rPr>
          <w:instrText xml:space="preserve"> PAGEREF _Toc227709728 \h </w:instrText>
        </w:r>
        <w:r>
          <w:rPr>
            <w:noProof/>
            <w:webHidden/>
          </w:rPr>
        </w:r>
        <w:r>
          <w:rPr>
            <w:noProof/>
            <w:webHidden/>
          </w:rPr>
          <w:fldChar w:fldCharType="separate"/>
        </w:r>
        <w:r>
          <w:rPr>
            <w:noProof/>
            <w:webHidden/>
          </w:rPr>
          <w:t>61</w:t>
        </w:r>
        <w:r>
          <w:rPr>
            <w:noProof/>
            <w:webHidden/>
          </w:rPr>
          <w:fldChar w:fldCharType="end"/>
        </w:r>
      </w:hyperlink>
    </w:p>
    <w:p w14:paraId="67D2B854" w14:textId="3DF4F94D" w:rsidR="00211841" w:rsidRDefault="00211841">
      <w:pPr>
        <w:pStyle w:val="TOC2"/>
        <w:tabs>
          <w:tab w:val="right" w:leader="dot" w:pos="9963"/>
        </w:tabs>
        <w:rPr>
          <w:rFonts w:asciiTheme="minorHAnsi" w:hAnsiTheme="minorHAnsi"/>
          <w:noProof/>
          <w:kern w:val="2"/>
          <w:szCs w:val="24"/>
          <w14:ligatures w14:val="standardContextual"/>
        </w:rPr>
      </w:pPr>
      <w:hyperlink w:anchor="_Toc227709729" w:history="1">
        <w:r w:rsidRPr="00A30051">
          <w:rPr>
            <w:rStyle w:val="Hyperlink"/>
            <w:noProof/>
          </w:rPr>
          <w:t>3.13. Obstacole identificate și ajustări aplicate în practica reală</w:t>
        </w:r>
        <w:r>
          <w:rPr>
            <w:noProof/>
            <w:webHidden/>
          </w:rPr>
          <w:tab/>
        </w:r>
        <w:r>
          <w:rPr>
            <w:noProof/>
            <w:webHidden/>
          </w:rPr>
          <w:fldChar w:fldCharType="begin"/>
        </w:r>
        <w:r>
          <w:rPr>
            <w:noProof/>
            <w:webHidden/>
          </w:rPr>
          <w:instrText xml:space="preserve"> PAGEREF _Toc227709729 \h </w:instrText>
        </w:r>
        <w:r>
          <w:rPr>
            <w:noProof/>
            <w:webHidden/>
          </w:rPr>
        </w:r>
        <w:r>
          <w:rPr>
            <w:noProof/>
            <w:webHidden/>
          </w:rPr>
          <w:fldChar w:fldCharType="separate"/>
        </w:r>
        <w:r>
          <w:rPr>
            <w:noProof/>
            <w:webHidden/>
          </w:rPr>
          <w:t>62</w:t>
        </w:r>
        <w:r>
          <w:rPr>
            <w:noProof/>
            <w:webHidden/>
          </w:rPr>
          <w:fldChar w:fldCharType="end"/>
        </w:r>
      </w:hyperlink>
    </w:p>
    <w:p w14:paraId="19F66CEC" w14:textId="56CA390E" w:rsidR="00211841" w:rsidRDefault="00211841">
      <w:pPr>
        <w:pStyle w:val="TOC2"/>
        <w:tabs>
          <w:tab w:val="right" w:leader="dot" w:pos="9963"/>
        </w:tabs>
        <w:rPr>
          <w:rFonts w:asciiTheme="minorHAnsi" w:hAnsiTheme="minorHAnsi"/>
          <w:noProof/>
          <w:kern w:val="2"/>
          <w:szCs w:val="24"/>
          <w14:ligatures w14:val="standardContextual"/>
        </w:rPr>
      </w:pPr>
      <w:hyperlink w:anchor="_Toc227709730" w:history="1">
        <w:r w:rsidRPr="00A30051">
          <w:rPr>
            <w:rStyle w:val="Hyperlink"/>
            <w:noProof/>
          </w:rPr>
          <w:t>3.14. Implicații pentru practica didactică din ciclul primar românesc</w:t>
        </w:r>
        <w:r>
          <w:rPr>
            <w:noProof/>
            <w:webHidden/>
          </w:rPr>
          <w:tab/>
        </w:r>
        <w:r>
          <w:rPr>
            <w:noProof/>
            <w:webHidden/>
          </w:rPr>
          <w:fldChar w:fldCharType="begin"/>
        </w:r>
        <w:r>
          <w:rPr>
            <w:noProof/>
            <w:webHidden/>
          </w:rPr>
          <w:instrText xml:space="preserve"> PAGEREF _Toc227709730 \h </w:instrText>
        </w:r>
        <w:r>
          <w:rPr>
            <w:noProof/>
            <w:webHidden/>
          </w:rPr>
        </w:r>
        <w:r>
          <w:rPr>
            <w:noProof/>
            <w:webHidden/>
          </w:rPr>
          <w:fldChar w:fldCharType="separate"/>
        </w:r>
        <w:r>
          <w:rPr>
            <w:noProof/>
            <w:webHidden/>
          </w:rPr>
          <w:t>63</w:t>
        </w:r>
        <w:r>
          <w:rPr>
            <w:noProof/>
            <w:webHidden/>
          </w:rPr>
          <w:fldChar w:fldCharType="end"/>
        </w:r>
      </w:hyperlink>
    </w:p>
    <w:p w14:paraId="1DBD5D9F" w14:textId="23B00F5E" w:rsidR="00211841" w:rsidRDefault="00211841">
      <w:pPr>
        <w:pStyle w:val="TOC1"/>
        <w:tabs>
          <w:tab w:val="right" w:leader="dot" w:pos="9963"/>
        </w:tabs>
        <w:rPr>
          <w:rFonts w:asciiTheme="minorHAnsi" w:hAnsiTheme="minorHAnsi"/>
          <w:noProof/>
          <w:kern w:val="2"/>
          <w:szCs w:val="24"/>
          <w14:ligatures w14:val="standardContextual"/>
        </w:rPr>
      </w:pPr>
      <w:hyperlink w:anchor="_Toc227709731" w:history="1">
        <w:r w:rsidRPr="00A30051">
          <w:rPr>
            <w:rStyle w:val="Hyperlink"/>
            <w:noProof/>
          </w:rPr>
          <w:t>CONCLUZII</w:t>
        </w:r>
        <w:r>
          <w:rPr>
            <w:noProof/>
            <w:webHidden/>
          </w:rPr>
          <w:tab/>
        </w:r>
        <w:r>
          <w:rPr>
            <w:noProof/>
            <w:webHidden/>
          </w:rPr>
          <w:fldChar w:fldCharType="begin"/>
        </w:r>
        <w:r>
          <w:rPr>
            <w:noProof/>
            <w:webHidden/>
          </w:rPr>
          <w:instrText xml:space="preserve"> PAGEREF _Toc227709731 \h </w:instrText>
        </w:r>
        <w:r>
          <w:rPr>
            <w:noProof/>
            <w:webHidden/>
          </w:rPr>
        </w:r>
        <w:r>
          <w:rPr>
            <w:noProof/>
            <w:webHidden/>
          </w:rPr>
          <w:fldChar w:fldCharType="separate"/>
        </w:r>
        <w:r>
          <w:rPr>
            <w:noProof/>
            <w:webHidden/>
          </w:rPr>
          <w:t>65</w:t>
        </w:r>
        <w:r>
          <w:rPr>
            <w:noProof/>
            <w:webHidden/>
          </w:rPr>
          <w:fldChar w:fldCharType="end"/>
        </w:r>
      </w:hyperlink>
    </w:p>
    <w:p w14:paraId="04BD65F8" w14:textId="247F58B0" w:rsidR="00211841" w:rsidRDefault="00211841">
      <w:pPr>
        <w:pStyle w:val="TOC1"/>
        <w:tabs>
          <w:tab w:val="right" w:leader="dot" w:pos="9963"/>
        </w:tabs>
        <w:rPr>
          <w:rFonts w:asciiTheme="minorHAnsi" w:hAnsiTheme="minorHAnsi"/>
          <w:noProof/>
          <w:kern w:val="2"/>
          <w:szCs w:val="24"/>
          <w14:ligatures w14:val="standardContextual"/>
        </w:rPr>
      </w:pPr>
      <w:hyperlink w:anchor="_Toc227709732" w:history="1">
        <w:r w:rsidRPr="00A30051">
          <w:rPr>
            <w:rStyle w:val="Hyperlink"/>
            <w:noProof/>
          </w:rPr>
          <w:t>BIBLIOGRAFIE</w:t>
        </w:r>
        <w:r>
          <w:rPr>
            <w:noProof/>
            <w:webHidden/>
          </w:rPr>
          <w:tab/>
        </w:r>
        <w:r>
          <w:rPr>
            <w:noProof/>
            <w:webHidden/>
          </w:rPr>
          <w:fldChar w:fldCharType="begin"/>
        </w:r>
        <w:r>
          <w:rPr>
            <w:noProof/>
            <w:webHidden/>
          </w:rPr>
          <w:instrText xml:space="preserve"> PAGEREF _Toc227709732 \h </w:instrText>
        </w:r>
        <w:r>
          <w:rPr>
            <w:noProof/>
            <w:webHidden/>
          </w:rPr>
        </w:r>
        <w:r>
          <w:rPr>
            <w:noProof/>
            <w:webHidden/>
          </w:rPr>
          <w:fldChar w:fldCharType="separate"/>
        </w:r>
        <w:r>
          <w:rPr>
            <w:noProof/>
            <w:webHidden/>
          </w:rPr>
          <w:t>69</w:t>
        </w:r>
        <w:r>
          <w:rPr>
            <w:noProof/>
            <w:webHidden/>
          </w:rPr>
          <w:fldChar w:fldCharType="end"/>
        </w:r>
      </w:hyperlink>
    </w:p>
    <w:p w14:paraId="799F2340" w14:textId="70FDA053" w:rsidR="00317DAF" w:rsidRDefault="00000000">
      <w:r>
        <w:fldChar w:fldCharType="end"/>
      </w:r>
    </w:p>
    <w:p w14:paraId="2832964E" w14:textId="77777777" w:rsidR="00231AB3" w:rsidRDefault="00231AB3">
      <w:pPr>
        <w:pStyle w:val="Heading1"/>
        <w:rPr>
          <w:rFonts w:ascii="Times New Roman" w:hAnsi="Times New Roman"/>
        </w:rPr>
      </w:pPr>
    </w:p>
    <w:p w14:paraId="2126DF49" w14:textId="77777777" w:rsidR="00231AB3" w:rsidRDefault="00231AB3">
      <w:pPr>
        <w:pStyle w:val="Heading1"/>
        <w:rPr>
          <w:rFonts w:ascii="Times New Roman" w:hAnsi="Times New Roman"/>
        </w:rPr>
      </w:pPr>
    </w:p>
    <w:p w14:paraId="01CD0779" w14:textId="77777777" w:rsidR="00231AB3" w:rsidRDefault="00231AB3" w:rsidP="00231AB3"/>
    <w:p w14:paraId="09707B60" w14:textId="77777777" w:rsidR="00231AB3" w:rsidRDefault="00231AB3" w:rsidP="00231AB3"/>
    <w:p w14:paraId="30AB7282" w14:textId="77777777" w:rsidR="00231AB3" w:rsidRPr="00231AB3" w:rsidRDefault="00231AB3" w:rsidP="00231AB3"/>
    <w:p w14:paraId="4F4D427D" w14:textId="77777777" w:rsidR="00231AB3" w:rsidRDefault="00231AB3">
      <w:pPr>
        <w:pStyle w:val="Heading1"/>
        <w:rPr>
          <w:rFonts w:ascii="Times New Roman" w:hAnsi="Times New Roman"/>
        </w:rPr>
      </w:pPr>
    </w:p>
    <w:p w14:paraId="6918563E" w14:textId="0F33BFAE" w:rsidR="004840B2" w:rsidRDefault="00000000">
      <w:pPr>
        <w:pStyle w:val="Heading1"/>
      </w:pPr>
      <w:bookmarkStart w:id="4" w:name="_Toc227709684"/>
      <w:r>
        <w:rPr>
          <w:rFonts w:ascii="Times New Roman" w:hAnsi="Times New Roman"/>
        </w:rPr>
        <w:t>INTRODUCERE</w:t>
      </w:r>
      <w:bookmarkEnd w:id="4"/>
    </w:p>
    <w:p w14:paraId="65B17C6F" w14:textId="77777777" w:rsidR="004840B2" w:rsidRDefault="00000000">
      <w:pPr>
        <w:spacing w:after="0" w:line="360" w:lineRule="exact"/>
        <w:ind w:firstLine="709"/>
        <w:jc w:val="both"/>
      </w:pPr>
      <w:r>
        <w:t>Școala primară se află astăzi la intersecția a două presiuni contradictorii: pe de o parte, cerința socială de a forma elevi capabili să gândească transdisciplinar, să rezolve probleme reale și să comunice eficient într-o lume digitalizată; pe de altă parte, structura tradițională a curriculumului, organizat pe discipline separate, cu grile de evaluare care recompensează reproducerea cunoașterii, nu construcția ei. Această tensiune nu este nouă, dar devine tot mai greu de ignorat pe măsură ce decalajul dintre abilitățile cerute de viața reală și cele formate în clasele obișnuite se adâncește [8, p. 13].</w:t>
      </w:r>
    </w:p>
    <w:p w14:paraId="64FFAE73" w14:textId="6CCA0B04" w:rsidR="004840B2" w:rsidRDefault="00000000">
      <w:pPr>
        <w:spacing w:after="0" w:line="360" w:lineRule="exact"/>
        <w:ind w:firstLine="709"/>
        <w:jc w:val="both"/>
      </w:pPr>
      <w:r>
        <w:t xml:space="preserve">Actualizarea tensiunii este accelerată de transformările rapide ale mediului social și </w:t>
      </w:r>
      <w:r w:rsidR="0054752C">
        <w:t xml:space="preserve">al celui </w:t>
      </w:r>
      <w:r>
        <w:t xml:space="preserve">tehnologic. Elevul care intră în clasa I în 2026 va termina liceul în 2038 și va lucra, cel mai probabil, în domenii care astăzi nici nu există. Această realitate a determinat organizații internaționale precum OCDE, UNESCO și Comisia Europeană să reformuleze finalitățile educației: în loc de </w:t>
      </w:r>
      <w:r w:rsidR="0054752C">
        <w:t>transmiterea cunoașterii disciplinare</w:t>
      </w:r>
      <w:r>
        <w:t xml:space="preserve">, accentul cade pe formarea de competențe transversale </w:t>
      </w:r>
      <w:r w:rsidR="00680A1B">
        <w:t>–</w:t>
      </w:r>
      <w:r>
        <w:t xml:space="preserve"> gândire critică, rezolvare de probleme, colaborare, comunicare, creativitate și competență digitală [4]. România s-a aliniat acestei direcții prin adoptarea Legii nr. 198/2023 a învățământului preuniversitar, care definește opt competențe-cheie ca repere fundamentale ale curriculumului național [17].</w:t>
      </w:r>
    </w:p>
    <w:p w14:paraId="3FD462D8" w14:textId="77777777" w:rsidR="004840B2" w:rsidRDefault="00000000">
      <w:pPr>
        <w:spacing w:after="0" w:line="360" w:lineRule="exact"/>
        <w:ind w:firstLine="709"/>
        <w:jc w:val="both"/>
      </w:pPr>
      <w:r>
        <w:t xml:space="preserve">Actualitatea temei rezidă tocmai în această tensiune. Modelul STREAM </w:t>
      </w:r>
      <w:r w:rsidR="00B52439">
        <w:t>–</w:t>
      </w:r>
      <w:r>
        <w:t xml:space="preserve"> acronim pentru Science, Technology, Reading &amp; wRiting, Engineering, Arts, Mathematics </w:t>
      </w:r>
      <w:r w:rsidR="00B52439">
        <w:t>–</w:t>
      </w:r>
      <w:r>
        <w:t xml:space="preserve"> oferă un răspuns practic: nu o reformă a curriculumului, ci o modalitate de organizare a activităților didactice care permite predarea integrată, ancorată în probleme reale, cu produse concrete și cu audiență autentică. Apărut în spațiul academic internațional în jurul anilor 2013-2015, STREAM s-a construit pe fundamentul STEM și STEAM, adăugând componenta de </w:t>
      </w:r>
      <w:r w:rsidR="0054752C">
        <w:t>literatură</w:t>
      </w:r>
      <w:r>
        <w:t xml:space="preserve"> </w:t>
      </w:r>
      <w:r w:rsidR="00B52439">
        <w:t>– citire și scriere – ca instrument transversal,</w:t>
      </w:r>
      <w:r>
        <w:t xml:space="preserve"> fără de care celelalte componente nu pot fi </w:t>
      </w:r>
      <w:r w:rsidR="00B52439">
        <w:t>accesate pe deplin</w:t>
      </w:r>
      <w:r>
        <w:t xml:space="preserve"> [30, p. 940].</w:t>
      </w:r>
    </w:p>
    <w:p w14:paraId="51E0D5FA" w14:textId="77777777" w:rsidR="004840B2" w:rsidRDefault="00000000">
      <w:pPr>
        <w:spacing w:after="0" w:line="360" w:lineRule="exact"/>
        <w:ind w:firstLine="709"/>
        <w:jc w:val="both"/>
      </w:pPr>
      <w:r>
        <w:t xml:space="preserve">Contextul specific al anului școlar 2025-2026, în care se desfășoară cercetarea documentată în prezenta lucrare, adaugă o dimensiune suplimentară de relevanță. Pandemia din 2020-2022 a accelerat digitalizarea educației românești, generând o familiarizare </w:t>
      </w:r>
      <w:r w:rsidR="0054752C">
        <w:t>mai rapidă</w:t>
      </w:r>
      <w:r>
        <w:t xml:space="preserve"> a elevilor de ciclul primar cu dispozitivele digitale și cu platformele de comunicare. Această realitate transformă componenta T din modelul STREAM dintr-un deziderat teoretic într-o resursă concretă: elevii de 9-10 ani din 2026 utilizează telefoane și tablete cu o naturalețe care, cu un deceniu în urmă, era rezervată adolescenților. Valorificarea pedagogică a acestei competențe digitale informale </w:t>
      </w:r>
      <w:r w:rsidR="00B52439">
        <w:t>– transformarea utilizatorului pasiv de conținut digital în producător activ – este una dintre mizele centrale ale abordării STREAM,</w:t>
      </w:r>
      <w:r>
        <w:t xml:space="preserve"> documentate în prezenta lucrare.</w:t>
      </w:r>
    </w:p>
    <w:p w14:paraId="397DCC09" w14:textId="77777777" w:rsidR="004840B2" w:rsidRDefault="00000000">
      <w:pPr>
        <w:spacing w:after="0" w:line="360" w:lineRule="exact"/>
        <w:ind w:firstLine="709"/>
        <w:jc w:val="both"/>
      </w:pPr>
      <w:r>
        <w:t>În același timp, cercetările psihopedagogice recente atrag atenția asupra unui paradox: deși elevii de azi sunt mai conectați digital decât orice generație anterioară, nivelurile de plictiseală școlară, de anxietate față de evaluare și de dezangajare din procesul de învățare sunt mai ridicate decât în deceniile anterioare [4]. Această contradicție sugerează că digitalizarea</w:t>
      </w:r>
      <w:r w:rsidR="0054752C">
        <w:t>, singură,</w:t>
      </w:r>
      <w:r>
        <w:t xml:space="preserve"> nu rezolvă problema implicării </w:t>
      </w:r>
      <w:r w:rsidR="00B52439">
        <w:t>–</w:t>
      </w:r>
      <w:r>
        <w:t xml:space="preserve"> </w:t>
      </w:r>
      <w:r>
        <w:t xml:space="preserve">ea trebuie combinată cu o pedagogie care plasează elevul în centrul procesului, nu tehnologia. Modelul STREAM, prin structura sa orientată spre </w:t>
      </w:r>
      <w:r w:rsidR="0054752C">
        <w:t xml:space="preserve">o problemă reală și un produs autentic, oferă tocmai cadrul în care tehnologia devine un instrument al implicării, nu un </w:t>
      </w:r>
      <w:r>
        <w:t>scop în sine.</w:t>
      </w:r>
    </w:p>
    <w:p w14:paraId="2A09448C" w14:textId="77777777" w:rsidR="004840B2" w:rsidRDefault="00000000">
      <w:pPr>
        <w:spacing w:after="0" w:line="360" w:lineRule="exact"/>
        <w:ind w:firstLine="709"/>
        <w:jc w:val="both"/>
      </w:pPr>
      <w:r>
        <w:t xml:space="preserve">În contextul românesc, interesul pentru abordările integrate a crescut vizibil după adoptarea Legii nr. 198/2023. Planul-cadru pentru învățământul primar permite organizarea activităților în jurul unor teme transversale, iar la clasele CP-II, disciplinele „Matematică și Explorarea Mediului" și „Arte Vizuale și Abilități Practice" sunt deja integrate prin natura lor [18]. Ciolan arată că tocmai ciclul primar reprezintă contextul optim pentru aplicarea abordării transdisciplinare, deoarece un singur cadru didactic predă toate disciplinele, eliminând barierele organizatorice care împiedică integrarea la nivelurile superioare [3, p. 45]. Fundația EOS România a publicat în 2022 primul cadru de educație STE(A)M pentru profesori din România, iar Strategia SMART-Edu 2021-2027 prevede explicit integrarea instrumentelor digitale în activitățile didactice curente </w:t>
      </w:r>
      <w:r w:rsidR="00B52439">
        <w:t>–</w:t>
      </w:r>
      <w:r>
        <w:t xml:space="preserve"> cadrul instituțional pentru implementarea STREAM este, prin urmare, nu doar permisiv, ci </w:t>
      </w:r>
      <w:r w:rsidR="0054752C">
        <w:t xml:space="preserve">și </w:t>
      </w:r>
      <w:r>
        <w:t>stimulativ [11; 20].</w:t>
      </w:r>
    </w:p>
    <w:p w14:paraId="40976914" w14:textId="77777777" w:rsidR="004840B2" w:rsidRDefault="00000000">
      <w:pPr>
        <w:spacing w:after="0" w:line="360" w:lineRule="exact"/>
        <w:ind w:firstLine="709"/>
        <w:jc w:val="both"/>
      </w:pPr>
      <w:r>
        <w:t xml:space="preserve">Motivația personală pentru această temă este, de asemenea, relevantă pentru înțelegerea demersului. Ca învățătoare cu experiență la ciclul primar, </w:t>
      </w:r>
      <w:r w:rsidR="00D258EC">
        <w:t>am</w:t>
      </w:r>
      <w:r>
        <w:t xml:space="preserve"> observat în mod repetat că elevii devin cu adevărat implicați nu atunci când sunt expuși la cunoaștere, ci atunci când li se oferă ocazia să construiască ceva real </w:t>
      </w:r>
      <w:r w:rsidR="00B52439">
        <w:t>–</w:t>
      </w:r>
      <w:r w:rsidR="0054752C">
        <w:t xml:space="preserve"> o machetă, un experiment, un poster, un text </w:t>
      </w:r>
      <w:r w:rsidR="00B52439">
        <w:t>pentru</w:t>
      </w:r>
      <w:r w:rsidR="0054752C">
        <w:t xml:space="preserve"> o</w:t>
      </w:r>
      <w:r>
        <w:t xml:space="preserve"> audiență autentică. Această observație practică, congruentă cu teoriile constructiviste ale lui Piaget și Vygotsky, a generat întrebarea de cercetare a prezentei lucrări: în ce măsură o abordare sistematică de tip STREAM, aplicată în </w:t>
      </w:r>
      <w:r w:rsidR="0054752C">
        <w:t>condițiile</w:t>
      </w:r>
      <w:r>
        <w:t xml:space="preserve"> obișnuite ale școlii românești, poate genera o implicare autentică și susținută a elevilor din ciclul primar?</w:t>
      </w:r>
    </w:p>
    <w:p w14:paraId="0BA70347" w14:textId="77777777" w:rsidR="004840B2" w:rsidRDefault="00000000">
      <w:pPr>
        <w:spacing w:after="0" w:line="360" w:lineRule="exact"/>
        <w:ind w:firstLine="709"/>
        <w:jc w:val="both"/>
      </w:pPr>
      <w:r>
        <w:rPr>
          <w:b/>
        </w:rPr>
        <w:t>Scopul lucrării</w:t>
      </w:r>
      <w:r>
        <w:t xml:space="preserve"> este de a documenta și analiza modul în care abordarea didactică integrată de tip STREAM, îmbinată cu valorificarea instrumentelor digitale în activitatea independentă a elevilor, stimulează motivația intrinsecă și implicarea autentică a elevilor din ciclul primar.</w:t>
      </w:r>
    </w:p>
    <w:p w14:paraId="21357A8F" w14:textId="77777777" w:rsidR="004840B2" w:rsidRDefault="00000000">
      <w:pPr>
        <w:spacing w:after="0" w:line="360" w:lineRule="exact"/>
        <w:ind w:firstLine="709"/>
        <w:jc w:val="both"/>
      </w:pPr>
      <w:r>
        <w:rPr>
          <w:b/>
        </w:rPr>
        <w:t>Obiectivele cercetării</w:t>
      </w:r>
      <w:r>
        <w:t xml:space="preserve"> sunt:</w:t>
      </w:r>
    </w:p>
    <w:p w14:paraId="1BAB8988" w14:textId="77777777" w:rsidR="004840B2" w:rsidRDefault="00000000">
      <w:pPr>
        <w:spacing w:after="60" w:line="360" w:lineRule="exact"/>
        <w:ind w:left="567" w:hanging="567"/>
      </w:pPr>
      <w:r>
        <w:t>1. Fundamentarea teoretică a conceptelor de inter-, pluri- și transdisciplinaritate și descrierea modelului STREAM în relație cu acestea.</w:t>
      </w:r>
    </w:p>
    <w:p w14:paraId="1EC7E81F" w14:textId="33D3B40F" w:rsidR="004840B2" w:rsidRDefault="00000000">
      <w:pPr>
        <w:spacing w:after="60" w:line="360" w:lineRule="exact"/>
        <w:ind w:left="567" w:hanging="567"/>
      </w:pPr>
      <w:r>
        <w:t>2. Proiectarea și descrierea unor activități integrate de tip STREAM desfășurate la clas</w:t>
      </w:r>
      <w:r w:rsidR="00D258EC">
        <w:t>a</w:t>
      </w:r>
      <w:r>
        <w:t xml:space="preserve"> a </w:t>
      </w:r>
      <w:r w:rsidR="00293324">
        <w:t>IV</w:t>
      </w:r>
      <w:r>
        <w:t>-a, pe parcursul unei săptămâni.</w:t>
      </w:r>
    </w:p>
    <w:p w14:paraId="7620AC33" w14:textId="77777777" w:rsidR="004840B2" w:rsidRDefault="00000000">
      <w:pPr>
        <w:spacing w:after="60" w:line="360" w:lineRule="exact"/>
        <w:ind w:left="567" w:hanging="567"/>
      </w:pPr>
      <w:r>
        <w:t xml:space="preserve">3. Analiza implicării elevilor pe trei dimensiuni </w:t>
      </w:r>
      <w:r w:rsidR="00B52439">
        <w:t>– cognitivă, comportamentală și emoțională –</w:t>
      </w:r>
      <w:r>
        <w:t xml:space="preserve"> pe baza observației sistematice, a jurnalelor reflexive și a produselor realizate.</w:t>
      </w:r>
    </w:p>
    <w:p w14:paraId="5E7B108B" w14:textId="77777777" w:rsidR="004840B2" w:rsidRDefault="00000000">
      <w:pPr>
        <w:spacing w:after="60" w:line="360" w:lineRule="exact"/>
        <w:ind w:left="567" w:hanging="567"/>
      </w:pPr>
      <w:r>
        <w:t>4. Identificarea profilurilor diferențiate de implicare și a obstacolelor întâmpinate în practica reală.</w:t>
      </w:r>
    </w:p>
    <w:p w14:paraId="3236939E" w14:textId="77777777" w:rsidR="004840B2" w:rsidRDefault="00000000">
      <w:pPr>
        <w:spacing w:after="60" w:line="360" w:lineRule="exact"/>
        <w:ind w:left="567" w:hanging="567"/>
      </w:pPr>
      <w:r>
        <w:t>5. Formularea unor concluzii și recomandări transferabile pentru cadrele didactice din ciclul primar.</w:t>
      </w:r>
    </w:p>
    <w:p w14:paraId="72C9D62F" w14:textId="77777777" w:rsidR="004840B2" w:rsidRDefault="00000000">
      <w:pPr>
        <w:spacing w:after="0" w:line="360" w:lineRule="exact"/>
        <w:ind w:firstLine="709"/>
        <w:jc w:val="both"/>
      </w:pPr>
      <w:r>
        <w:rPr>
          <w:b/>
        </w:rPr>
        <w:t>Ipoteza cercetării:</w:t>
      </w:r>
      <w:r>
        <w:t xml:space="preserve">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14:paraId="442AB558" w14:textId="77777777" w:rsidR="004840B2" w:rsidRDefault="00000000">
      <w:pPr>
        <w:spacing w:after="0" w:line="360" w:lineRule="exact"/>
        <w:ind w:firstLine="709"/>
        <w:jc w:val="both"/>
      </w:pPr>
      <w:r>
        <w:rPr>
          <w:b/>
        </w:rPr>
        <w:t>Noutatea științifică</w:t>
      </w:r>
      <w:r>
        <w:t xml:space="preserve"> a lucrării rezidă în combinarea mai multor dimensiuni relativ noi în literatura pedagogică românească: aplicarea modelului STREAM </w:t>
      </w:r>
      <w:r w:rsidR="00B52439">
        <w:t>–</w:t>
      </w:r>
      <w:r>
        <w:t xml:space="preserve"> mai puțin studiat decât STEM sau STEAM în România </w:t>
      </w:r>
      <w:r w:rsidR="00B52439">
        <w:t>–</w:t>
      </w:r>
      <w:r>
        <w:t xml:space="preserve"> la nivelul ciclului primar; structura hibridă a activităților, care îmbină lucrul față-în-față cu activitatea digitală independentă acasă; documentarea diferențiată a profilurilor de implicare, nu doar a rezultatelor academice; analiza comparativă a comportamentului elevilor în activitățile STREAM față de activitățile tradiționale. Cercetări internaționale recente (Sun &amp; Zhong, 2024; Springer Nature, 2023) confirmă că STREAM aplicat la </w:t>
      </w:r>
      <w:r w:rsidR="0054752C">
        <w:t>nivel primar este un domeniu în expansiune, cu rezultate promițătoare,</w:t>
      </w:r>
      <w:r>
        <w:t xml:space="preserve"> dar insuficient documentate în context european și</w:t>
      </w:r>
      <w:r w:rsidR="00B52439">
        <w:t>, cu atât mai puțin,</w:t>
      </w:r>
      <w:r>
        <w:t xml:space="preserve"> în cel românesc [29; 30]. Studiul de față contribuie la umplerea acestui gol prin documentarea detaliată a unei experiențe concrete, cu un grup real de 22 de elevi, în </w:t>
      </w:r>
      <w:r w:rsidR="0054752C">
        <w:t>condițiile</w:t>
      </w:r>
      <w:r>
        <w:t xml:space="preserve"> reale ale școlii românești.</w:t>
      </w:r>
    </w:p>
    <w:p w14:paraId="357BDCF1" w14:textId="77777777" w:rsidR="004840B2" w:rsidRDefault="00000000">
      <w:pPr>
        <w:spacing w:after="0" w:line="360" w:lineRule="exact"/>
        <w:ind w:firstLine="709"/>
        <w:jc w:val="both"/>
      </w:pPr>
      <w:r>
        <w:t>O contribuție specifică a lucrării, care o diferențiază de studiile predominant teoretice existente în spațiul academic românesc, este documentarea sistematică a obstacolelor practice întâmpinate în implementarea STREAM și a soluțiilor aplicate în timp real. Această perspectivă a practicianului-cercetător</w:t>
      </w:r>
      <w:r w:rsidR="004F170D">
        <w:t>,</w:t>
      </w:r>
      <w:r>
        <w:t xml:space="preserve"> care vede dificultățile din interior și le gestionează cu instrumentele disponibile</w:t>
      </w:r>
      <w:r w:rsidR="0054752C">
        <w:t>,</w:t>
      </w:r>
      <w:r>
        <w:t xml:space="preserve"> are o valoare transferabilă superioară față de descrierile idealizate ale abordărilor pedagogice inovatoare. Cadrele didactice care vor citi lucrarea vor găsi nu doar o prezentare a avantajelor modelului, ci și o hartă onestă a dificultăților și a modalităților practice de a le depăși.</w:t>
      </w:r>
    </w:p>
    <w:p w14:paraId="6BD7D992" w14:textId="77777777" w:rsidR="004840B2" w:rsidRDefault="00000000">
      <w:pPr>
        <w:spacing w:after="0" w:line="360" w:lineRule="exact"/>
        <w:ind w:firstLine="709"/>
        <w:jc w:val="both"/>
      </w:pPr>
      <w:r>
        <w:t>De asemenea, documentarea componentei digitale</w:t>
      </w:r>
      <w:r w:rsidR="004F170D">
        <w:t>,</w:t>
      </w:r>
      <w:r>
        <w:t xml:space="preserve"> </w:t>
      </w:r>
      <w:r w:rsidR="0054752C">
        <w:t>precum și activitățile independente realizate acasă cu instrumente precum Canva, CapCut sau PowerPoint reprezintă o dimensiune nouă în cercetarea STREAM din România, reflectând</w:t>
      </w:r>
      <w:r>
        <w:t xml:space="preserve"> realitatea pedagogică a anilor 2025-2026, în care elevii din ciclul primar au acces curent la dispozitive mobile și </w:t>
      </w:r>
      <w:r w:rsidR="00B52439">
        <w:t xml:space="preserve">la </w:t>
      </w:r>
      <w:r>
        <w:t>platforme digitale. Integrarea acestei componente în structura activităților STREAM nu este o concesie față de digitalizare, ci o valorificare conștientă a autonomiei pe care mediul digital o oferă elevului: libertatea de a alege instrumentul, ritmul de lucru și forma produsului final.</w:t>
      </w:r>
    </w:p>
    <w:p w14:paraId="52C2B5F1" w14:textId="766371AE" w:rsidR="004840B2" w:rsidRDefault="00000000">
      <w:pPr>
        <w:spacing w:after="0" w:line="360" w:lineRule="exact"/>
        <w:ind w:firstLine="709"/>
        <w:jc w:val="both"/>
      </w:pPr>
      <w:r>
        <w:rPr>
          <w:b/>
        </w:rPr>
        <w:t>Metodologia cercetării</w:t>
      </w:r>
      <w:r>
        <w:t xml:space="preserve"> este calitativă, cu elemente de cercetare-acțiune. </w:t>
      </w:r>
      <w:r w:rsidR="004F170D">
        <w:t>Am</w:t>
      </w:r>
      <w:r>
        <w:t xml:space="preserve"> proiectat, aplicat și documentat un ciclu de activități integrate cu clas</w:t>
      </w:r>
      <w:r w:rsidR="004F170D">
        <w:t>a</w:t>
      </w:r>
      <w:r>
        <w:t xml:space="preserve"> a </w:t>
      </w:r>
      <w:r w:rsidR="00293324">
        <w:t>IV</w:t>
      </w:r>
      <w:r>
        <w:t>-a</w:t>
      </w:r>
      <w:r w:rsidR="005A0B21">
        <w:t>, cu</w:t>
      </w:r>
      <w:r>
        <w:t xml:space="preserve"> 22 de elevi, cu vârste </w:t>
      </w:r>
      <w:r w:rsidR="00B65F4C">
        <w:t>cuprinse între 9 și 10</w:t>
      </w:r>
      <w:r>
        <w:t xml:space="preserve"> ani. Instrumentele de cercetare utilizate au fost: observația pedagogică sistematică</w:t>
      </w:r>
      <w:r w:rsidR="0054752C">
        <w:t>, consemnată zilnic; jurnalele reflexive ale elevilor (colectate la finalul fiecărei activități); analiza produselor activității (postere, compuneri, proiecte digitale); documentarea fotografică;</w:t>
      </w:r>
      <w:r>
        <w:t xml:space="preserve"> și discuțiile informale cu părinții. Această paradigmă a fost aleasă deoarece motivația și implicarea elevilor sunt fenomene dependente de context, care nu pot fi surprinse în profunzime prin instrumente cantitative. Ionescu și Radu subliniază că cercetarea calitativă aplicativă are avantajul unic de a documenta nuanțele practicii reale, inaccesibile metodologiilor cantitative [14, p. 67].</w:t>
      </w:r>
    </w:p>
    <w:p w14:paraId="12CABACA" w14:textId="77777777" w:rsidR="004840B2" w:rsidRDefault="00000000">
      <w:pPr>
        <w:spacing w:after="0" w:line="360" w:lineRule="exact"/>
        <w:ind w:firstLine="709"/>
        <w:jc w:val="both"/>
      </w:pPr>
      <w:r>
        <w:t>O precizare metodologică importantă: prezenta lucrare nu urmărește demonstrarea statistică a superiorității abordării STREAM față de metodele tradiționale</w:t>
      </w:r>
      <w:r w:rsidR="0054752C">
        <w:t>;</w:t>
      </w:r>
      <w:r w:rsidR="004F170D">
        <w:t xml:space="preserve"> </w:t>
      </w:r>
      <w:r>
        <w:t xml:space="preserve">un astfel de demers ar necesita un design experimental cu grupuri de control și instrumente standardizate, depășind cadrul unui studiu de caz </w:t>
      </w:r>
      <w:r>
        <w:t>calitativ. Lucrarea urmărește documentarea onestă și analiza critică a unei experiențe pedagogice concrete, cu toate limitele, obstacolele și surprizele pe care le implică practica reală.</w:t>
      </w:r>
    </w:p>
    <w:p w14:paraId="066CA1DE" w14:textId="4A25640F" w:rsidR="004840B2" w:rsidRDefault="00000000">
      <w:pPr>
        <w:spacing w:after="0" w:line="360" w:lineRule="exact"/>
        <w:ind w:firstLine="709"/>
        <w:jc w:val="both"/>
      </w:pPr>
      <w:r>
        <w:rPr>
          <w:b/>
        </w:rPr>
        <w:t>Structura lucrării</w:t>
      </w:r>
      <w:r>
        <w:t xml:space="preserve"> </w:t>
      </w:r>
      <w:r w:rsidR="0054752C">
        <w:t>urmează</w:t>
      </w:r>
      <w:r>
        <w:t xml:space="preserve"> logica unui demers de cercetare-acțiune. Capitolul I stabilește cadrul teoretic: conceptele de inter-, pluri- și transdisciplinaritate, evoluția modelelor STEM-STEAM-STREAM, fundamentele psihopedagogice ale motivației și </w:t>
      </w:r>
      <w:r w:rsidR="0054752C">
        <w:t xml:space="preserve">ale </w:t>
      </w:r>
      <w:r>
        <w:t xml:space="preserve">implicării la vârsta școlară mică, cadrul legislativ românesc și rolul instrumentelor digitale. Capitolul II descrie metodologia cercetării și activitățile integrate desfășurate la clasă, prezentate detaliat </w:t>
      </w:r>
      <w:r w:rsidR="0054752C">
        <w:t>pentru fiecare dintre</w:t>
      </w:r>
      <w:r>
        <w:t xml:space="preserve"> cele </w:t>
      </w:r>
      <w:r w:rsidR="00B52439">
        <w:t>5</w:t>
      </w:r>
      <w:r>
        <w:t xml:space="preserve"> zile. Capitolul </w:t>
      </w:r>
      <w:r w:rsidR="00293324">
        <w:t>III</w:t>
      </w:r>
      <w:r>
        <w:t xml:space="preserve"> analizează rezultatele pe dimensiunile </w:t>
      </w:r>
      <w:r w:rsidR="00B52439">
        <w:t>cognitive</w:t>
      </w:r>
      <w:r>
        <w:t xml:space="preserve">, </w:t>
      </w:r>
      <w:r w:rsidR="00B52439">
        <w:t>comportamentale</w:t>
      </w:r>
      <w:r>
        <w:t xml:space="preserve"> și </w:t>
      </w:r>
      <w:r w:rsidR="00B52439">
        <w:t>emoționale</w:t>
      </w:r>
      <w:r>
        <w:t xml:space="preserve"> ale implicării, identifică profiluri diferențiate </w:t>
      </w:r>
      <w:r w:rsidR="0054752C">
        <w:t>ale elevilor, documentează obstacolele întâmpinate și prezintă o analiză</w:t>
      </w:r>
      <w:r>
        <w:t xml:space="preserve"> comparativă cu activitățile tradiționale. Concluziile sintetizează contribuțiile lucrării, formulează recomandări practice pentru cadrele didactice și trasează direcții de cercetare ulterioară.</w:t>
      </w:r>
    </w:p>
    <w:p w14:paraId="108A63E5" w14:textId="77777777" w:rsidR="004840B2" w:rsidRDefault="00000000">
      <w:r>
        <w:br w:type="page"/>
      </w:r>
    </w:p>
    <w:p w14:paraId="2826FC0B" w14:textId="77777777" w:rsidR="004840B2" w:rsidRDefault="00000000">
      <w:pPr>
        <w:pStyle w:val="Heading1"/>
      </w:pPr>
      <w:bookmarkStart w:id="5" w:name="_Toc227709685"/>
      <w:r>
        <w:rPr>
          <w:rFonts w:ascii="Times New Roman" w:hAnsi="Times New Roman"/>
        </w:rPr>
        <w:t>CAPITOLUL I. CADRUL TEORETIC</w:t>
      </w:r>
      <w:bookmarkEnd w:id="5"/>
    </w:p>
    <w:p w14:paraId="7AA00025" w14:textId="4A5AE435" w:rsidR="004840B2" w:rsidRDefault="00000000">
      <w:pPr>
        <w:pStyle w:val="Heading2"/>
      </w:pPr>
      <w:bookmarkStart w:id="6" w:name="_Toc227709686"/>
      <w:r>
        <w:rPr>
          <w:rFonts w:ascii="Times New Roman" w:hAnsi="Times New Roman"/>
        </w:rPr>
        <w:t xml:space="preserve">1.1. De la disciplinaritate la transdisciplinaritate </w:t>
      </w:r>
      <w:r w:rsidR="00680A1B">
        <w:rPr>
          <w:rFonts w:ascii="Times New Roman" w:hAnsi="Times New Roman"/>
        </w:rPr>
        <w:t xml:space="preserve">-- </w:t>
      </w:r>
      <w:r>
        <w:rPr>
          <w:rFonts w:ascii="Times New Roman" w:hAnsi="Times New Roman"/>
        </w:rPr>
        <w:t>un traseu conceptual</w:t>
      </w:r>
      <w:bookmarkEnd w:id="6"/>
    </w:p>
    <w:p w14:paraId="67327696" w14:textId="77777777" w:rsidR="004840B2" w:rsidRDefault="00000000">
      <w:pPr>
        <w:spacing w:after="0" w:line="360" w:lineRule="exact"/>
        <w:ind w:firstLine="709"/>
        <w:jc w:val="both"/>
      </w:pPr>
      <w:r>
        <w:t xml:space="preserve">Cunoașterea umană a fost organizată, </w:t>
      </w:r>
      <w:r w:rsidR="00B52439">
        <w:t>de-a lungul secolelor</w:t>
      </w:r>
      <w:r>
        <w:t>, în discipline distincte: matematica, biologia, istoria</w:t>
      </w:r>
      <w:r w:rsidR="00B52439">
        <w:t xml:space="preserve"> și</w:t>
      </w:r>
      <w:r>
        <w:t xml:space="preserve"> lingvistica. Această separare a facilitat aprofundarea specializată, dar a generat totodată un efect secundar problematic: fragmentarea cunoașterii într-un mozaic de compartimente etanșe, fiecare cu limbajul, metodele și criteriile </w:t>
      </w:r>
      <w:r w:rsidR="0054752C">
        <w:t>proprii de validare</w:t>
      </w:r>
      <w:r>
        <w:t>. Cucoș arată că această compartimentare disciplinară, departe de a reprezenta natura realității, este o construcție culturală și academică relativ recentă, care trebuie reexaminată din perspectiva cerințelor lumii contemporane [8, p. 56].</w:t>
      </w:r>
    </w:p>
    <w:p w14:paraId="35F3ED20" w14:textId="43A4FB24" w:rsidR="004840B2" w:rsidRDefault="00000000" w:rsidP="00680A1B">
      <w:pPr>
        <w:spacing w:after="0" w:line="360" w:lineRule="exact"/>
        <w:ind w:firstLine="709"/>
        <w:jc w:val="both"/>
      </w:pPr>
      <w:r>
        <w:t>Răspunsul academic la această fragmentare a generat o întreagă ierarhie conceptuală, ale cărei trepte sunt adesea confundate în discursul pedagogic curent. Ciolan propune o hartă clară a acestei ierarhii, de la cel mai puțin la cel mai integrat [3, p. 38]:</w:t>
      </w:r>
      <w:r w:rsidR="00680A1B">
        <w:t xml:space="preserve"> </w:t>
      </w:r>
      <w:r w:rsidR="00680A1B">
        <w:rPr>
          <w:b/>
        </w:rPr>
        <w:t>pl</w:t>
      </w:r>
      <w:r>
        <w:rPr>
          <w:b/>
        </w:rPr>
        <w:t>uridisciplinaritatea</w:t>
      </w:r>
      <w:r>
        <w:t xml:space="preserve"> desemnează o temă studiată din perspectiva mai multor discipline care rămân separate și nemodificate. O lecție despre apă</w:t>
      </w:r>
      <w:r w:rsidR="0054752C">
        <w:t>, în care profesorul prezintă perspectiva chimică, geografică și artistică, fiecare în compartimentul ei, este pluridisciplinară:</w:t>
      </w:r>
      <w:r>
        <w:t xml:space="preserve"> există mai multe perspective, dar nu există dialog între ele</w:t>
      </w:r>
      <w:r w:rsidR="00680A1B">
        <w:t xml:space="preserve">; </w:t>
      </w:r>
      <w:r w:rsidR="00680A1B">
        <w:rPr>
          <w:b/>
        </w:rPr>
        <w:t>i</w:t>
      </w:r>
      <w:r>
        <w:rPr>
          <w:b/>
        </w:rPr>
        <w:t>nterdisciplinaritatea</w:t>
      </w:r>
      <w:r>
        <w:t xml:space="preserve"> implică intersecții între discipline: granițele încep să se estompeze, metodele și conceptele dintr-un domeniu migrează în altul, </w:t>
      </w:r>
      <w:r w:rsidR="00B52439">
        <w:t>iar produsele de cunoaștere aparțin</w:t>
      </w:r>
      <w:r>
        <w:t xml:space="preserve"> </w:t>
      </w:r>
      <w:r w:rsidR="0054752C">
        <w:t xml:space="preserve">exclusiv </w:t>
      </w:r>
      <w:r w:rsidR="00B52439">
        <w:t>niciuneia dintre</w:t>
      </w:r>
      <w:r w:rsidR="0054752C">
        <w:t xml:space="preserve"> discipline</w:t>
      </w:r>
      <w:r>
        <w:t>. O problemă de matematică construită pe date reale din știință, a cărei rezolvare presupune și comunicare scrisă, este interdisciplinară</w:t>
      </w:r>
      <w:r w:rsidR="00680A1B">
        <w:t xml:space="preserve">; </w:t>
      </w:r>
      <w:r w:rsidR="00680A1B">
        <w:rPr>
          <w:b/>
        </w:rPr>
        <w:t>t</w:t>
      </w:r>
      <w:r>
        <w:rPr>
          <w:b/>
        </w:rPr>
        <w:t>ransdisciplinaritatea</w:t>
      </w:r>
      <w:r>
        <w:t xml:space="preserve"> reprezintă cel mai înalt grad de integrare: </w:t>
      </w:r>
      <w:r w:rsidR="0054752C">
        <w:t xml:space="preserve">un </w:t>
      </w:r>
      <w:r>
        <w:t>curriculum centrat pe viața reală, în care disciplinele se contopesc complet. Elevul nu „face matematică" sau „face română</w:t>
      </w:r>
      <w:r w:rsidR="0054752C">
        <w:t>”;</w:t>
      </w:r>
      <w:r w:rsidR="004F170D">
        <w:t xml:space="preserve"> </w:t>
      </w:r>
      <w:r>
        <w:t>el rezolvă o problemă reală, mobilizând simultan toate resursele cognitive disponibile, indiferent de disciplina de origine [22, p. 67].</w:t>
      </w:r>
    </w:p>
    <w:p w14:paraId="69DCA6C9" w14:textId="77777777" w:rsidR="004840B2" w:rsidRDefault="00000000">
      <w:pPr>
        <w:spacing w:after="0" w:line="360" w:lineRule="exact"/>
        <w:ind w:firstLine="709"/>
        <w:jc w:val="both"/>
      </w:pPr>
      <w:r>
        <w:t xml:space="preserve">Construcția istorică a disciplinarității școlare este mai recentă decât s-ar crede: organizarea cunoașterii în discipline separate, fiecare cu propriul profesor, propriul manual și propriile grile de evaluare, s-a consolidat în Europa abia în a doua jumătate a secolului </w:t>
      </w:r>
      <w:r w:rsidR="0054752C">
        <w:t>al XIX-lea</w:t>
      </w:r>
      <w:r>
        <w:t>, odată cu instituționalizarea învățământului de masă. Înainte de această perioadă, educatorii renascentiști</w:t>
      </w:r>
      <w:r w:rsidR="004F170D">
        <w:t>,</w:t>
      </w:r>
      <w:r>
        <w:t xml:space="preserve"> de la Comenius la Rousseau</w:t>
      </w:r>
      <w:r w:rsidR="004F170D">
        <w:t xml:space="preserve">, </w:t>
      </w:r>
      <w:r>
        <w:t>concepeau educația ca o întâlnire unitară cu lumea, nu ca o succesiune de compartimente. Cucoș arată că tocmai această „amputare a holismului natural al cunoașterii"</w:t>
      </w:r>
      <w:r w:rsidR="004F170D">
        <w:t>,</w:t>
      </w:r>
      <w:r>
        <w:t xml:space="preserve"> produsă de industrializarea educației în scopuri de eficiență administrativă</w:t>
      </w:r>
      <w:r w:rsidR="0054752C">
        <w:t>,</w:t>
      </w:r>
      <w:r>
        <w:t xml:space="preserve"> este sursa principală a dezangajării școlare pe care o observăm astăzi [8, p. 59]. Revenirea la principii integratoare, prin modele precum STREAM, nu este</w:t>
      </w:r>
      <w:r w:rsidR="0054752C">
        <w:t>, deci,</w:t>
      </w:r>
      <w:r>
        <w:t xml:space="preserve"> o inovație rupturistă, ci o recuperare a unui filon pedagogic întrerupt.</w:t>
      </w:r>
    </w:p>
    <w:p w14:paraId="50F755C5" w14:textId="77777777" w:rsidR="004840B2" w:rsidRDefault="00000000">
      <w:pPr>
        <w:spacing w:after="0" w:line="360" w:lineRule="exact"/>
        <w:ind w:firstLine="709"/>
        <w:jc w:val="both"/>
      </w:pPr>
      <w:r>
        <w:t xml:space="preserve">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perspectivele, ajungând la o înțelegere care nu aparține niciunei discipline, ci problemei însăși. Ciolan arată că, în practica școlii primare, această distincție contează: un proiect cu adevărat transdisciplinar nu </w:t>
      </w:r>
      <w:r>
        <w:t xml:space="preserve">poate fi evaluat cu instrumentele niciuneia dintre disciplinele implicate, </w:t>
      </w:r>
      <w:r w:rsidR="0054752C">
        <w:t>deoarece</w:t>
      </w:r>
      <w:r>
        <w:t xml:space="preserve"> valoarea sa depășește suma disciplinelor [3, p. 55]. Evaluarea autentică a unui proiect STREAM nu întreabă „Câtă matematică ai aplicat?" sau „Câtă știință ai demonstrat?" </w:t>
      </w:r>
      <w:r w:rsidR="00B52439">
        <w:t>—</w:t>
      </w:r>
      <w:r>
        <w:t xml:space="preserve"> întreabă: „Cât de profund ai înțeles problema? Cât de eficient ai comunicat soluția?"</w:t>
      </w:r>
    </w:p>
    <w:p w14:paraId="3BA23DDC" w14:textId="77777777" w:rsidR="004840B2" w:rsidRDefault="00000000">
      <w:pPr>
        <w:spacing w:after="0" w:line="360" w:lineRule="exact"/>
        <w:ind w:firstLine="709"/>
        <w:jc w:val="both"/>
      </w:pPr>
      <w:r>
        <w:t xml:space="preserve">Basarab Nicolescu, fizician teoretic român și fondatorul Centrului Internațional de Cercetare și Studii Transdisciplinare (CIRET) din Paris, a formulat teoria transdisciplinarității pe trei axiome fundamentale: Nivelurile de Realitate (realitatea există pe multiple niveluri interconectate), Logica Terțului Inclus (depășirea logicii binare printr-o stare terță care le include pe </w:t>
      </w:r>
      <w:r w:rsidR="0054752C">
        <w:t>ambele)</w:t>
      </w:r>
      <w:r>
        <w:t xml:space="preserve"> și Complexitatea (cunoașterea este emergentă, nu liniară) [22, p. 52]. Aceste axiome nu sunt abstracțiuni filosofice: ele descriu modul în care gândesc copiii mici, care nu au interiorizat încă separarea disciplinară și care abordează realitatea în mod natural ca pe un întreg. Nicolescu însuși subliniază că educația primară este contextul privilegiat pentru cultivarea gândirii transdisciplinare, </w:t>
      </w:r>
      <w:r w:rsidR="0054752C">
        <w:t>deoarece</w:t>
      </w:r>
      <w:r>
        <w:t xml:space="preserve"> copilul sub 11 ani nu a fost încă format să gândească în compartimente [23, p. 78].</w:t>
      </w:r>
    </w:p>
    <w:p w14:paraId="5A2BEBD9" w14:textId="77777777" w:rsidR="004840B2" w:rsidRDefault="00000000">
      <w:pPr>
        <w:spacing w:after="0" w:line="360" w:lineRule="exact"/>
        <w:ind w:firstLine="709"/>
        <w:jc w:val="both"/>
      </w:pPr>
      <w:r>
        <w:t xml:space="preserve">Construcția istorică a disciplinarității școlare este mai recentă decât s-ar crede: organizarea cunoașterii în discipline separate, fiecare cu propriul profesor, propriul manual și propriile grile de evaluare, s-a consolidat în Europa abia în a doua jumătate a secolului </w:t>
      </w:r>
      <w:r w:rsidR="0054752C">
        <w:t>al XIX-lea</w:t>
      </w:r>
      <w:r>
        <w:t xml:space="preserve">, odată cu instituționalizarea învățământului de masă. Înainte de această perioadă, educatorii renascentiști </w:t>
      </w:r>
      <w:r w:rsidR="00B52439">
        <w:t>— de la Comenius la Rousseau —</w:t>
      </w:r>
      <w:r>
        <w:t xml:space="preserve"> concepeau educația ca o întâlnire unitară cu lumea, nu ca o succesiune de compartimente. Cucoș arată că tocmai această „amputare a holismului natural al cunoașterii" </w:t>
      </w:r>
      <w:r w:rsidR="00B52439">
        <w:t>— produsă de industrializarea educației în scopuri de eficiență administrativă —</w:t>
      </w:r>
      <w:r>
        <w:t xml:space="preserve"> este sursa principală a dezangajării școlare pe care o observăm astăzi [8, p. 59]. Revenirea la principii integratoare, prin modele precum STREAM, nu este</w:t>
      </w:r>
      <w:r w:rsidR="0054752C">
        <w:t>, deci,</w:t>
      </w:r>
      <w:r>
        <w:t xml:space="preserve"> o inovație rupturistă, ci o recuperare a unui filon pedagogic întrerupt.</w:t>
      </w:r>
    </w:p>
    <w:p w14:paraId="6203D63F" w14:textId="77777777" w:rsidR="004840B2" w:rsidRDefault="00000000">
      <w:pPr>
        <w:spacing w:after="0" w:line="360" w:lineRule="exact"/>
        <w:ind w:firstLine="709"/>
        <w:jc w:val="both"/>
      </w:pPr>
      <w:r>
        <w:t xml:space="preserve">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perspectivele, ajungând la o înțelegere care nu aparține niciunei discipline, ci problemei însăși. Ciolan arată că, în practica școlii primare, această distincție contează: un proiect cu adevărat transdisciplinar nu poate fi evaluat cu instrumentele niciuneia dintre disciplinele implicate, </w:t>
      </w:r>
      <w:r w:rsidR="0054752C">
        <w:t>deoarece</w:t>
      </w:r>
      <w:r>
        <w:t xml:space="preserve"> valoarea sa depășește suma disciplinelor [3, p. 55]. Evaluarea autentică a unui proiect STREAM nu întreabă „Câtă matematică ai aplicat?" sau „Câtă știință ai demonstrat?" </w:t>
      </w:r>
      <w:r w:rsidR="00B52439">
        <w:t>—</w:t>
      </w:r>
      <w:r>
        <w:t xml:space="preserve"> întreabă: „Cât de profund ai înțeles problema? Cât de eficient ai comunicat soluția?"</w:t>
      </w:r>
    </w:p>
    <w:p w14:paraId="483F16BD" w14:textId="77777777" w:rsidR="004840B2" w:rsidRDefault="00000000">
      <w:pPr>
        <w:spacing w:after="0" w:line="360" w:lineRule="exact"/>
        <w:ind w:firstLine="709"/>
        <w:jc w:val="both"/>
      </w:pPr>
      <w:r>
        <w:t xml:space="preserve">Aplicarea practică a principiilor transdisciplinare în educație a primit un impuls major prin Congresul UNESCO-CIRET de la Locarno din 1997, la care Nicolescu și Morin au participat alături de specialiști din 52 de țări. Declarația de la Locarno a formulat explicit recomandarea ca sistemele de învățământ să treacă de la organizarea pe discipline la organizarea pe probleme reale, complexe și transdisciplinare [34]. Această recomandare, formulată cu aproape trei decenii în urmă, rămâne în mare </w:t>
      </w:r>
      <w:r>
        <w:t xml:space="preserve">parte neimplementată în curricula </w:t>
      </w:r>
      <w:r w:rsidR="00B65F4C">
        <w:t>națională</w:t>
      </w:r>
      <w:r>
        <w:t>, dar a generat un câmp de cercetare și de inovație pedagogică extrem de activ, din care face parte și modelul STREAM.</w:t>
      </w:r>
    </w:p>
    <w:p w14:paraId="3758210F" w14:textId="77777777" w:rsidR="004840B2" w:rsidRDefault="00000000">
      <w:pPr>
        <w:spacing w:after="0" w:line="360" w:lineRule="exact"/>
        <w:ind w:firstLine="709"/>
        <w:jc w:val="both"/>
      </w:pPr>
      <w:r>
        <w:t>Văideanu sintetizează direcțiile acestei transformări în conceptul de „educație la frontiera dintre milenii": o educație care răspunde simultan provocărilor ecologice, tehnologice, comunicaționale și umaniste ale lumii contemporane, fără să le trateze separat [35, p. 47]. Activitățile STREAM descrise în prezenta lucrare răspund exact acestei provocări: tema ecologică este abordată simultan prin investigație științifică, design tehnic, comunicare scrisă și expresie artistică.</w:t>
      </w:r>
    </w:p>
    <w:p w14:paraId="4AF91277" w14:textId="77777777" w:rsidR="004840B2" w:rsidRDefault="00000000">
      <w:pPr>
        <w:spacing w:after="0" w:line="360" w:lineRule="exact"/>
        <w:ind w:firstLine="709"/>
        <w:jc w:val="both"/>
      </w:pPr>
      <w:r>
        <w:t xml:space="preserve">Edgar Morin, filosof și sociolog francez, completează această perspectivă prin conceptul de „gândire reliante" </w:t>
      </w:r>
      <w:r w:rsidR="00B52439">
        <w:t>—</w:t>
      </w:r>
      <w:r>
        <w:t xml:space="preserve"> o gândire care stabilește conexiuni, care vede sistemul în </w:t>
      </w:r>
      <w:r w:rsidR="0054752C">
        <w:t>locul unui</w:t>
      </w:r>
      <w:r>
        <w:t xml:space="preserve"> element izolat, care înțelege că întregul este mai mult decât suma părților [21, p. 34]. Critica sa la adresa sistemului de învățământ tradițional este directă: școala separă disciplinele tocmai în momentul în care ar trebui să le conecteze. Aceasta nu este o problemă metodologică, ci una epistemologică: modul în care organizăm cunoașterea transmite implicit un mesaj despre natura realității. Dacă realitatea este prezentată </w:t>
      </w:r>
      <w:r w:rsidR="00B52439">
        <w:t>fragmentar, copilul va gândi fragmentar</w:t>
      </w:r>
      <w:r>
        <w:t xml:space="preserve"> [21, p. 41].</w:t>
      </w:r>
    </w:p>
    <w:p w14:paraId="50464D26" w14:textId="77777777" w:rsidR="004840B2" w:rsidRDefault="00000000">
      <w:pPr>
        <w:spacing w:after="0" w:line="360" w:lineRule="exact"/>
        <w:ind w:firstLine="709"/>
        <w:jc w:val="both"/>
      </w:pPr>
      <w:r>
        <w:t xml:space="preserve">Morin identifică șapte tipuri de cunoaștere necesare educației viitorului, dintre care cel puțin patru sunt direct relevante pentru abordarea STREAM: „a ști ce înseamnă să știi" (metacogniție), „a face față complexității" (gândire sistemică), „a preda condiția umană" (integrarea perspectivei umaniste în educația științifică) și „a face față incertitudinilor" (reziliența în fața eșecului, valorificată explicit în activitățile de tip engineering) [21, p. 17]. Aceste forme de cunoaștere nu se predau prin lecții separate </w:t>
      </w:r>
      <w:r w:rsidR="00B52439">
        <w:t>–</w:t>
      </w:r>
      <w:r>
        <w:t xml:space="preserve"> ele se formează prin imersiune în situații autentice, complexe și deschise, exact tipul de situații pe care le generează un proiect STREAM bine </w:t>
      </w:r>
      <w:r w:rsidR="0054752C">
        <w:t>conceput</w:t>
      </w:r>
      <w:r>
        <w:t>.</w:t>
      </w:r>
    </w:p>
    <w:p w14:paraId="340A968D" w14:textId="77777777" w:rsidR="004840B2" w:rsidRDefault="00000000">
      <w:pPr>
        <w:pStyle w:val="Heading2"/>
      </w:pPr>
      <w:bookmarkStart w:id="7" w:name="_Toc227709687"/>
      <w:r>
        <w:rPr>
          <w:rFonts w:ascii="Times New Roman" w:hAnsi="Times New Roman"/>
        </w:rPr>
        <w:t xml:space="preserve">1.2. Modelul STREAM </w:t>
      </w:r>
      <w:r w:rsidR="00B52439">
        <w:rPr>
          <w:rFonts w:ascii="Times New Roman" w:hAnsi="Times New Roman"/>
        </w:rPr>
        <w:t>–</w:t>
      </w:r>
      <w:r>
        <w:rPr>
          <w:rFonts w:ascii="Times New Roman" w:hAnsi="Times New Roman"/>
        </w:rPr>
        <w:t xml:space="preserve"> componente, evoluție și relevanță pentru ciclul primar</w:t>
      </w:r>
      <w:bookmarkEnd w:id="7"/>
    </w:p>
    <w:p w14:paraId="153E80B5" w14:textId="77777777" w:rsidR="004840B2" w:rsidRDefault="00000000">
      <w:pPr>
        <w:spacing w:after="0" w:line="360" w:lineRule="exact"/>
        <w:ind w:firstLine="709"/>
        <w:jc w:val="both"/>
      </w:pPr>
      <w:r>
        <w:t xml:space="preserve">Modelul STREAM reprezintă transpunerea operațională a principiilor transdisciplinare în practica didactică cotidiană. Acronimul reunește șase domenii: </w:t>
      </w:r>
      <w:r>
        <w:rPr>
          <w:b/>
        </w:rPr>
        <w:t>S</w:t>
      </w:r>
      <w:r>
        <w:t xml:space="preserve">cience (Știință), </w:t>
      </w:r>
      <w:r>
        <w:rPr>
          <w:b/>
        </w:rPr>
        <w:t>T</w:t>
      </w:r>
      <w:r>
        <w:t xml:space="preserve">echnology (Tehnologie), </w:t>
      </w:r>
      <w:r>
        <w:rPr>
          <w:b/>
        </w:rPr>
        <w:t>R</w:t>
      </w:r>
      <w:r>
        <w:t>eading &amp; w</w:t>
      </w:r>
      <w:r>
        <w:rPr>
          <w:b/>
        </w:rPr>
        <w:t>R</w:t>
      </w:r>
      <w:r>
        <w:t xml:space="preserve">iting (Citire și Scriere), </w:t>
      </w:r>
      <w:r>
        <w:rPr>
          <w:b/>
        </w:rPr>
        <w:t>E</w:t>
      </w:r>
      <w:r>
        <w:t xml:space="preserve">ngineering (Inginerie/Design), </w:t>
      </w:r>
      <w:r>
        <w:rPr>
          <w:b/>
        </w:rPr>
        <w:t>A</w:t>
      </w:r>
      <w:r>
        <w:t xml:space="preserve">rts (Arte), </w:t>
      </w:r>
      <w:r>
        <w:rPr>
          <w:b/>
        </w:rPr>
        <w:t>M</w:t>
      </w:r>
      <w:r>
        <w:t>athematics (Matematică). Important este că aceste domenii nu sunt tratate ca discipline separate care se studiază succesiv, ci ca perspective complementare care converg simultan asupra aceleiași probleme reale [38, p. 14].</w:t>
      </w:r>
    </w:p>
    <w:p w14:paraId="19DC5F4C" w14:textId="77777777" w:rsidR="004840B2" w:rsidRDefault="00000000">
      <w:pPr>
        <w:spacing w:after="0" w:line="360" w:lineRule="exact"/>
        <w:ind w:firstLine="709"/>
        <w:jc w:val="both"/>
      </w:pPr>
      <w:r>
        <w:t>Evoluția acronimului urmează o logică internă. STEM (Science, Technology, Engineering, Mathematics) a apărut în SUA la sfârșitul anilor '90, ca răspuns la nevoia de forță de muncă calificată în domenii tehnice. Yakman (2008) a propus adăugarea componentei artistice (STEAM), argumentând că</w:t>
      </w:r>
      <w:r w:rsidR="00B52439">
        <w:t xml:space="preserve"> fără creativitate și gândire vizuală, componentele tehnice nu pot genera o</w:t>
      </w:r>
      <w:r>
        <w:t xml:space="preserve"> inovație reală [38, p. 16]. Pasul următor </w:t>
      </w:r>
      <w:r w:rsidR="00B52439">
        <w:t>– adăugarea literatiei (STREAM) –</w:t>
      </w:r>
      <w:r>
        <w:t xml:space="preserve"> a apărut în jurul anilor 2013-2015, când educatori americani și cercetători au observat că citirea și scrierea nu sunt discipline alăturate celorlalte, ci instrumente transversale fără de care elevii nu pot accesa complet niciuna dintre celelalte componente: nu pot citi o problemă, nu pot redacta un raport de experiment, nu pot interpreta un text informativ [43, p. 29].</w:t>
      </w:r>
    </w:p>
    <w:p w14:paraId="36409B49" w14:textId="77777777" w:rsidR="004840B2" w:rsidRDefault="00000000">
      <w:pPr>
        <w:spacing w:after="0" w:line="360" w:lineRule="exact"/>
        <w:ind w:firstLine="709"/>
        <w:jc w:val="both"/>
      </w:pPr>
      <w:r>
        <w:t xml:space="preserve">Cea mai amplă analiză sistematică a literaturii STREAM aparține lui Sun și Zhong (2024), care au analizat 127 de studii publicate între 2015 și 2023. Concluzia lor principală confirmă că STREAM s-a dovedit eficient în stimularea motivației și a implicării la toate nivelurile școlare, cu rezultate deosebit de puternice la nivelul primar, unde integrarea este mai </w:t>
      </w:r>
      <w:r w:rsidR="0054752C">
        <w:t>ușoară</w:t>
      </w:r>
      <w:r>
        <w:t xml:space="preserve"> [30, p. 941].</w:t>
      </w:r>
    </w:p>
    <w:p w14:paraId="67920D98" w14:textId="77777777" w:rsidR="004840B2" w:rsidRDefault="00000000">
      <w:pPr>
        <w:spacing w:after="0" w:line="360" w:lineRule="exact"/>
        <w:ind w:firstLine="709"/>
        <w:jc w:val="both"/>
      </w:pPr>
      <w:r>
        <w:rPr>
          <w:b/>
        </w:rPr>
        <w:t xml:space="preserve">De ce </w:t>
      </w:r>
      <w:r w:rsidR="00B52439">
        <w:rPr>
          <w:b/>
        </w:rPr>
        <w:t>este ciclul primar</w:t>
      </w:r>
      <w:r>
        <w:rPr>
          <w:b/>
        </w:rPr>
        <w:t xml:space="preserve"> contextul optim pentru STREAM?</w:t>
      </w:r>
      <w:r>
        <w:t xml:space="preserve"> Răspunsul este multiplu:</w:t>
      </w:r>
    </w:p>
    <w:p w14:paraId="69206465" w14:textId="77777777" w:rsidR="004840B2" w:rsidRDefault="00000000">
      <w:pPr>
        <w:spacing w:after="0" w:line="360" w:lineRule="exact"/>
        <w:ind w:firstLine="709"/>
        <w:jc w:val="both"/>
      </w:pPr>
      <w:r>
        <w:rPr>
          <w:i/>
        </w:rPr>
        <w:t>Din perspectivă organizatorică:</w:t>
      </w:r>
      <w:r>
        <w:t xml:space="preserve"> un singur cadru didactic predă toate disciplinele la clasele I-IV, ceea ce elimină principalul obstacol al implementării STREAM la nivelurile superioare </w:t>
      </w:r>
      <w:r w:rsidR="00B52439">
        <w:t>–</w:t>
      </w:r>
      <w:r>
        <w:t xml:space="preserve"> fragmentarea orarului pe profesori de specialitate [3, p. 48].</w:t>
      </w:r>
    </w:p>
    <w:p w14:paraId="1AB87147" w14:textId="77777777" w:rsidR="004840B2" w:rsidRDefault="00000000">
      <w:pPr>
        <w:spacing w:after="0" w:line="360" w:lineRule="exact"/>
        <w:ind w:firstLine="709"/>
        <w:jc w:val="both"/>
      </w:pPr>
      <w:r>
        <w:rPr>
          <w:i/>
        </w:rPr>
        <w:t>Din perspectivă psihologică:</w:t>
      </w:r>
      <w:r>
        <w:t xml:space="preserve"> elevii cu vârste de 6-11 ani se află, conform stadializării lui Piaget, în stadiul operațiilor concrete </w:t>
      </w:r>
      <w:r w:rsidR="00B52439">
        <w:t>–</w:t>
      </w:r>
      <w:r>
        <w:t xml:space="preserve"> ei gândesc prin manipulare și prin experiență directă, nu prin abstracție [25, p. 72]. Activitățile STREAM, prin natura lor practică și experimentală, se aliniază perfect </w:t>
      </w:r>
      <w:r w:rsidR="0054752C">
        <w:t>cu acest</w:t>
      </w:r>
      <w:r>
        <w:t xml:space="preserve"> stadiu.</w:t>
      </w:r>
    </w:p>
    <w:p w14:paraId="30DE6A90" w14:textId="77777777" w:rsidR="004840B2" w:rsidRDefault="00000000">
      <w:pPr>
        <w:spacing w:after="0" w:line="360" w:lineRule="exact"/>
        <w:ind w:firstLine="709"/>
        <w:jc w:val="both"/>
      </w:pPr>
      <w:r>
        <w:rPr>
          <w:i/>
        </w:rPr>
        <w:t>Din perspectivă curriculară:</w:t>
      </w:r>
      <w:r>
        <w:t xml:space="preserve"> planul-cadru pentru învățământul primar permite explicit abordarea interdisciplinară și integrată, iar disciplinele MEM și AVAP sunt deja integrate prin natura lor [18; 19].</w:t>
      </w:r>
    </w:p>
    <w:p w14:paraId="5FAAF1E0" w14:textId="77777777" w:rsidR="004840B2" w:rsidRDefault="00000000">
      <w:pPr>
        <w:spacing w:after="0" w:line="360" w:lineRule="exact"/>
        <w:ind w:firstLine="709"/>
        <w:jc w:val="both"/>
      </w:pPr>
      <w:r>
        <w:t xml:space="preserve">Fundația EOS România a documentat în 2022 primul cadru de educație STE(A)M pentru profesori din România, confirmând că interesul pentru aceste abordări este în creștere și că există resurse naționale care pot susține implementarea </w:t>
      </w:r>
      <w:r w:rsidR="0054752C">
        <w:t xml:space="preserve">acestora </w:t>
      </w:r>
      <w:r>
        <w:t>[11].</w:t>
      </w:r>
    </w:p>
    <w:p w14:paraId="3C0DF6DE" w14:textId="77777777" w:rsidR="004840B2" w:rsidRDefault="00000000">
      <w:pPr>
        <w:spacing w:after="0" w:line="360" w:lineRule="exact"/>
        <w:ind w:firstLine="709"/>
        <w:jc w:val="both"/>
      </w:pPr>
      <w:r>
        <w:rPr>
          <w:b/>
        </w:rPr>
        <w:t>Evaluarea în contexte STREAM</w:t>
      </w:r>
      <w:r>
        <w:t xml:space="preserve"> diferă fundamental de evaluarea tradițională. Ionescu și Radu arată că evaluarea autentică presupune măsurarea competențelor în contexte reale de utilizare, nu reproducerea cunoașterii în condiții artificiale de </w:t>
      </w:r>
      <w:r w:rsidR="0054752C">
        <w:t>testare</w:t>
      </w:r>
      <w:r>
        <w:t xml:space="preserve"> [14, p. 94]. În activitățile STREAM, evaluarea se realizează prin portofoliu (colecție de produse realizate pe parcursul proiectului), prin proiect (evaluarea procesului și a produsului), prin observare sistematică (cum colaborează, cum argumentează, cum rezolvă conflicte) și prin autoevaluare și evaluare </w:t>
      </w:r>
      <w:r w:rsidR="0054752C">
        <w:t>interparțială</w:t>
      </w:r>
      <w:r>
        <w:t xml:space="preserve">. Jurnalul reflexiv, utilizat sistematic în activitățile descrise în prezenta lucrare, este un instrument de evaluare formativă care activează metacogniția </w:t>
      </w:r>
      <w:r w:rsidR="00B52439">
        <w:t>– capacitatea elevului de a reflecta asupra propriei învățări –</w:t>
      </w:r>
      <w:r>
        <w:t xml:space="preserve"> și furnizează cadrului didactic informații despre dimensiunea emoțională a implicării, </w:t>
      </w:r>
      <w:r w:rsidR="0054752C">
        <w:t>inaccesibile</w:t>
      </w:r>
      <w:r>
        <w:t xml:space="preserve"> prin instrumente tradiționale [9, p. 143].</w:t>
      </w:r>
    </w:p>
    <w:p w14:paraId="7EC469FA" w14:textId="77777777" w:rsidR="004840B2" w:rsidRDefault="00000000">
      <w:pPr>
        <w:spacing w:after="0" w:line="360" w:lineRule="exact"/>
        <w:ind w:firstLine="709"/>
        <w:jc w:val="both"/>
      </w:pPr>
      <w:r>
        <w:t xml:space="preserve">Dificultatea principală a evaluării în STREAM constă în gestionarea diversității produselor: cum compari echitabil un clip video editat cu un poster desenat manual sau o prezentare orală cu o compunere scrisă? Răspunsul pedagogic este orientarea evaluării spre criterii de competență (mesajul este clar? informația este corectă? efortul este vizibil?), nu spre formă. Cerghit arată că această abordare bazată pe criterii de competență este singura compatibilă cu diferențierea autentică: ea permite fiecărui elev să demonstreze ceea ce știe în forma care îi este accesibilă, fără </w:t>
      </w:r>
      <w:r w:rsidR="00B65F4C">
        <w:t>a fi</w:t>
      </w:r>
      <w:r>
        <w:t xml:space="preserve"> penalizat pentru absența unui instrument sau a unei abilități tehnice pe care nu a avut ocazia să </w:t>
      </w:r>
      <w:r w:rsidR="0054752C">
        <w:t>le</w:t>
      </w:r>
      <w:r>
        <w:t xml:space="preserve"> exerseze [2, p. 203]. În activitățile documentate, grila de evaluare a inclus patru criterii egale: relevanța conținutului, claritatea mesajului, creativitatea abordării și calitatea prezentării </w:t>
      </w:r>
      <w:r w:rsidR="00B52439">
        <w:t>–</w:t>
      </w:r>
      <w:r>
        <w:t xml:space="preserve"> criterii aplicabile indiferent de forma produsului.</w:t>
      </w:r>
    </w:p>
    <w:p w14:paraId="50229906" w14:textId="77777777" w:rsidR="004840B2" w:rsidRDefault="00000000">
      <w:pPr>
        <w:spacing w:after="0" w:line="360" w:lineRule="exact"/>
        <w:ind w:firstLine="709"/>
        <w:jc w:val="both"/>
      </w:pPr>
      <w:r>
        <w:rPr>
          <w:b/>
        </w:rPr>
        <w:t xml:space="preserve">Relevanța STREAM pentru contextul </w:t>
      </w:r>
      <w:r w:rsidR="0054752C">
        <w:rPr>
          <w:b/>
        </w:rPr>
        <w:t>educațional</w:t>
      </w:r>
      <w:r>
        <w:rPr>
          <w:b/>
        </w:rPr>
        <w:t xml:space="preserve"> românesc</w:t>
      </w:r>
      <w:r>
        <w:t xml:space="preserve"> merită subliniată distinct față de </w:t>
      </w:r>
      <w:r w:rsidR="0054752C">
        <w:t>cel</w:t>
      </w:r>
      <w:r>
        <w:t xml:space="preserve"> internațional. Sistemul de învățământ românesc se confruntă cu un paradox specific: programa școlară este printre cele mai dense din Europa (volum mare de conținuturi impuse), dar rezultatele la evaluările internaționale PISA plasează România constant sub media OCDE la matematică, </w:t>
      </w:r>
      <w:r w:rsidR="0054752C">
        <w:t>științe</w:t>
      </w:r>
      <w:r>
        <w:t xml:space="preserve"> și lectură [4]. Această contradicție sugerează că problema nu este cantitatea de conținut, ci calitatea învățării: conținuturile sunt memorate pentru teste și uitate ulterior, fără să se integreze în structuri </w:t>
      </w:r>
      <w:r w:rsidR="00B52439">
        <w:t>durabile și transferabile de cunoaștere</w:t>
      </w:r>
      <w:r>
        <w:t xml:space="preserve">. Modelul STREAM nu propune reducerea conținuturilor, ci reorganizarea lor în contexte de utilizare autentică, astfel încât memorarea să fie înlocuită de înțelegere și aplicare. Cercetările lui Neacșu confirmă că cunoașterea dobândită în </w:t>
      </w:r>
      <w:r w:rsidR="0054752C">
        <w:t>contextul unei probleme reale are o rată de retenție de trei ori mai mare decât cea dobândită prin instrucție directă,</w:t>
      </w:r>
      <w:r>
        <w:t xml:space="preserve"> fără </w:t>
      </w:r>
      <w:r w:rsidR="0054752C">
        <w:t>aplicare</w:t>
      </w:r>
      <w:r>
        <w:t xml:space="preserve"> [44, p. 82].</w:t>
      </w:r>
    </w:p>
    <w:p w14:paraId="5A556919" w14:textId="77777777" w:rsidR="004840B2" w:rsidRDefault="00000000">
      <w:pPr>
        <w:spacing w:after="0" w:line="360" w:lineRule="exact"/>
        <w:ind w:firstLine="709"/>
        <w:jc w:val="both"/>
      </w:pPr>
      <w:r>
        <w:t>Comparația dintre modelele STEM, STEAM și STREAM poate fi sintetizată în tabelul următor, care evidențiază evoluția progresivă a incluziunii disciplinare și a dimensiunii umaniste:</w:t>
      </w:r>
    </w:p>
    <w:p w14:paraId="19ADCFD5" w14:textId="77777777" w:rsidR="00655FBE" w:rsidRDefault="00655FBE">
      <w:pPr>
        <w:spacing w:after="0" w:line="360" w:lineRule="exact"/>
        <w:ind w:firstLine="709"/>
        <w:jc w:val="both"/>
      </w:pPr>
    </w:p>
    <w:tbl>
      <w:tblPr>
        <w:tblW w:w="99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2320"/>
        <w:gridCol w:w="2540"/>
        <w:gridCol w:w="2780"/>
      </w:tblGrid>
      <w:tr w:rsidR="00655FBE" w:rsidRPr="00655FBE" w14:paraId="548E8F21" w14:textId="77777777" w:rsidTr="00655FBE">
        <w:trPr>
          <w:trHeight w:val="290"/>
        </w:trPr>
        <w:tc>
          <w:tcPr>
            <w:tcW w:w="2320" w:type="dxa"/>
            <w:vAlign w:val="center"/>
            <w:hideMark/>
          </w:tcPr>
          <w:p w14:paraId="3C0AD97F"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Criteriu</w:t>
            </w:r>
          </w:p>
        </w:tc>
        <w:tc>
          <w:tcPr>
            <w:tcW w:w="2320" w:type="dxa"/>
            <w:vAlign w:val="center"/>
            <w:hideMark/>
          </w:tcPr>
          <w:p w14:paraId="0746C30B"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STEM</w:t>
            </w:r>
          </w:p>
        </w:tc>
        <w:tc>
          <w:tcPr>
            <w:tcW w:w="2540" w:type="dxa"/>
            <w:vAlign w:val="center"/>
            <w:hideMark/>
          </w:tcPr>
          <w:p w14:paraId="40B531AC"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STEAM</w:t>
            </w:r>
          </w:p>
        </w:tc>
        <w:tc>
          <w:tcPr>
            <w:tcW w:w="2780" w:type="dxa"/>
            <w:vAlign w:val="center"/>
            <w:hideMark/>
          </w:tcPr>
          <w:p w14:paraId="023F6190"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STREAM</w:t>
            </w:r>
          </w:p>
        </w:tc>
      </w:tr>
      <w:tr w:rsidR="00655FBE" w:rsidRPr="00655FBE" w14:paraId="324E4F22" w14:textId="77777777" w:rsidTr="00655FBE">
        <w:trPr>
          <w:trHeight w:val="870"/>
        </w:trPr>
        <w:tc>
          <w:tcPr>
            <w:tcW w:w="2320" w:type="dxa"/>
            <w:vAlign w:val="center"/>
            <w:hideMark/>
          </w:tcPr>
          <w:p w14:paraId="7C15B935"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Componente</w:t>
            </w:r>
          </w:p>
        </w:tc>
        <w:tc>
          <w:tcPr>
            <w:tcW w:w="2320" w:type="dxa"/>
            <w:vAlign w:val="center"/>
            <w:hideMark/>
          </w:tcPr>
          <w:p w14:paraId="686F1D63"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Inginerie, Matematică</w:t>
            </w:r>
          </w:p>
        </w:tc>
        <w:tc>
          <w:tcPr>
            <w:tcW w:w="2540" w:type="dxa"/>
            <w:vAlign w:val="center"/>
            <w:hideMark/>
          </w:tcPr>
          <w:p w14:paraId="09C757FA"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Inginerie, Arte, Matematică</w:t>
            </w:r>
          </w:p>
        </w:tc>
        <w:tc>
          <w:tcPr>
            <w:tcW w:w="2780" w:type="dxa"/>
            <w:vAlign w:val="center"/>
            <w:hideMark/>
          </w:tcPr>
          <w:p w14:paraId="3F86D2B5"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Știință, Tehnologie, Lectură, Inginerie, Arte, Matematică</w:t>
            </w:r>
          </w:p>
        </w:tc>
      </w:tr>
      <w:tr w:rsidR="00655FBE" w:rsidRPr="00655FBE" w14:paraId="02003488" w14:textId="77777777" w:rsidTr="00655FBE">
        <w:trPr>
          <w:trHeight w:val="870"/>
        </w:trPr>
        <w:tc>
          <w:tcPr>
            <w:tcW w:w="2320" w:type="dxa"/>
            <w:vAlign w:val="center"/>
            <w:hideMark/>
          </w:tcPr>
          <w:p w14:paraId="013E9BFB"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Accent</w:t>
            </w:r>
          </w:p>
        </w:tc>
        <w:tc>
          <w:tcPr>
            <w:tcW w:w="2320" w:type="dxa"/>
            <w:vAlign w:val="center"/>
            <w:hideMark/>
          </w:tcPr>
          <w:p w14:paraId="59F28A61"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Tehnic și cantitativ</w:t>
            </w:r>
          </w:p>
        </w:tc>
        <w:tc>
          <w:tcPr>
            <w:tcW w:w="2540" w:type="dxa"/>
            <w:vAlign w:val="center"/>
            <w:hideMark/>
          </w:tcPr>
          <w:p w14:paraId="48B38CCC"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Creativitate integrată cu știința</w:t>
            </w:r>
          </w:p>
        </w:tc>
        <w:tc>
          <w:tcPr>
            <w:tcW w:w="2780" w:type="dxa"/>
            <w:vAlign w:val="center"/>
            <w:hideMark/>
          </w:tcPr>
          <w:p w14:paraId="2B2D4015"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Literație, umanism și integrare interdisciplinară</w:t>
            </w:r>
          </w:p>
        </w:tc>
      </w:tr>
      <w:tr w:rsidR="00655FBE" w:rsidRPr="00655FBE" w14:paraId="75E1AB30" w14:textId="77777777" w:rsidTr="00655FBE">
        <w:trPr>
          <w:trHeight w:val="290"/>
        </w:trPr>
        <w:tc>
          <w:tcPr>
            <w:tcW w:w="2320" w:type="dxa"/>
            <w:vAlign w:val="center"/>
            <w:hideMark/>
          </w:tcPr>
          <w:p w14:paraId="5CEC0325"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Literație (R)</w:t>
            </w:r>
          </w:p>
        </w:tc>
        <w:tc>
          <w:tcPr>
            <w:tcW w:w="2320" w:type="dxa"/>
            <w:vAlign w:val="center"/>
            <w:hideMark/>
          </w:tcPr>
          <w:p w14:paraId="6541960E"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Nu este inclusă</w:t>
            </w:r>
          </w:p>
        </w:tc>
        <w:tc>
          <w:tcPr>
            <w:tcW w:w="2540" w:type="dxa"/>
            <w:vAlign w:val="center"/>
            <w:hideMark/>
          </w:tcPr>
          <w:p w14:paraId="20269258"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Prezentă indirect</w:t>
            </w:r>
          </w:p>
        </w:tc>
        <w:tc>
          <w:tcPr>
            <w:tcW w:w="2780" w:type="dxa"/>
            <w:vAlign w:val="center"/>
            <w:hideMark/>
          </w:tcPr>
          <w:p w14:paraId="02C90C18"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Componentă centrală</w:t>
            </w:r>
          </w:p>
        </w:tc>
      </w:tr>
      <w:tr w:rsidR="00655FBE" w:rsidRPr="00655FBE" w14:paraId="70D6BFE4" w14:textId="77777777" w:rsidTr="00655FBE">
        <w:trPr>
          <w:trHeight w:val="580"/>
        </w:trPr>
        <w:tc>
          <w:tcPr>
            <w:tcW w:w="2320" w:type="dxa"/>
            <w:vAlign w:val="center"/>
            <w:hideMark/>
          </w:tcPr>
          <w:p w14:paraId="6D7152AA"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Arte (A)</w:t>
            </w:r>
          </w:p>
        </w:tc>
        <w:tc>
          <w:tcPr>
            <w:tcW w:w="2320" w:type="dxa"/>
            <w:vAlign w:val="center"/>
            <w:hideMark/>
          </w:tcPr>
          <w:p w14:paraId="2F7D28D6"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Lipsesc</w:t>
            </w:r>
          </w:p>
        </w:tc>
        <w:tc>
          <w:tcPr>
            <w:tcW w:w="2540" w:type="dxa"/>
            <w:vAlign w:val="center"/>
            <w:hideMark/>
          </w:tcPr>
          <w:p w14:paraId="6F9474ED"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Componentă distinctă</w:t>
            </w:r>
          </w:p>
        </w:tc>
        <w:tc>
          <w:tcPr>
            <w:tcW w:w="2780" w:type="dxa"/>
            <w:vAlign w:val="center"/>
            <w:hideMark/>
          </w:tcPr>
          <w:p w14:paraId="2D56AA79"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Integrate împreună cu literația</w:t>
            </w:r>
          </w:p>
        </w:tc>
      </w:tr>
      <w:tr w:rsidR="00655FBE" w:rsidRPr="00655FBE" w14:paraId="3441D68B" w14:textId="77777777" w:rsidTr="00655FBE">
        <w:trPr>
          <w:trHeight w:val="580"/>
        </w:trPr>
        <w:tc>
          <w:tcPr>
            <w:tcW w:w="2320" w:type="dxa"/>
            <w:vAlign w:val="center"/>
            <w:hideMark/>
          </w:tcPr>
          <w:p w14:paraId="798C8928"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Origine</w:t>
            </w:r>
          </w:p>
        </w:tc>
        <w:tc>
          <w:tcPr>
            <w:tcW w:w="2320" w:type="dxa"/>
            <w:vAlign w:val="center"/>
            <w:hideMark/>
          </w:tcPr>
          <w:p w14:paraId="1F76C323"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NSF (SUA), anii ’90</w:t>
            </w:r>
          </w:p>
        </w:tc>
        <w:tc>
          <w:tcPr>
            <w:tcW w:w="2540" w:type="dxa"/>
            <w:vAlign w:val="center"/>
            <w:hideMark/>
          </w:tcPr>
          <w:p w14:paraId="2A28D614"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Yakman, 2006</w:t>
            </w:r>
          </w:p>
        </w:tc>
        <w:tc>
          <w:tcPr>
            <w:tcW w:w="2780" w:type="dxa"/>
            <w:vAlign w:val="center"/>
            <w:hideMark/>
          </w:tcPr>
          <w:p w14:paraId="7BA9983A"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Dezvoltat de educatori americani, 2013–2015</w:t>
            </w:r>
          </w:p>
        </w:tc>
      </w:tr>
      <w:tr w:rsidR="00655FBE" w:rsidRPr="00655FBE" w14:paraId="4C07D391" w14:textId="77777777" w:rsidTr="00655FBE">
        <w:trPr>
          <w:trHeight w:val="290"/>
        </w:trPr>
        <w:tc>
          <w:tcPr>
            <w:tcW w:w="2320" w:type="dxa"/>
            <w:vAlign w:val="center"/>
            <w:hideMark/>
          </w:tcPr>
          <w:p w14:paraId="5CD05482" w14:textId="77777777" w:rsidR="00655FBE" w:rsidRPr="00655FBE" w:rsidRDefault="00655FBE" w:rsidP="00655FBE">
            <w:pPr>
              <w:spacing w:after="0" w:line="240" w:lineRule="auto"/>
              <w:jc w:val="center"/>
              <w:rPr>
                <w:rFonts w:ascii="Aptos Narrow" w:eastAsia="Times New Roman" w:hAnsi="Aptos Narrow" w:cs="Times New Roman"/>
                <w:b/>
                <w:bCs/>
                <w:color w:val="000000"/>
                <w:sz w:val="22"/>
              </w:rPr>
            </w:pPr>
            <w:r w:rsidRPr="00655FBE">
              <w:rPr>
                <w:rFonts w:ascii="Aptos Narrow" w:eastAsia="Times New Roman" w:hAnsi="Aptos Narrow" w:cs="Times New Roman"/>
                <w:b/>
                <w:bCs/>
                <w:color w:val="000000"/>
                <w:sz w:val="22"/>
              </w:rPr>
              <w:t xml:space="preserve">Nivel </w:t>
            </w:r>
            <w:r w:rsidR="0054752C">
              <w:rPr>
                <w:rFonts w:ascii="Aptos Narrow" w:eastAsia="Times New Roman" w:hAnsi="Aptos Narrow" w:cs="Times New Roman"/>
                <w:b/>
                <w:bCs/>
                <w:color w:val="000000"/>
                <w:sz w:val="22"/>
              </w:rPr>
              <w:t>óptimo</w:t>
            </w:r>
            <w:r w:rsidRPr="00655FBE">
              <w:rPr>
                <w:rFonts w:ascii="Aptos Narrow" w:eastAsia="Times New Roman" w:hAnsi="Aptos Narrow" w:cs="Times New Roman"/>
                <w:b/>
                <w:bCs/>
                <w:color w:val="000000"/>
                <w:sz w:val="22"/>
              </w:rPr>
              <w:t xml:space="preserve"> de aplicare</w:t>
            </w:r>
          </w:p>
        </w:tc>
        <w:tc>
          <w:tcPr>
            <w:tcW w:w="2320" w:type="dxa"/>
            <w:vAlign w:val="center"/>
            <w:hideMark/>
          </w:tcPr>
          <w:p w14:paraId="3F46DA0A"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Gimnaziu – liceu</w:t>
            </w:r>
          </w:p>
        </w:tc>
        <w:tc>
          <w:tcPr>
            <w:tcW w:w="2540" w:type="dxa"/>
            <w:vAlign w:val="center"/>
            <w:hideMark/>
          </w:tcPr>
          <w:p w14:paraId="1C27912B"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Primar – liceu</w:t>
            </w:r>
          </w:p>
        </w:tc>
        <w:tc>
          <w:tcPr>
            <w:tcW w:w="2780" w:type="dxa"/>
            <w:vAlign w:val="center"/>
            <w:hideMark/>
          </w:tcPr>
          <w:p w14:paraId="34F8E8CD" w14:textId="77777777" w:rsidR="00655FBE" w:rsidRPr="00655FBE" w:rsidRDefault="00655FBE" w:rsidP="00655FBE">
            <w:pPr>
              <w:spacing w:after="0" w:line="240" w:lineRule="auto"/>
              <w:jc w:val="center"/>
              <w:rPr>
                <w:rFonts w:ascii="Aptos Narrow" w:eastAsia="Times New Roman" w:hAnsi="Aptos Narrow" w:cs="Times New Roman"/>
                <w:color w:val="000000"/>
                <w:sz w:val="22"/>
              </w:rPr>
            </w:pPr>
            <w:r w:rsidRPr="00655FBE">
              <w:rPr>
                <w:rFonts w:ascii="Aptos Narrow" w:eastAsia="Times New Roman" w:hAnsi="Aptos Narrow" w:cs="Times New Roman"/>
                <w:color w:val="000000"/>
                <w:sz w:val="22"/>
              </w:rPr>
              <w:t>Primar (recomandat)</w:t>
            </w:r>
          </w:p>
        </w:tc>
      </w:tr>
    </w:tbl>
    <w:p w14:paraId="634C4C5F" w14:textId="77777777" w:rsidR="00655FBE" w:rsidRDefault="00655FBE">
      <w:pPr>
        <w:spacing w:after="0" w:line="360" w:lineRule="exact"/>
        <w:ind w:firstLine="709"/>
        <w:jc w:val="both"/>
      </w:pPr>
    </w:p>
    <w:p w14:paraId="011ACB88" w14:textId="77777777" w:rsidR="004840B2" w:rsidRDefault="00000000">
      <w:pPr>
        <w:spacing w:after="0" w:line="360" w:lineRule="exact"/>
        <w:ind w:firstLine="709"/>
        <w:jc w:val="both"/>
      </w:pPr>
      <w:r>
        <w:t xml:space="preserve">Adăugarea </w:t>
      </w:r>
      <w:r w:rsidR="0054752C">
        <w:t>literaturii</w:t>
      </w:r>
      <w:r>
        <w:t xml:space="preserve"> ca componentă explicită în STREAM nu este o decizie arbitrară: cercetările lui Keating și Cerini (2016) au demonstrat că elevii care integrează scrierea în proiectele STEM înțeleg mai profund conceptele științifice, </w:t>
      </w:r>
      <w:r w:rsidR="0054752C">
        <w:t>deoarece</w:t>
      </w:r>
      <w:r>
        <w:t xml:space="preserve"> scrierea îi obligă să-și articuleze gândirea și să identifice lacunele de înțelegere [43, p. 30]. La ciclul primar, această integrare este nu doar posibilă, ci necesară: textul scris </w:t>
      </w:r>
      <w:r w:rsidR="00B52439">
        <w:t>–</w:t>
      </w:r>
      <w:r>
        <w:t xml:space="preserve"> fie el un jurnal reflexiv, o etichetă pe un poster sau o compunere despre mediu </w:t>
      </w:r>
      <w:r w:rsidR="00B52439">
        <w:t>–</w:t>
      </w:r>
      <w:r>
        <w:t xml:space="preserve"> este dovada cea mai directă a înțelegerii.</w:t>
      </w:r>
    </w:p>
    <w:p w14:paraId="7BFECCE9" w14:textId="77777777" w:rsidR="00655FBE" w:rsidRDefault="00655FBE">
      <w:pPr>
        <w:spacing w:after="0" w:line="360" w:lineRule="exact"/>
        <w:ind w:firstLine="709"/>
        <w:jc w:val="both"/>
      </w:pPr>
    </w:p>
    <w:p w14:paraId="790802CC" w14:textId="77777777" w:rsidR="00655FBE" w:rsidRDefault="00655FBE">
      <w:pPr>
        <w:spacing w:after="0" w:line="360" w:lineRule="exact"/>
        <w:ind w:firstLine="709"/>
        <w:jc w:val="both"/>
      </w:pPr>
    </w:p>
    <w:p w14:paraId="4360571A" w14:textId="77777777" w:rsidR="005A0B21" w:rsidRDefault="005A0B21">
      <w:pPr>
        <w:spacing w:after="0" w:line="360" w:lineRule="exact"/>
        <w:ind w:firstLine="709"/>
        <w:jc w:val="both"/>
      </w:pPr>
    </w:p>
    <w:p w14:paraId="61FA582F" w14:textId="77777777" w:rsidR="004840B2" w:rsidRDefault="00000000">
      <w:pPr>
        <w:pStyle w:val="Heading2"/>
      </w:pPr>
      <w:bookmarkStart w:id="8" w:name="_Toc227709688"/>
      <w:r>
        <w:rPr>
          <w:rFonts w:ascii="Times New Roman" w:hAnsi="Times New Roman"/>
        </w:rPr>
        <w:t xml:space="preserve">1.3. Motivația și implicarea elevilor </w:t>
      </w:r>
      <w:r w:rsidR="00B52439">
        <w:rPr>
          <w:rFonts w:ascii="Times New Roman" w:hAnsi="Times New Roman"/>
        </w:rPr>
        <w:t>–</w:t>
      </w:r>
      <w:r>
        <w:rPr>
          <w:rFonts w:ascii="Times New Roman" w:hAnsi="Times New Roman"/>
        </w:rPr>
        <w:t xml:space="preserve"> fundamente psihopedagogice</w:t>
      </w:r>
      <w:bookmarkEnd w:id="8"/>
    </w:p>
    <w:p w14:paraId="5C15F7D0" w14:textId="77777777" w:rsidR="004840B2" w:rsidRDefault="00000000">
      <w:pPr>
        <w:spacing w:after="0" w:line="360" w:lineRule="exact"/>
        <w:ind w:firstLine="709"/>
        <w:jc w:val="both"/>
      </w:pPr>
      <w:r>
        <w:t xml:space="preserve">Înțelegerea motivației elevilor reprezintă fundamentul oricărei pedagogii eficiente. Viau arată că motivația școlară nu este o trăsătură fixă a elevului, ci o stare dinamică, influențată de natura sarcinii, de percepția propriei competențe și de relația cu profesorul și </w:t>
      </w:r>
      <w:r w:rsidR="0054752C">
        <w:t xml:space="preserve">cu </w:t>
      </w:r>
      <w:r>
        <w:t>colegii [36, p. 12]. Această perspectivă dinamică este esențială: nu există elevi „fără motivație", ci activități care nu activează motivația pe care o au.</w:t>
      </w:r>
    </w:p>
    <w:p w14:paraId="51D0C040" w14:textId="77777777" w:rsidR="004840B2" w:rsidRDefault="00000000">
      <w:pPr>
        <w:spacing w:after="0" w:line="360" w:lineRule="exact"/>
        <w:ind w:firstLine="709"/>
        <w:jc w:val="both"/>
      </w:pPr>
      <w:r>
        <w:rPr>
          <w:b/>
        </w:rPr>
        <w:t>Teoria Autodeterminării</w:t>
      </w:r>
      <w:r>
        <w:t xml:space="preserve"> (Self-Determination Theory), elaborată de Deci și Ryan, identifică trei nevoi psihologice de bază a căror satisfacere generează motivație intrinsecă: </w:t>
      </w:r>
      <w:r>
        <w:rPr>
          <w:b/>
        </w:rPr>
        <w:t>autonomia</w:t>
      </w:r>
      <w:r>
        <w:t xml:space="preserve"> (sentimentul că acțiunile proprii sunt autoalese, nu impuse), </w:t>
      </w:r>
      <w:r>
        <w:rPr>
          <w:b/>
        </w:rPr>
        <w:t>competența</w:t>
      </w:r>
      <w:r>
        <w:t xml:space="preserve"> (sentimentul că ești capabil, că progresezi) și </w:t>
      </w:r>
      <w:r w:rsidR="0054752C">
        <w:rPr>
          <w:b/>
        </w:rPr>
        <w:t>relatedness-ul</w:t>
      </w:r>
      <w:r>
        <w:t xml:space="preserve"> (apartenența la un grup, sentimentul că ești văzut și valorizat) [10]. Activitățile STREAM, prin structura lor </w:t>
      </w:r>
      <w:r w:rsidR="00B52439">
        <w:t>— alegere parțială a instrumentelor, roluri diferențiate în grup, produse publice valorizate de o audiență reală —</w:t>
      </w:r>
      <w:r>
        <w:t xml:space="preserve"> creează condiții naturale pentru satisfacerea simultană a acestor trei nevoi.</w:t>
      </w:r>
    </w:p>
    <w:p w14:paraId="506C4159" w14:textId="77777777" w:rsidR="004840B2" w:rsidRDefault="00000000">
      <w:pPr>
        <w:spacing w:after="0" w:line="360" w:lineRule="exact"/>
        <w:ind w:firstLine="709"/>
        <w:jc w:val="both"/>
      </w:pPr>
      <w:r>
        <w:t xml:space="preserve">Bruner a arătat că învățarea prin descoperire </w:t>
      </w:r>
      <w:r w:rsidR="00B52439">
        <w:t>–</w:t>
      </w:r>
      <w:r>
        <w:t xml:space="preserve"> în care elevul construiește activ cunoașterea prin explorare, nu prin recepție pasivă </w:t>
      </w:r>
      <w:r w:rsidR="00B52439">
        <w:t>–</w:t>
      </w:r>
      <w:r>
        <w:t xml:space="preserve"> generează o formă de motivație mai profundă și mai durabilă decât instruirea expozitivă [1, p. 44]. Structura activităților STREAM respectă exact acest principiu: elevii nu primesc răspunsuri, ci sarcini care îi pun în situația de a descoperi.</w:t>
      </w:r>
    </w:p>
    <w:p w14:paraId="6413D4F6" w14:textId="77777777" w:rsidR="004840B2" w:rsidRDefault="00000000">
      <w:pPr>
        <w:spacing w:after="0" w:line="360" w:lineRule="exact"/>
        <w:ind w:firstLine="709"/>
        <w:jc w:val="both"/>
      </w:pPr>
      <w:r>
        <w:t xml:space="preserve">Vygotsky a identificat </w:t>
      </w:r>
      <w:r>
        <w:rPr>
          <w:b/>
        </w:rPr>
        <w:t xml:space="preserve">Zona </w:t>
      </w:r>
      <w:r w:rsidR="0054752C">
        <w:rPr>
          <w:b/>
        </w:rPr>
        <w:t>de Dezvoltare Proximală</w:t>
      </w:r>
      <w:r>
        <w:t xml:space="preserve"> (ZPD) </w:t>
      </w:r>
      <w:r w:rsidR="00B52439">
        <w:t>– distanța dintre ce poate face copilul singur și ce poate face cu ajutor – ca spațiul optim pentru învățarea eficientă</w:t>
      </w:r>
      <w:r>
        <w:t xml:space="preserve"> [37, p. 86]. Activitățile de grup din structura STREAM plasează elevii în ZPD în mod natural: colaborarea cu un coleg care are abilități complementare creează exact tipul de scaffolding descris de Vygotsky.</w:t>
      </w:r>
    </w:p>
    <w:p w14:paraId="67DDD534" w14:textId="77777777" w:rsidR="004840B2" w:rsidRDefault="00000000">
      <w:pPr>
        <w:spacing w:after="0" w:line="360" w:lineRule="exact"/>
        <w:ind w:firstLine="709"/>
        <w:jc w:val="both"/>
      </w:pPr>
      <w:r>
        <w:rPr>
          <w:b/>
        </w:rPr>
        <w:t>Implicarea autentică a elevilor</w:t>
      </w:r>
      <w:r>
        <w:t xml:space="preserve"> </w:t>
      </w:r>
      <w:r w:rsidR="00B52439">
        <w:t>–</w:t>
      </w:r>
      <w:r>
        <w:t xml:space="preserve"> concept central al acestei lucrări </w:t>
      </w:r>
      <w:r w:rsidR="00B52439">
        <w:t>–</w:t>
      </w:r>
      <w:r>
        <w:t xml:space="preserve"> este definită în literatura de specialitate ca un construct tridimensional: </w:t>
      </w:r>
      <w:r w:rsidR="00356B87">
        <w:t>cognitiv (efort mental, conexiuni, întrebări), comportamental (participare, persistență, colaborare) și emoțional</w:t>
      </w:r>
      <w:r>
        <w:t xml:space="preserve"> (interes, plăcere, mândrie față de produsele proprii) [7, p. 148]. Cuciureanu arată că aceste trei dimensiuni se influențează reciproc și nu pot fi separate în practică: un elev emoțional implicat tinde să depună efort cognitiv și să participe comportamental [7, p. 152]. Abordările tradiționale, axate pe evaluare sumativă și pe produse destinate exclusiv profesorului, activează în mod preponderent dimensiunea comportamentală (elev prezent, elev care completează fișa), neglijând celelalte două</w:t>
      </w:r>
      <w:r w:rsidR="0054752C">
        <w:t xml:space="preserve"> dimensiuni</w:t>
      </w:r>
      <w:r>
        <w:t>.</w:t>
      </w:r>
    </w:p>
    <w:p w14:paraId="4449250D" w14:textId="77777777" w:rsidR="004840B2" w:rsidRDefault="00000000">
      <w:pPr>
        <w:spacing w:after="0" w:line="360" w:lineRule="exact"/>
        <w:ind w:firstLine="709"/>
        <w:jc w:val="both"/>
      </w:pPr>
      <w:r>
        <w:t>Teoria Inteligențelor Multiple</w:t>
      </w:r>
      <w:r w:rsidR="0054752C">
        <w:t>, propusă de Gardner,</w:t>
      </w:r>
      <w:r>
        <w:t xml:space="preserve"> identifică opt forme de inteligență </w:t>
      </w:r>
      <w:r w:rsidR="00B52439">
        <w:t>–</w:t>
      </w:r>
      <w:r>
        <w:t xml:space="preserve"> verbal-lingvistică, logico-matematică, vizual-spațială, corporal-kinestezică, muzicală, interpersonală, intrapersonală și naturalistă </w:t>
      </w:r>
      <w:r w:rsidR="00B52439">
        <w:t>–</w:t>
      </w:r>
      <w:r>
        <w:t xml:space="preserve"> și </w:t>
      </w:r>
      <w:r w:rsidR="0054752C">
        <w:t>susține</w:t>
      </w:r>
      <w:r>
        <w:t xml:space="preserve"> că evaluarea tradițională, axată pe primele două, lasă invizibilă inteligența majorității elevilor din orice clasă [12, p. 73]. Modelul STREAM, prin diversitatea activităților pe care le generează, oferă </w:t>
      </w:r>
      <w:r w:rsidR="0054752C">
        <w:t xml:space="preserve">un </w:t>
      </w:r>
      <w:r w:rsidR="00923F62">
        <w:t>cadru</w:t>
      </w:r>
      <w:r w:rsidR="0054752C">
        <w:t xml:space="preserve"> </w:t>
      </w:r>
      <w:r w:rsidR="00B52439">
        <w:t xml:space="preserve">pentru </w:t>
      </w:r>
      <w:r w:rsidR="00923F62">
        <w:t>valorificarea</w:t>
      </w:r>
      <w:r>
        <w:t xml:space="preserve"> tuturor formelor de inteligență identificate de Gardner.</w:t>
      </w:r>
    </w:p>
    <w:p w14:paraId="451F328C" w14:textId="77777777" w:rsidR="004840B2" w:rsidRDefault="00000000">
      <w:pPr>
        <w:spacing w:after="0" w:line="360" w:lineRule="exact"/>
        <w:ind w:firstLine="709"/>
        <w:jc w:val="both"/>
      </w:pPr>
      <w:r>
        <w:t xml:space="preserve">Diferențierea instruirii, descrisă de Tomlinson ca principiu fundamental al pedagogiei moderne, presupune adaptarea conținutului, procesului, produsului și mediului de învățare la nevoile individuale </w:t>
      </w:r>
      <w:r>
        <w:t xml:space="preserve">ale fiecărui elev [32, p. 16]. Abordarea STREAM creează condiții naturale pentru diferențiere: structura deschisă a sarcinilor permite fiecărui elev să contribuie </w:t>
      </w:r>
      <w:r w:rsidR="00B52439">
        <w:t>în funcție de profilul</w:t>
      </w:r>
      <w:r>
        <w:t xml:space="preserve"> său, fără ca diferențierea să fie vizibilă sau stigmatizantă.</w:t>
      </w:r>
    </w:p>
    <w:p w14:paraId="58E301FE" w14:textId="77777777" w:rsidR="004840B2" w:rsidRDefault="00000000">
      <w:pPr>
        <w:spacing w:after="0" w:line="360" w:lineRule="exact"/>
        <w:ind w:firstLine="709"/>
        <w:jc w:val="both"/>
      </w:pPr>
      <w:r>
        <w:t xml:space="preserve">Kolb a descris ciclul învățării experiențiale în patru etape: experiență concretă </w:t>
      </w:r>
      <w:r w:rsidR="00B52439">
        <w:t>–</w:t>
      </w:r>
      <w:r>
        <w:t xml:space="preserve"> reflecție </w:t>
      </w:r>
      <w:r w:rsidR="00B52439">
        <w:t>–</w:t>
      </w:r>
      <w:r>
        <w:t xml:space="preserve"> conceptualizare </w:t>
      </w:r>
      <w:r w:rsidR="00B52439">
        <w:t>–</w:t>
      </w:r>
      <w:r>
        <w:t xml:space="preserve"> experimentare activă [16, p. 27]. Activitățile STREAM respectă acest ciclu: elevii trăiesc experiența (experimentul, construcția), reflectează (jurnalul, discuția), conceptualizează (formularea concluziilor) și aplică din nou (activitatea digitală acasă, proiectul următor). Această structură transformă fiecare activitate din ciclul primar într-un ciclu complet de învățare.</w:t>
      </w:r>
    </w:p>
    <w:p w14:paraId="17D06503" w14:textId="77777777" w:rsidR="004840B2" w:rsidRDefault="00000000">
      <w:pPr>
        <w:spacing w:after="0" w:line="360" w:lineRule="exact"/>
        <w:ind w:firstLine="709"/>
        <w:jc w:val="both"/>
      </w:pPr>
      <w:r>
        <w:t xml:space="preserve">Ciclul Kolb are o implicație importantă pentru proiectarea activităților STREAM: fiecare etapă necesită timp și nu poate fi comprimată fără a pierde din valoarea pedagogică. Eroarea cea mai frecventă în implementarea activităților active este eliminarea etapei de reflecție din lipsă de timp </w:t>
      </w:r>
      <w:r w:rsidR="00B52439">
        <w:t>–</w:t>
      </w:r>
      <w:r>
        <w:t xml:space="preserve"> cadrul didactic percepe jurnalul reflexiv sau discuția de concluzie ca „opționale", sacrificabile atunci când activitatea centrală a depășit timpul alocat. Cucoș arată că tocmai această etapă de reflecție </w:t>
      </w:r>
      <w:r w:rsidR="00B52439">
        <w:t>— Kolb o numește „observare reflexivă" —</w:t>
      </w:r>
      <w:r>
        <w:t xml:space="preserve"> este cea care transformă o experiență brută într-o cunoaștere structurată: fără ea, experiența rămâne o activitate amuzantă, nu un moment de învățare [9, p. 119]. În activitățile documentate în prezenta lucrare, etapa reflexivă (jurnalul, 3-5 minute) a fost păstrată în toate cele </w:t>
      </w:r>
      <w:r w:rsidR="0054752C">
        <w:t>5</w:t>
      </w:r>
      <w:r>
        <w:t xml:space="preserve"> zile, inclusiv în zilele în care activitatea centrală </w:t>
      </w:r>
      <w:r w:rsidR="0054752C">
        <w:t>depășea</w:t>
      </w:r>
      <w:r>
        <w:t xml:space="preserve"> ușor timpul alocat.</w:t>
      </w:r>
    </w:p>
    <w:p w14:paraId="30BFE19B" w14:textId="77777777" w:rsidR="004840B2" w:rsidRDefault="00000000">
      <w:pPr>
        <w:spacing w:after="0" w:line="360" w:lineRule="exact"/>
        <w:ind w:firstLine="709"/>
        <w:jc w:val="both"/>
      </w:pPr>
      <w:r>
        <w:rPr>
          <w:b/>
        </w:rPr>
        <w:t>Motivația extrinsecă versus motivația intrinsecă</w:t>
      </w:r>
      <w:r>
        <w:t xml:space="preserve"> reprezintă o distincție fundamentală în înțelegerea implicării școlare. Viau arată că sistemul tradițional de evaluare prin note cultivă preponderent motivația extrinsecă: elevul învață pentru notă, nu pentru cunoaștere [36, p. 28]. Consecința este un comportament strategic față de cunoaștere </w:t>
      </w:r>
      <w:r w:rsidR="00B52439">
        <w:t>—</w:t>
      </w:r>
      <w:r>
        <w:t xml:space="preserve"> „ce apare la test?" în loc de „ce vreau să înțeleg?" </w:t>
      </w:r>
      <w:r w:rsidR="00B52439">
        <w:t>—</w:t>
      </w:r>
      <w:r>
        <w:t xml:space="preserve"> și o rată </w:t>
      </w:r>
      <w:r w:rsidR="0054752C">
        <w:t>ridicată de uitare</w:t>
      </w:r>
      <w:r>
        <w:t xml:space="preserve"> după test. Activitățile STREAM, prin natura lor orientată spre produs</w:t>
      </w:r>
      <w:r w:rsidR="0054752C">
        <w:t>, cu audiență reală și spre descoperire, cultivă motivația intrinsecă: elevul realizează un poster nu pentru profesorul care îl notează, ci pentru vizitatorii de la expoziție,</w:t>
      </w:r>
      <w:r>
        <w:t xml:space="preserve"> care îl citesc; realizează un clip video nu ca temă, ci pentru că are ceva de spus și un instrument care îi permite să </w:t>
      </w:r>
      <w:r w:rsidR="0054752C">
        <w:t>îl</w:t>
      </w:r>
      <w:r>
        <w:t xml:space="preserve"> spună. Această deplasare a centrului </w:t>
      </w:r>
      <w:r w:rsidR="0054752C">
        <w:t>motivațional</w:t>
      </w:r>
      <w:r>
        <w:t xml:space="preserve"> </w:t>
      </w:r>
      <w:r w:rsidR="00B52439">
        <w:t>— de la aprobarea profesorului la satisfacția personală din producția autentică —</w:t>
      </w:r>
      <w:r>
        <w:t xml:space="preserve"> este efectul pedagogic central al modelului STREAM și fundamentul durabilității efectelor sale.</w:t>
      </w:r>
    </w:p>
    <w:p w14:paraId="4C3ED604" w14:textId="77777777" w:rsidR="004840B2" w:rsidRDefault="00000000">
      <w:pPr>
        <w:spacing w:after="0" w:line="360" w:lineRule="exact"/>
        <w:ind w:firstLine="709"/>
        <w:jc w:val="both"/>
      </w:pPr>
      <w:r>
        <w:t xml:space="preserve">Oprea subliniază că strategiile didactice interactive </w:t>
      </w:r>
      <w:r w:rsidR="00B52439">
        <w:t>– dezbaterea, jocul de rol, proiectul, investigația –</w:t>
      </w:r>
      <w:r>
        <w:t xml:space="preserve"> sunt superioare metodelor expozitive nu pentru că sunt mai „atractive", ci pentru că activează simultan mai multe procese cognitive: analiza, sinteza, evaluarea, crearea [24, p. 38]. Taxonomia lui Bloom, în versiunea revizuită de Anderson și Krathwohl, plasează tocmai aceste procese la nivelurile superioare ale gândirii. Activitățile STREAM </w:t>
      </w:r>
      <w:r w:rsidR="00B52439">
        <w:t>– prin construcția unui filtru de apă, prin proiectarea unui parc ecologic, prin crearea unui mesaj de campanie –</w:t>
      </w:r>
      <w:r>
        <w:t xml:space="preserve"> solicită în mod natural nivelurile superioare ale taxonomiei, nu prin impunere didactică, ci prin structura intrinsecă a sarcinii.</w:t>
      </w:r>
    </w:p>
    <w:p w14:paraId="21A54813" w14:textId="77777777" w:rsidR="004840B2" w:rsidRDefault="00000000">
      <w:pPr>
        <w:spacing w:after="0" w:line="360" w:lineRule="exact"/>
        <w:ind w:firstLine="709"/>
        <w:jc w:val="both"/>
      </w:pPr>
      <w:r>
        <w:t xml:space="preserve">Pânișoară identifică feedbackul imediat și specific ca unul dintre cei mai puternici factori de menținere a motivației la elevi: „Un elev care știe exact ce a făcut bine și ce poate îmbunătăți are toate condițiile să persevereze" [26, p. 89]. Structura activităților STREAM oferă multiple momente de </w:t>
      </w:r>
      <w:r>
        <w:t xml:space="preserve">feedback natural: experimentul care nu funcționează la prima încercare furnizează feedback imediat despre ipoteza de lucru; reacția colegilor la prezentarea posterului furnizează feedback social; vizitatorii de la expoziție furnizează feedback autentic din exterior. Aceste forme de feedback nu sunt construite artificial de </w:t>
      </w:r>
      <w:r w:rsidR="0054752C">
        <w:t xml:space="preserve">către </w:t>
      </w:r>
      <w:r>
        <w:t xml:space="preserve">cadrul didactic, ci </w:t>
      </w:r>
      <w:r w:rsidR="0054752C">
        <w:t xml:space="preserve">emerg din natura sarcinii </w:t>
      </w:r>
      <w:r w:rsidR="00B52439">
        <w:t>–</w:t>
      </w:r>
      <w:r w:rsidR="0054752C">
        <w:t xml:space="preserve"> ceea ce le conferă credibilitate și un</w:t>
      </w:r>
      <w:r>
        <w:t xml:space="preserve"> impact motivațional superior.</w:t>
      </w:r>
    </w:p>
    <w:p w14:paraId="5CCAB49A" w14:textId="77777777" w:rsidR="004840B2" w:rsidRDefault="00000000">
      <w:pPr>
        <w:spacing w:after="0" w:line="360" w:lineRule="exact"/>
        <w:ind w:firstLine="709"/>
        <w:jc w:val="both"/>
      </w:pPr>
      <w:r>
        <w:rPr>
          <w:b/>
        </w:rPr>
        <w:t>Abordările constructiviste</w:t>
      </w:r>
      <w:r>
        <w:t xml:space="preserve"> constituie fundamentul psihopedagogic comun al tuturor modelelor de predare integrată, inclusiv </w:t>
      </w:r>
      <w:r w:rsidR="0054752C">
        <w:t xml:space="preserve">al modelului </w:t>
      </w:r>
      <w:r>
        <w:t>STREAM. Constructivismul, în formularea sa clasică</w:t>
      </w:r>
      <w:r w:rsidR="00B52439">
        <w:t>, datorată lui Piaget și Vygotsky, susține că cunoașterea nu se transmite de la profesor la elev, ci se construiește activ de fiecare elev,</w:t>
      </w:r>
      <w:r>
        <w:t xml:space="preserve"> în interacțiune cu mediul și cu ceilalți. Bruner a extins această perspectivă prin conceptul de „cunoaștere în spirală" </w:t>
      </w:r>
      <w:r w:rsidR="00B52439">
        <w:t>–</w:t>
      </w:r>
      <w:r>
        <w:t xml:space="preserve"> ideea că un concept poate fi abordat la orice vârstă, cu condiția să fie prezentat la nivelul adecvat de abstractizare: un copil de 9 ani poate înțelege principiul filtrării apei prin </w:t>
      </w:r>
      <w:r w:rsidR="0054752C">
        <w:t>construirea</w:t>
      </w:r>
      <w:r>
        <w:t xml:space="preserve"> unui filtru simplu, chiar dacă nu va înțelege chimia moleculară a procesului decât mulți ani mai târziu [1, p. 47]. Aceasta este exact logica activităților STREAM: nu simplificarea conținutului pentru a-l face „accesibil", ci alegerea formei de reprezentare care corespunde nivelului de dezvoltare al elevului.</w:t>
      </w:r>
    </w:p>
    <w:p w14:paraId="677F5E85" w14:textId="77777777" w:rsidR="004840B2" w:rsidRDefault="00000000">
      <w:pPr>
        <w:spacing w:after="0" w:line="360" w:lineRule="exact"/>
        <w:ind w:firstLine="709"/>
        <w:jc w:val="both"/>
      </w:pPr>
      <w:r>
        <w:t xml:space="preserve">Perspectiva socio-constructivistă a lui Vygotsky adaugă dimensiunea socială a construcției cunoașterii: cunoașterea se construiește nu doar prin interacțiunea cu mediul fizic, ci </w:t>
      </w:r>
      <w:r w:rsidR="0054752C">
        <w:t xml:space="preserve">și </w:t>
      </w:r>
      <w:r>
        <w:t xml:space="preserve">prin interacțiunea cu ceilalți. Discuția în grup, negocierea sensului, argumentarea și </w:t>
      </w:r>
      <w:r w:rsidR="0054752C">
        <w:t>contraargumentarea</w:t>
      </w:r>
      <w:r>
        <w:t xml:space="preserve"> sunt procese cognitive care nu pot fi reproduse în lectura individuală a unui manual sau în rezolvarea solitară a unui exercițiu [37, p. 88]. Activitățile STREAM, prin structura lor de grup cu sarcini deschise, creează exact condițiile pentru construcția socială a cunoașterii: elevii negociază cum să construiască filtrul, argumentează ce mesaj să pună pe poster</w:t>
      </w:r>
      <w:r w:rsidR="0054752C">
        <w:t xml:space="preserve"> și</w:t>
      </w:r>
      <w:r>
        <w:t xml:space="preserve"> evaluează împreună calitatea produsului final. Aceste momente de negociere cognitivă </w:t>
      </w:r>
      <w:r w:rsidR="00B52439">
        <w:t>–</w:t>
      </w:r>
      <w:r>
        <w:t xml:space="preserve"> uneori însoțite de tensiuni și de dezacorduri productive </w:t>
      </w:r>
      <w:r w:rsidR="00B52439">
        <w:t>–</w:t>
      </w:r>
      <w:r>
        <w:t xml:space="preserve"> sunt mai valoroase pedagogic decât orice explicație a profesorului, pentru că produc înțelegere construită din interior, nu receptată din exterior.</w:t>
      </w:r>
    </w:p>
    <w:p w14:paraId="1C5A07B5" w14:textId="77777777" w:rsidR="004840B2" w:rsidRDefault="00000000">
      <w:pPr>
        <w:spacing w:after="0" w:line="360" w:lineRule="exact"/>
        <w:ind w:firstLine="709"/>
        <w:jc w:val="both"/>
      </w:pPr>
      <w:r>
        <w:rPr>
          <w:b/>
        </w:rPr>
        <w:t>Teoria integrativă a lui Ausubel</w:t>
      </w:r>
      <w:r>
        <w:t xml:space="preserve"> privind </w:t>
      </w:r>
      <w:r>
        <w:rPr>
          <w:b/>
        </w:rPr>
        <w:t>învățarea semnificativă</w:t>
      </w:r>
      <w:r>
        <w:t xml:space="preserve"> (meaningful learning) completează tabloul teoretic al fundamentelor STREAM. Ausubel distinge între învățarea mecanică </w:t>
      </w:r>
      <w:r w:rsidR="00B52439">
        <w:t>–</w:t>
      </w:r>
      <w:r>
        <w:t xml:space="preserve"> memorarea de informații fără legătură cu cunoașterea existentă </w:t>
      </w:r>
      <w:r w:rsidR="00B52439">
        <w:t>–</w:t>
      </w:r>
      <w:r>
        <w:t xml:space="preserve"> și învățarea semnificativă </w:t>
      </w:r>
      <w:r w:rsidR="00B52439">
        <w:t>–</w:t>
      </w:r>
      <w:r>
        <w:t xml:space="preserve"> integrarea noilor informații în structurile cognitive existente prin conexiuni autentice. Condiția esențială a învățării semnificative este existența unui „ancoraj cognitiv" </w:t>
      </w:r>
      <w:r w:rsidR="00B52439">
        <w:t>—</w:t>
      </w:r>
      <w:r>
        <w:t xml:space="preserve"> o structură deja existentă în mintea elevului</w:t>
      </w:r>
      <w:r w:rsidR="0054752C">
        <w:t>,</w:t>
      </w:r>
      <w:r>
        <w:t xml:space="preserve"> la care noua informație se poate conecta. Activitățile STREAM creează în mod sistematic aceste ancore cognitive: tema apei nu este introdusă abstract, ci prin experiența directă a filtrării; tema energiei nu este prezentată prin definiții, ci prin discuția despre factura de electricitate de acasă. Neacșu subliniază că principiul ancorării cognitive este cel mai documentat principiu al teoriei învățării, cu implicații directe pentru proiectarea didactică: o lecție care nu pornește de la ceea ce elevul știe deja nu poate produce învățare semnificativă, indiferent de calitatea prezentării [44, p. 93].</w:t>
      </w:r>
    </w:p>
    <w:p w14:paraId="44E67A1A" w14:textId="77777777" w:rsidR="004840B2" w:rsidRDefault="00000000">
      <w:pPr>
        <w:spacing w:after="0" w:line="360" w:lineRule="exact"/>
        <w:ind w:firstLine="709"/>
        <w:jc w:val="both"/>
      </w:pPr>
      <w:r>
        <w:t xml:space="preserve">Mihaly Csikszentmihalyi a descris fenomenul psihologic denumit </w:t>
      </w:r>
      <w:r>
        <w:rPr>
          <w:b/>
        </w:rPr>
        <w:t>flow</w:t>
      </w:r>
      <w:r>
        <w:t xml:space="preserve"> </w:t>
      </w:r>
      <w:r w:rsidR="00B52439">
        <w:t>–</w:t>
      </w:r>
      <w:r>
        <w:t xml:space="preserve"> </w:t>
      </w:r>
      <w:r w:rsidR="0054752C">
        <w:t>o stare de implicare maximă,</w:t>
      </w:r>
      <w:r>
        <w:t xml:space="preserve"> caracterizată prin concentrare deplină, pierderea percepției timpului și sentimentul de control eficient asupra sarcinii. Starea de flow apare atunci când nivelul de provocare al sarcinii corespunde exact nivelului de competență al individului: prea ușoară, sarcina produce plictiseală; prea grea, produce anxietate; echilibrată, produce implicare optimă [15, p. 74]. Activitățile STREAM, prin structura lor deschisă și diferențiată, creează condiții pentru atingerea stării de flow la elevi cu profile diferite: sarcina proiectării unui filtru de apă poate fi percepută ca ușoară de </w:t>
      </w:r>
      <w:r w:rsidR="0054752C">
        <w:t xml:space="preserve">către </w:t>
      </w:r>
      <w:r>
        <w:t xml:space="preserve">un elev cu orientare tehnică și ca provocatoare de </w:t>
      </w:r>
      <w:r w:rsidR="0054752C">
        <w:t xml:space="preserve">către </w:t>
      </w:r>
      <w:r>
        <w:t xml:space="preserve">unul cu abilități predominant artistice </w:t>
      </w:r>
      <w:r w:rsidR="00B52439">
        <w:t>–</w:t>
      </w:r>
      <w:r>
        <w:t xml:space="preserve"> dar structura de grup permite fiecăruia să opereze la nivelul propriu de competență, contribuind complementar la produsul final. Cadrul didactic nu poate „impune" starea de flow, dar poate proiecta contexte în care aceasta devine probabilă: sarcini complexe, roluri diferențiate, feedback imediat și autonomie reală.</w:t>
      </w:r>
    </w:p>
    <w:p w14:paraId="58E71EFF" w14:textId="77777777" w:rsidR="004840B2" w:rsidRDefault="00000000">
      <w:pPr>
        <w:spacing w:after="0" w:line="360" w:lineRule="exact"/>
        <w:ind w:firstLine="709"/>
        <w:jc w:val="both"/>
      </w:pPr>
      <w:r>
        <w:t xml:space="preserve">Metacogniția </w:t>
      </w:r>
      <w:r w:rsidR="00B52439">
        <w:t>–</w:t>
      </w:r>
      <w:r>
        <w:t xml:space="preserve"> definită de Neacșu ca „cunoașterea despre propria cunoaștere și reglarea deliberată a proceselor de gândire" </w:t>
      </w:r>
      <w:r w:rsidR="00B52439">
        <w:t>–</w:t>
      </w:r>
      <w:r>
        <w:t xml:space="preserve"> reprezintă un efect secundar, dar deosebit de valoros, al activităților reflexive integrate în STREAM [44, p. 112]. Elevul care completează jurnalul reflexiv la finalul fiecărei activități realizează un exercițiu de metacogniție: trebuie să identifice ce a înțeles, ce nu a înțeles, ce l-a surprins și ce ar face diferit. La vârsta de 9-10 ani, această capacitate este în formare, iar exercițiul sistematic o accelerează. Neacșu arată că elevii care practică reflecția metacognitivă ating mai rapid niveluri superioare de autonomie în învățare și rezolvă mai eficient problemele complexe, </w:t>
      </w:r>
      <w:r w:rsidR="0054752C">
        <w:t>deoarece</w:t>
      </w:r>
      <w:r>
        <w:t xml:space="preserve"> își monitorizează activ propriul proces cognitiv [44, p. 115]. Jurnalul reflexiv, utilizat zilnic în activitățile documentate în prezenta lucrare, a reprezentat tocmai un instrument de formare a metacogniției în mod sistematic, fără presiune evaluativă.</w:t>
      </w:r>
    </w:p>
    <w:p w14:paraId="359CF787" w14:textId="77777777" w:rsidR="004840B2" w:rsidRDefault="00000000">
      <w:pPr>
        <w:spacing w:after="0" w:line="360" w:lineRule="exact"/>
        <w:ind w:firstLine="709"/>
        <w:jc w:val="both"/>
      </w:pPr>
      <w:r>
        <w:t>Sinteza acestor perspective teoretice convergente justifică premisa fundamentală a prezentei lucrări: abordarea integrată de tip STREAM, aplicată la ciclul primar prin activități ancorate în probleme reale, cu produse tangibile și audiență autentică, creează condițiile optime pentru motivație intrinsecă și implicare autentică. Capitolele următoare documentează modul concret în care această teorie s-a transpus în practică.</w:t>
      </w:r>
    </w:p>
    <w:p w14:paraId="61D0B62E" w14:textId="77777777" w:rsidR="004840B2" w:rsidRDefault="00000000">
      <w:pPr>
        <w:spacing w:after="0" w:line="360" w:lineRule="exact"/>
        <w:ind w:firstLine="709"/>
        <w:jc w:val="both"/>
      </w:pPr>
      <w:r>
        <w:t xml:space="preserve">Un punct de legătură frecvent omis în literatura de specialitate este relația dintre </w:t>
      </w:r>
      <w:r>
        <w:rPr>
          <w:b/>
        </w:rPr>
        <w:t>teoriile motivației</w:t>
      </w:r>
      <w:r>
        <w:t xml:space="preserve"> și </w:t>
      </w:r>
      <w:r w:rsidR="0054752C">
        <w:rPr>
          <w:b/>
        </w:rPr>
        <w:t>cele ale</w:t>
      </w:r>
      <w:r>
        <w:rPr>
          <w:b/>
        </w:rPr>
        <w:t xml:space="preserve"> învățării</w:t>
      </w:r>
      <w:r>
        <w:t>. Cele două câmpuri de cercetare se dezvoltă adesea separat, dar</w:t>
      </w:r>
      <w:r w:rsidR="0054752C">
        <w:t>, în practica pedagogică, sunt inseparabile: nu poți vorbi despre calitatea învățării fără să vorbești despre motivație</w:t>
      </w:r>
      <w:r>
        <w:t xml:space="preserve"> și invers. Activitățile STREAM, prin structura lor, adresează simultan ambele dimensiuni: satisfac nevoile psihologice de bază identificate de SDT (autonomie, competență, relatedness), plasează elevul în Zona Proximei </w:t>
      </w:r>
      <w:r w:rsidR="00B52439">
        <w:t>Dezvoltării</w:t>
      </w:r>
      <w:r w:rsidR="0054752C">
        <w:t>, descrisă de Vygotsky, activează ciclul Kolb al învățării experiențiale și generează starea de flow,</w:t>
      </w:r>
      <w:r>
        <w:t xml:space="preserve"> descrisă de Csikszentmihalyi. Aceasta nu este o coincidență, ci o consecință a structurii sarcinii autentice, complexe și deschise: o sarcină care are toate aceste proprietăți activează simultan mecanismele motivaționale și cognitive descrise de teorii diferite, pentru că </w:t>
      </w:r>
      <w:r w:rsidR="0054752C">
        <w:t>acestea</w:t>
      </w:r>
      <w:r>
        <w:t xml:space="preserve"> se referă la același fenomen văzut din unghiuri diferite. Viau rezumă această convergență prin formula: </w:t>
      </w:r>
      <w:r>
        <w:t>„Un elev motivat este un elev care învață</w:t>
      </w:r>
      <w:r w:rsidR="0054752C">
        <w:t>,</w:t>
      </w:r>
      <w:r>
        <w:t xml:space="preserve"> </w:t>
      </w:r>
      <w:r w:rsidR="0054752C">
        <w:t>iar</w:t>
      </w:r>
      <w:r>
        <w:t xml:space="preserve"> un elev care învață autentic este un elev care devine motivat" [36, p. 44].</w:t>
      </w:r>
    </w:p>
    <w:p w14:paraId="1EE9EF22" w14:textId="77777777" w:rsidR="004840B2" w:rsidRDefault="00000000">
      <w:pPr>
        <w:pStyle w:val="Heading2"/>
      </w:pPr>
      <w:bookmarkStart w:id="9" w:name="_Toc227709689"/>
      <w:r>
        <w:rPr>
          <w:rFonts w:ascii="Times New Roman" w:hAnsi="Times New Roman"/>
        </w:rPr>
        <w:t xml:space="preserve">1.4. Predarea integrată la ciclul primar </w:t>
      </w:r>
      <w:r w:rsidR="00B52439">
        <w:rPr>
          <w:rFonts w:ascii="Times New Roman" w:hAnsi="Times New Roman"/>
        </w:rPr>
        <w:t>–</w:t>
      </w:r>
      <w:r>
        <w:rPr>
          <w:rFonts w:ascii="Times New Roman" w:hAnsi="Times New Roman"/>
        </w:rPr>
        <w:t xml:space="preserve"> modele și strategii de implementare</w:t>
      </w:r>
      <w:bookmarkEnd w:id="9"/>
    </w:p>
    <w:p w14:paraId="0F87BED3" w14:textId="77777777" w:rsidR="004840B2" w:rsidRDefault="00000000">
      <w:pPr>
        <w:spacing w:after="0" w:line="360" w:lineRule="exact"/>
        <w:ind w:firstLine="709"/>
        <w:jc w:val="both"/>
      </w:pPr>
      <w:r>
        <w:t>Trecerea de la teorie la practică în domeniul predării integrate ridică o întrebare concretă: cum arată</w:t>
      </w:r>
      <w:r w:rsidR="0054752C">
        <w:t>, în mod real,</w:t>
      </w:r>
      <w:r>
        <w:t xml:space="preserve"> o oră sau o săptămână în care disciplinele sunt integrate? Ciolan propune o tipologie a modelelor de integrare curriculară, ordonată după gradul crescător de integrare, care oferă cadrului didactic o hartă practică a posibilităților [3, p. 112]:</w:t>
      </w:r>
    </w:p>
    <w:p w14:paraId="65B06577" w14:textId="77777777" w:rsidR="004840B2" w:rsidRDefault="00000000">
      <w:pPr>
        <w:spacing w:after="0" w:line="360" w:lineRule="exact"/>
        <w:ind w:firstLine="709"/>
        <w:jc w:val="both"/>
      </w:pPr>
      <w:r>
        <w:rPr>
          <w:b/>
        </w:rPr>
        <w:t>Modelul corelat</w:t>
      </w:r>
      <w:r>
        <w:t xml:space="preserve"> presupune identificarea unor conexiuni punctuale între discipline, fără </w:t>
      </w:r>
      <w:r w:rsidR="0054752C">
        <w:t>a reorganiza structura curriculară</w:t>
      </w:r>
      <w:r>
        <w:t>. Profesorul care, în timpul lecției de matematică, folosește date reale din știință aplică un model corelat. Este cel mai ușor de implementat, dar și cel mai puțin integrat.</w:t>
      </w:r>
    </w:p>
    <w:p w14:paraId="3B3164A4" w14:textId="77777777" w:rsidR="004840B2" w:rsidRDefault="00000000">
      <w:pPr>
        <w:spacing w:after="0" w:line="360" w:lineRule="exact"/>
        <w:ind w:firstLine="709"/>
        <w:jc w:val="both"/>
      </w:pPr>
      <w:r>
        <w:rPr>
          <w:b/>
        </w:rPr>
        <w:t>Modelul tematic</w:t>
      </w:r>
      <w:r>
        <w:t xml:space="preserve"> organizează mai multe discipline în jurul unei teme comune, care servește </w:t>
      </w:r>
      <w:r w:rsidR="0054752C">
        <w:t>drept</w:t>
      </w:r>
      <w:r>
        <w:t xml:space="preserve"> fir roșu al planificării. Tema „Apa" poate fi abordată la </w:t>
      </w:r>
      <w:r w:rsidR="0054752C">
        <w:t>științe</w:t>
      </w:r>
      <w:r>
        <w:t xml:space="preserve"> (proprietăți fizice, ciclul apei), la matematică (calcule de consum, statistici), la limba română (text informativ, compunere) și la arte (desen, colaj) </w:t>
      </w:r>
      <w:r w:rsidR="00B52439">
        <w:t>–</w:t>
      </w:r>
      <w:r>
        <w:t xml:space="preserve"> fiecare disciplină rămânând identificabilă, dar contribuind la o înțelegere unitară a temei.</w:t>
      </w:r>
    </w:p>
    <w:p w14:paraId="70EEBC52" w14:textId="77777777" w:rsidR="004840B2" w:rsidRDefault="00000000">
      <w:pPr>
        <w:spacing w:after="0" w:line="360" w:lineRule="exact"/>
        <w:ind w:firstLine="709"/>
        <w:jc w:val="both"/>
      </w:pPr>
      <w:r>
        <w:rPr>
          <w:b/>
        </w:rPr>
        <w:t>Modelul integrat</w:t>
      </w:r>
      <w:r>
        <w:t xml:space="preserve"> presupune reorganizarea completă a curriculumului în jurul unor arii de experiență sau al unor probleme reale. Disciplinele nu mai sunt identificabile ca entități separate </w:t>
      </w:r>
      <w:r w:rsidR="00B52439">
        <w:t>–</w:t>
      </w:r>
      <w:r>
        <w:t xml:space="preserve"> ele se contopesc într-o experiență de învățare unificată. La ciclul primar, acest model este cel mai accesibil, deoarece un singur cadru didactic controlează toate disciplinele și poate proiecta activități fără constrângerile orarului </w:t>
      </w:r>
      <w:r w:rsidR="0054752C">
        <w:t>pentru</w:t>
      </w:r>
      <w:r>
        <w:t xml:space="preserve"> specialiști.</w:t>
      </w:r>
    </w:p>
    <w:p w14:paraId="11BB8057" w14:textId="77777777" w:rsidR="004840B2" w:rsidRDefault="00000000">
      <w:pPr>
        <w:spacing w:after="0" w:line="360" w:lineRule="exact"/>
        <w:ind w:firstLine="709"/>
        <w:jc w:val="both"/>
      </w:pPr>
      <w:r>
        <w:rPr>
          <w:b/>
        </w:rPr>
        <w:t>Modelul STREAM</w:t>
      </w:r>
      <w:r>
        <w:t xml:space="preserve"> se situează, în funcție de implementare, între modelul tematic și cel integrat: el oferă o structură acronimică pentru planificare (cele șase componente), dar lasă cadrului didactic libertatea de a decide cât de explicite sunt granițele disciplinare în activitățile concrete. În practica documentată în prezenta lucrare, activitățile au fost proiectate pentru a maximiza integrarea: componentele STREAM nu au fost anunțate sau marcate explicit pentru elevi, ci au funcționat ca dimensiuni organice ale aceleiași experiențe.</w:t>
      </w:r>
    </w:p>
    <w:p w14:paraId="61374878" w14:textId="77777777" w:rsidR="004840B2" w:rsidRDefault="00000000">
      <w:pPr>
        <w:spacing w:after="0" w:line="360" w:lineRule="exact"/>
        <w:ind w:firstLine="709"/>
        <w:jc w:val="both"/>
      </w:pPr>
      <w:r>
        <w:rPr>
          <w:b/>
        </w:rPr>
        <w:t>Project-Based Learning (PBL)</w:t>
      </w:r>
      <w:r>
        <w:t xml:space="preserve"> și </w:t>
      </w:r>
      <w:r>
        <w:rPr>
          <w:b/>
        </w:rPr>
        <w:t>Problem-Based Learning</w:t>
      </w:r>
      <w:r>
        <w:t xml:space="preserve"> sunt abordări complementare modelului STREAM, cu care acesta se suprapune parțial. PBL organizează învățarea în jurul unui proiect complex, cu </w:t>
      </w:r>
      <w:r w:rsidR="0054752C">
        <w:t>un produs tangibil și o</w:t>
      </w:r>
      <w:r>
        <w:t xml:space="preserve"> audiență reală, desfășurat pe parcursul mai multor zile sau săptămâni. Problem-Based Learning organizează învățarea în jurul unei probleme deschise, fără un produs predefinit. STREAM integrează elemente din ambele: structura acronimică oferă o hartă a domeniilor de cunoaștere </w:t>
      </w:r>
      <w:r w:rsidR="00B52439">
        <w:t>(similară</w:t>
      </w:r>
      <w:r>
        <w:t xml:space="preserve"> </w:t>
      </w:r>
      <w:r w:rsidR="00B52439">
        <w:t xml:space="preserve">cu </w:t>
      </w:r>
      <w:r>
        <w:t xml:space="preserve">PBL), iar ancorarea în probleme reale ecologice, sociale sau tehnologice aduce </w:t>
      </w:r>
      <w:r w:rsidR="00B52439">
        <w:t>o dimensiune</w:t>
      </w:r>
      <w:r>
        <w:t xml:space="preserve"> problematizatoare. Oprea arată că aceste abordări nu se exclud, ci se completează, iar cadrele didactice cu experiență le combină flexibil în funcție de natura temei și de profilul clasei [24, p. 61].</w:t>
      </w:r>
    </w:p>
    <w:p w14:paraId="20E40CA5" w14:textId="1C14BA93" w:rsidR="004840B2" w:rsidRDefault="00000000">
      <w:pPr>
        <w:spacing w:after="0" w:line="360" w:lineRule="exact"/>
        <w:ind w:firstLine="709"/>
        <w:jc w:val="both"/>
      </w:pPr>
      <w:r>
        <w:t xml:space="preserve">O provocare specifică a implementării modelului integrat la ciclul primar este </w:t>
      </w:r>
      <w:r>
        <w:rPr>
          <w:b/>
        </w:rPr>
        <w:t>managementul simultan al mai multor procese</w:t>
      </w:r>
      <w:r>
        <w:t xml:space="preserve">. Într-o lecție frontală, cadrul didactic gestionează un singur flux de activitate </w:t>
      </w:r>
      <w:r w:rsidR="00B52439">
        <w:t>–</w:t>
      </w:r>
      <w:r>
        <w:t xml:space="preserve"> </w:t>
      </w:r>
      <w:r w:rsidR="0054752C">
        <w:t>fie propria prezentare, fie interogarea</w:t>
      </w:r>
      <w:r>
        <w:t xml:space="preserve"> dirijată. Într-o activitate STREAM cu grupuri de lucru, </w:t>
      </w:r>
      <w:r>
        <w:t xml:space="preserve">există simultan </w:t>
      </w:r>
      <w:r w:rsidR="0054752C">
        <w:t>5</w:t>
      </w:r>
      <w:r>
        <w:t xml:space="preserve"> fluxuri diferite: fiecare grupă lucrează la propriul produs, în ritm propriu, cu dificultăți diferite. Stanciu identifică această capacitate de a observa și interveni în mai multe locuri simultan </w:t>
      </w:r>
      <w:r w:rsidR="00B52439">
        <w:t>– „atenția distribuită pedagogică" –</w:t>
      </w:r>
      <w:r>
        <w:t xml:space="preserve"> ca una dintre competențele fundamentale ale cadrului didactic modern, care se formează exclusiv prin practică, nu prin instrucție [45, p. 96]. Consecința practică este că primele activități STREAM dintr-un an școlar sunt întotdeauna mai dificile de gestionat decât ultimele: cadrul didactic se obișnuiește</w:t>
      </w:r>
      <w:r w:rsidR="0054752C">
        <w:t>, treptat, să gestioneze simultan mai mulți actori și mai multe procese, iar aceeași obișnuire apare și la elevi, în privința rolurilor</w:t>
      </w:r>
      <w:r>
        <w:t xml:space="preserve"> lor în grup. Activitățile documentate în prezenta lucrare s-au desfășurat în contextul unui an școlar în care clasa a </w:t>
      </w:r>
      <w:r w:rsidR="00293324">
        <w:t>IV</w:t>
      </w:r>
      <w:r>
        <w:t xml:space="preserve">-a mai lucrase de câteva ori în grup </w:t>
      </w:r>
      <w:r w:rsidR="00B52439">
        <w:t>–</w:t>
      </w:r>
      <w:r>
        <w:t xml:space="preserve"> ceea ce a facilitat relativ repede </w:t>
      </w:r>
      <w:r w:rsidR="0054752C">
        <w:t>integrarea</w:t>
      </w:r>
      <w:r>
        <w:t xml:space="preserve"> în ritm a activităților STREAM.</w:t>
      </w:r>
    </w:p>
    <w:p w14:paraId="67C5E2BE" w14:textId="77777777" w:rsidR="004840B2" w:rsidRDefault="00000000">
      <w:pPr>
        <w:spacing w:after="0" w:line="360" w:lineRule="exact"/>
        <w:ind w:firstLine="709"/>
        <w:jc w:val="both"/>
      </w:pPr>
      <w:r>
        <w:rPr>
          <w:b/>
        </w:rPr>
        <w:t>Evaluarea proiectelor integrate</w:t>
      </w:r>
      <w:r>
        <w:t xml:space="preserve"> ridică întrebări specifice care nu au </w:t>
      </w:r>
      <w:r w:rsidR="0054752C">
        <w:t xml:space="preserve">un </w:t>
      </w:r>
      <w:r>
        <w:t xml:space="preserve">echivalent în pedagogia tradițională. Cum acordați o singură notă unui produs realizat în grup, când contribuțiile individuale sunt inegale? Cum evaluați echitabil un elev care a contribuit esențial la conceptualizarea proiectului, dar mai puțin la execuție? Ionescu și Radu propun modelul evaluării </w:t>
      </w:r>
      <w:r w:rsidR="0054752C">
        <w:t>multinivel</w:t>
      </w:r>
      <w:r>
        <w:t xml:space="preserve">: nota de grup pentru produsul final, completată de o evaluare individuală </w:t>
      </w:r>
      <w:r w:rsidR="0054752C">
        <w:t>a procesului</w:t>
      </w:r>
      <w:r>
        <w:t xml:space="preserve"> de lucru (observată de cadrul didactic) și de autoevaluare (completată de elev) [14, p. 99]. Acest model </w:t>
      </w:r>
      <w:r w:rsidR="00B52439">
        <w:t>–</w:t>
      </w:r>
      <w:r>
        <w:t xml:space="preserve"> aplicat informal în activitățile documentate, prin observarea sistematică a contribuțiilor individuale </w:t>
      </w:r>
      <w:r w:rsidR="00B52439">
        <w:t>–</w:t>
      </w:r>
      <w:r>
        <w:t xml:space="preserve"> a permis recunoașterea diferențiată a eforturilor, fără ca diferențierea să genereze conflict în grup.</w:t>
      </w:r>
    </w:p>
    <w:p w14:paraId="2D9873D5" w14:textId="77777777" w:rsidR="004840B2" w:rsidRDefault="00000000">
      <w:pPr>
        <w:spacing w:after="0" w:line="360" w:lineRule="exact"/>
        <w:ind w:firstLine="709"/>
        <w:jc w:val="both"/>
      </w:pPr>
      <w:r>
        <w:t>Iucu arată că dificultatea principală în implementarea modelelor integrate nu este de natură pedagogică, ci organizatorică și culturală: profesorii au fost formați într-un sistem disciplinar și tind să reproducă modelul în care au fost educați, chiar dacă</w:t>
      </w:r>
      <w:r w:rsidR="0054752C">
        <w:t>, teoretic,</w:t>
      </w:r>
      <w:r>
        <w:t xml:space="preserve"> aderă la principiile integrării [28, p. 67]. La ciclul primar, această barieră este redusă structural: un singur cadru didactic predă toate disciplinele, deci integrarea nu necesită coordonare </w:t>
      </w:r>
      <w:r w:rsidR="0054752C">
        <w:t>interprofesională</w:t>
      </w:r>
      <w:r>
        <w:t>, ci doar o schimbare de perspectivă în proiectare.</w:t>
      </w:r>
    </w:p>
    <w:p w14:paraId="4CA07FEE" w14:textId="77777777" w:rsidR="004840B2" w:rsidRDefault="00000000">
      <w:pPr>
        <w:spacing w:after="0" w:line="360" w:lineRule="exact"/>
        <w:ind w:firstLine="709"/>
        <w:jc w:val="both"/>
      </w:pPr>
      <w:r>
        <w:t xml:space="preserve">Stanciu identifică patru competențe profesionale pe care cadrul didactic trebuie să le dezvolte pentru implementarea eficientă a predării integrate: competența de a identifica conexiunile </w:t>
      </w:r>
      <w:r w:rsidR="0054752C">
        <w:t>interdisciplinare</w:t>
      </w:r>
      <w:r>
        <w:t xml:space="preserve"> relevante, competența de proiectare a sarcinilor deschise cu produse tangibile, competența de a gestiona simultan mai multe procese de grup și competența de evaluare autentică [45, p. 89]. Aceste competențe se formează prin practică reflexivă </w:t>
      </w:r>
      <w:r w:rsidR="00B52439">
        <w:t>—</w:t>
      </w:r>
      <w:r>
        <w:t xml:space="preserve"> exact tipul de practică pe care cercetarea-acțiune </w:t>
      </w:r>
      <w:r w:rsidR="0054752C">
        <w:t>îl</w:t>
      </w:r>
      <w:r>
        <w:t xml:space="preserve"> facilitează.</w:t>
      </w:r>
    </w:p>
    <w:p w14:paraId="4458A73A" w14:textId="77777777" w:rsidR="004840B2" w:rsidRDefault="00000000">
      <w:pPr>
        <w:spacing w:after="0" w:line="360" w:lineRule="exact"/>
        <w:ind w:firstLine="709"/>
        <w:jc w:val="both"/>
      </w:pPr>
      <w:r>
        <w:rPr>
          <w:b/>
        </w:rPr>
        <w:t>Mediul de învățare</w:t>
      </w:r>
      <w:r w:rsidR="0054752C">
        <w:rPr>
          <w:b/>
        </w:rPr>
        <w:t>, ca al treilea educator, reprezintă un concept insuficient valorificat</w:t>
      </w:r>
      <w:r>
        <w:t xml:space="preserve"> în discuțiile despre predarea integrată. Malaguzzi, fondatorul pedagogiei Reggio Emilia, a introdus sintagma care descrie modul în care organizarea fizică a spațiului de lucru influențează tipul de gândire și de interacțiune ale elevilor: un spațiu cu mese individuale aliniate față-în-față cu tabla comunică implicit că sursa cunoașterii este profesorul și că rolul elevului este de receptor pasiv; un spațiu cu mese grupate, cu materiale accesibile și cu produse expuse pe pereți comunică că cunoașterea se construiește prin activitate și prin dialog [33, p. 47]. Activitățile STREAM documentate în prezenta lucrare au beneficiat de o reconfigurare simplă a spațiului de lucru: mesele grupate câte patru-cinci, materialele pentru experiment accesibile fiecărui grup, peretele din fundul clasei rezervat pentru expoziția produselor </w:t>
      </w:r>
      <w:r w:rsidR="0054752C">
        <w:t xml:space="preserve">aflate </w:t>
      </w:r>
      <w:r>
        <w:t xml:space="preserve">în curs de realizare. Această reorganizare </w:t>
      </w:r>
      <w:r w:rsidR="00B52439">
        <w:t>–</w:t>
      </w:r>
      <w:r>
        <w:t xml:space="preserve"> realizată în câteva minute, fără nicio resursă suplimentară </w:t>
      </w:r>
      <w:r w:rsidR="00B52439">
        <w:t>–</w:t>
      </w:r>
      <w:r>
        <w:t xml:space="preserve"> a comunicat elevilor, </w:t>
      </w:r>
      <w:r w:rsidR="0054752C">
        <w:t xml:space="preserve">încă </w:t>
      </w:r>
      <w:r>
        <w:t>din primul moment al zilei de luni, că săptămâna aceasta va fi diferită față de rutina obișnuită a clasei.</w:t>
      </w:r>
    </w:p>
    <w:p w14:paraId="181426C7" w14:textId="77777777" w:rsidR="004840B2" w:rsidRDefault="00000000">
      <w:pPr>
        <w:spacing w:after="0" w:line="360" w:lineRule="exact"/>
        <w:ind w:firstLine="709"/>
        <w:jc w:val="both"/>
      </w:pPr>
      <w:r>
        <w:t xml:space="preserve">Conceptul de </w:t>
      </w:r>
      <w:r>
        <w:rPr>
          <w:b/>
        </w:rPr>
        <w:t>curriculum ca document viu</w:t>
      </w:r>
      <w:r>
        <w:t xml:space="preserve"> (living curriculum), elaborat de Dewey și actualizat de Eisner, sugerează că ceea ce predăm nu este determinat definitiv de documentele de programă, ci se negociază permanent între intenția cadrului didactic, reacțiile elevilor și oportunitățile spontane oferite de context [33, p. 89]. În activitățile documentate, mai multe momente curriculare valoroase au apărut din spontaneitatea elevilor </w:t>
      </w:r>
      <w:r w:rsidR="00B52439">
        <w:t>— întrebarea despre tăierea copacilor, dezbaterea despre stocarea energiei solare, scrisoarea pentru director —</w:t>
      </w:r>
      <w:r>
        <w:t xml:space="preserve"> și nu din planificarea inițială. Un cadru didactic care tratează programa ca pe o limită absolută le-ar fi ignorat. Un cadru didactic care înțelege curriculumul ca pe un cadru flexibil </w:t>
      </w:r>
      <w:r w:rsidR="0054752C">
        <w:t>l-a</w:t>
      </w:r>
      <w:r>
        <w:t xml:space="preserve"> integrat și </w:t>
      </w:r>
      <w:r w:rsidR="0054752C">
        <w:t xml:space="preserve">l-a </w:t>
      </w:r>
      <w:r>
        <w:t>valorificat. Această flexibilitate curriculară este, de fapt, forma cea mai înaltă de proiectare didactică: nu reproducerea unui plan prestabilit, ci construcția activă a contextului de învățare în dialog cu elevii reali din fața ta. Ciolan numește această abordare „proiectare emergentă" și o consideră o competență distinctivă a cadrelor didactice cu experiență semnificativă în predarea integrată [3, p. 98].</w:t>
      </w:r>
    </w:p>
    <w:p w14:paraId="58205770" w14:textId="77777777" w:rsidR="004840B2" w:rsidRDefault="00000000">
      <w:pPr>
        <w:pStyle w:val="Heading2"/>
      </w:pPr>
      <w:bookmarkStart w:id="10" w:name="_Toc227709690"/>
      <w:r>
        <w:rPr>
          <w:rFonts w:ascii="Times New Roman" w:hAnsi="Times New Roman"/>
        </w:rPr>
        <w:t>1.5. Cadrul legislativ și curricular românesc pentru predarea integrată</w:t>
      </w:r>
      <w:bookmarkEnd w:id="10"/>
    </w:p>
    <w:p w14:paraId="6BC757E6" w14:textId="77777777" w:rsidR="004840B2" w:rsidRDefault="00000000">
      <w:pPr>
        <w:spacing w:after="0" w:line="360" w:lineRule="exact"/>
        <w:ind w:firstLine="709"/>
        <w:jc w:val="both"/>
      </w:pPr>
      <w:r>
        <w:t xml:space="preserve">Implementarea abordărilor integrate de tip STREAM în sistemul de învățământ românesc nu este o inițiativă marginală sau extracurriculară </w:t>
      </w:r>
      <w:r w:rsidR="00B52439">
        <w:t>–</w:t>
      </w:r>
      <w:r>
        <w:t xml:space="preserve"> ea se înscrie în logica cadrului legislativ și curricular în vigoare, care prevede explicit principiul interdisciplinarității și al centrării pe competențe.</w:t>
      </w:r>
    </w:p>
    <w:p w14:paraId="59840831" w14:textId="77777777" w:rsidR="004840B2" w:rsidRDefault="00000000">
      <w:pPr>
        <w:spacing w:after="0" w:line="360" w:lineRule="exact"/>
        <w:ind w:firstLine="709"/>
        <w:jc w:val="both"/>
      </w:pPr>
      <w:r>
        <w:rPr>
          <w:b/>
        </w:rPr>
        <w:t>Legea nr. 198/2023 a învățământului preuniversitar</w:t>
      </w:r>
      <w:r>
        <w:t xml:space="preserve"> </w:t>
      </w:r>
      <w:r w:rsidR="00B52439">
        <w:t>–</w:t>
      </w:r>
      <w:r>
        <w:t xml:space="preserve"> adoptată la 4 iulie 2023 și publicată în Monitorul Oficial nr. 613 reprezintă cel mai recent și </w:t>
      </w:r>
      <w:r w:rsidR="0054752C">
        <w:t xml:space="preserve">cel </w:t>
      </w:r>
      <w:r>
        <w:t xml:space="preserve">mai cuprinzător cadru normativ al sistemului educațional românesc. Legea stabilește opt competențe-cheie ca repere fundamentale ale curriculumului național, aliniate la Recomandarea Consiliului Uniunii Europene din 2018: competența de </w:t>
      </w:r>
      <w:r w:rsidR="0054752C">
        <w:t>literatură</w:t>
      </w:r>
      <w:r>
        <w:t xml:space="preserve">, competența matematică și competența în știință, tehnologie și inginerie, competența digitală, competența personală și de a învăța să înveți, competența cetățenească, competența antreprenorială și competența de conștientizare și expresie culturală [17]. Este de remarcat că modelul STREAM activează simultan cel puțin </w:t>
      </w:r>
      <w:r w:rsidR="0054752C">
        <w:t>5 dintre aceste 8</w:t>
      </w:r>
      <w:r>
        <w:t xml:space="preserve"> competențe-cheie în cadrul unui singur proiect integrat, ceea ce îl recomandă ca instrument privilegiat pentru atingerea profilului de absolvent descris de lege.</w:t>
      </w:r>
    </w:p>
    <w:p w14:paraId="393B2089" w14:textId="77777777" w:rsidR="004840B2" w:rsidRDefault="00000000">
      <w:pPr>
        <w:spacing w:after="0" w:line="360" w:lineRule="exact"/>
        <w:ind w:firstLine="709"/>
        <w:jc w:val="both"/>
      </w:pPr>
      <w:r>
        <w:t>Legea include</w:t>
      </w:r>
      <w:r w:rsidR="0054752C">
        <w:t>,</w:t>
      </w:r>
      <w:r>
        <w:t xml:space="preserve"> de asemenea</w:t>
      </w:r>
      <w:r w:rsidR="0054752C">
        <w:t>,</w:t>
      </w:r>
      <w:r>
        <w:t xml:space="preserve"> principiul interdisciplinarității ca valoare constitutivă a sistemului de învățământ, alături de principiul educației incluzive și </w:t>
      </w:r>
      <w:r w:rsidR="00B52439">
        <w:t xml:space="preserve">de cel </w:t>
      </w:r>
      <w:r>
        <w:t>al centrării pe elev. Această ancorare legislativă conferă cadrelor didactice care implementează abordări STREAM nu doar legitimitate, ci și protecție instituțională: activitățile integrate nu sunt „abateri" de la programă, ci expresii ale unui principiu explicit al legii.</w:t>
      </w:r>
    </w:p>
    <w:p w14:paraId="2C5BEE5A" w14:textId="77777777" w:rsidR="004840B2" w:rsidRDefault="00000000">
      <w:pPr>
        <w:spacing w:after="0" w:line="360" w:lineRule="exact"/>
        <w:ind w:firstLine="709"/>
        <w:jc w:val="both"/>
      </w:pPr>
      <w:r>
        <w:rPr>
          <w:b/>
        </w:rPr>
        <w:t>Planul-cadru pentru învățământul primar</w:t>
      </w:r>
      <w:r>
        <w:t xml:space="preserve"> (OMEN nr. 3371/12.03.2013) organizează curriculumul în șapte arii curriculare: Limbă și comunicare; Matematică și Științe ale naturii; Om și societate; Arte; Tehnologii; Educație fizică, sport și sănătate; Consiliere și orientare [18]. Această </w:t>
      </w:r>
      <w:r>
        <w:t xml:space="preserve">organizare pe arii </w:t>
      </w:r>
      <w:r w:rsidR="00B52439">
        <w:t>— nu pe discipline —</w:t>
      </w:r>
      <w:r>
        <w:t xml:space="preserve"> reflectă o intenție integrativă implicită: aria „Matematică și Științe ale naturii" reunește discipline care dialoghează natural, iar aria „Arte" include atât muzica, cât și abilitățile practice. La clasele CP-II, această integrare este explicită </w:t>
      </w:r>
      <w:r w:rsidR="0054752C">
        <w:t>chiar în denumirea disciplinelor: „Matematică și Explorarea Mediului" și „Arte Vizuale și Abilități Practice" sunt, prin definiție,</w:t>
      </w:r>
      <w:r>
        <w:t xml:space="preserve"> discipline transdisciplinare, proiectate să fie predate integrat.</w:t>
      </w:r>
    </w:p>
    <w:p w14:paraId="5DD3D094" w14:textId="61C7A7D9" w:rsidR="004840B2" w:rsidRDefault="00000000">
      <w:pPr>
        <w:spacing w:after="0" w:line="360" w:lineRule="exact"/>
        <w:ind w:firstLine="709"/>
        <w:jc w:val="both"/>
      </w:pPr>
      <w:r>
        <w:rPr>
          <w:b/>
        </w:rPr>
        <w:t>Programele școlare în vigoare</w:t>
      </w:r>
      <w:r>
        <w:t xml:space="preserve"> pentru clasa a </w:t>
      </w:r>
      <w:r w:rsidR="00293324">
        <w:t>IV</w:t>
      </w:r>
      <w:r>
        <w:t xml:space="preserve">-a (OMEN nr. 5003/02.12.2014) formulează competențele specifice ale fiecărei discipline cu referiri explicite la conexiunile inter- și transdisciplinare. La </w:t>
      </w:r>
      <w:r w:rsidR="0054752C">
        <w:t>Științe</w:t>
      </w:r>
      <w:r>
        <w:t xml:space="preserve"> ale naturii, competența 2.3 </w:t>
      </w:r>
      <w:r w:rsidR="00B52439">
        <w:t>–</w:t>
      </w:r>
      <w:r>
        <w:t xml:space="preserve"> „Realizarea de investigații simple pentru identificarea unor proprietăți și fenomene" </w:t>
      </w:r>
      <w:r w:rsidR="00B52439">
        <w:t>–</w:t>
      </w:r>
      <w:r>
        <w:t xml:space="preserve"> este identică, în esența ei, cu </w:t>
      </w:r>
      <w:r w:rsidR="00B52439">
        <w:t>componentele</w:t>
      </w:r>
      <w:r>
        <w:t xml:space="preserve"> S și E din STREAM. La Limba și Literatura Română, competența 3.3 </w:t>
      </w:r>
      <w:r w:rsidR="00B52439">
        <w:t>– „Redactarea de texte funcționale simple" –</w:t>
      </w:r>
      <w:r>
        <w:t xml:space="preserve"> corespunde componentei R [19].</w:t>
      </w:r>
    </w:p>
    <w:p w14:paraId="21F5AE76" w14:textId="77777777" w:rsidR="004840B2" w:rsidRDefault="00000000">
      <w:pPr>
        <w:spacing w:after="0" w:line="360" w:lineRule="exact"/>
        <w:ind w:firstLine="709"/>
        <w:jc w:val="both"/>
      </w:pPr>
      <w:r>
        <w:rPr>
          <w:b/>
        </w:rPr>
        <w:t>Institutul de Științe ale Educației</w:t>
      </w:r>
      <w:r>
        <w:t xml:space="preserve"> a publicat în 2015 documentul „Repere pentru proiectarea Curriculumului Național", în care transdisciplinaritatea și integrarea curriculară sunt menționate explicit ca direcții prioritare de reformă [13]. Documentul recomandă organizarea curriculumului în jurul unor „teme de viață" </w:t>
      </w:r>
      <w:r w:rsidR="00B52439">
        <w:t>– domenii tematice largi care transcend granițele disciplinare –</w:t>
      </w:r>
      <w:r>
        <w:t xml:space="preserve"> și citează exemple din practica școlilor europene cu tradiție în educația integrată.</w:t>
      </w:r>
    </w:p>
    <w:p w14:paraId="69329F89" w14:textId="77777777" w:rsidR="004840B2" w:rsidRDefault="00000000">
      <w:pPr>
        <w:spacing w:after="0" w:line="360" w:lineRule="exact"/>
        <w:ind w:firstLine="709"/>
        <w:jc w:val="both"/>
      </w:pPr>
      <w:r>
        <w:rPr>
          <w:b/>
        </w:rPr>
        <w:t>Strategia națională de digitalizare a educației SMART-Edu 2021-2027</w:t>
      </w:r>
      <w:r>
        <w:t xml:space="preserve">, elaborată de Ministerul Educației și Cercetării, prevede ca obiectiv central formarea competențelor digitale la 90% </w:t>
      </w:r>
      <w:r w:rsidR="0054752C">
        <w:t>dintre</w:t>
      </w:r>
      <w:r>
        <w:t xml:space="preserve"> populația școlară și integrarea instrumentelor digitale în activitățile didactice curente [20]. Strategia identifică explicit necesitatea unui model hibrid de predare </w:t>
      </w:r>
      <w:r w:rsidR="00B52439">
        <w:t>– combinând activitățile tradiționale față în față cu cele desfășurate în mediul digital –</w:t>
      </w:r>
      <w:r>
        <w:t xml:space="preserve"> ca răspuns la cerințele societății contemporane. Activitățile STREAM descrise în prezenta lucrare respectă exact acest model hibrid: activitatea tradițională la clasă este completată de o activitate digitală propusă pentru acasă, creând un continuum al învățării care depășește spațiul-timp al orei de curs.</w:t>
      </w:r>
    </w:p>
    <w:p w14:paraId="561F2D39" w14:textId="77777777" w:rsidR="004840B2" w:rsidRDefault="00000000">
      <w:pPr>
        <w:spacing w:after="0" w:line="360" w:lineRule="exact"/>
        <w:ind w:firstLine="709"/>
        <w:jc w:val="both"/>
      </w:pPr>
      <w:r>
        <w:t>Convergența acestor documente normative confirmă că implementarea abordărilor STREAM în ciclul primar nu reprezintă o inovație voluntaristă, ci o aliniere la cerințele explicite ale sistemului educațional românesc. Cadrul didactic care proiectează și aplică activități integrate de tip STREAM acționează în deplină conformitate cu legislația în vigoare și cu politicile naționale de reformă curriculară.</w:t>
      </w:r>
    </w:p>
    <w:p w14:paraId="0516D77A" w14:textId="77777777" w:rsidR="004840B2" w:rsidRDefault="00000000">
      <w:pPr>
        <w:spacing w:after="0" w:line="360" w:lineRule="exact"/>
        <w:ind w:firstLine="709"/>
        <w:jc w:val="both"/>
      </w:pPr>
      <w:r>
        <w:t xml:space="preserve">Un aspect adesea trecut cu vederea în discuțiile despre implementarea STREAM în România este relația dintre abordarea integrată și standardele </w:t>
      </w:r>
      <w:r w:rsidR="0054752C">
        <w:t>naționale de evaluare</w:t>
      </w:r>
      <w:r>
        <w:t xml:space="preserve">. Evaluările naționale </w:t>
      </w:r>
      <w:r w:rsidR="00B52439">
        <w:t>– testele de la finalul clasei a II-a și al clasei a IV-a –</w:t>
      </w:r>
      <w:r>
        <w:t xml:space="preserve"> sunt organizate disciplinar și vizează competențele specifice fiecărei discipline. Cadrele didactice care implementează STREAM se confruntă uneori cu anxietatea că abordarea integrată ar putea reduce performanța la aceste teste, prin sacrificarea </w:t>
      </w:r>
      <w:r w:rsidR="0054752C">
        <w:t>unei acoperiri</w:t>
      </w:r>
      <w:r>
        <w:t xml:space="preserve"> sistematice a conținuturilor disciplinare. Cercetările internaționale infirmă această anxietate: Sun și Zhong (2024) arată că elevii din programe STREAM obțin performanțe superioare sau egale </w:t>
      </w:r>
      <w:r w:rsidR="00B52439">
        <w:t>cu cele ale elevilor</w:t>
      </w:r>
      <w:r>
        <w:t xml:space="preserve"> din programe tradiționale, datorită </w:t>
      </w:r>
      <w:r w:rsidR="0054752C">
        <w:t>unei înțelegeri</w:t>
      </w:r>
      <w:r>
        <w:t xml:space="preserve"> mai profunde și mai durabile a conceptelor [30, p. 943]. Explicația este intuitivă: un elev care a filtrat apă reală înțelege proprietățile fizice ale substanțelor mai </w:t>
      </w:r>
      <w:r>
        <w:t>bine decât cel care le-a citit din manual; un elev care a calculat consumul de energie al clasei sale aplică operațiile aritmetice cu mai multă siguranță decât cel care le-a exersat în exerciții abstracte.</w:t>
      </w:r>
    </w:p>
    <w:p w14:paraId="585508C9" w14:textId="77777777" w:rsidR="004840B2" w:rsidRDefault="00000000">
      <w:pPr>
        <w:spacing w:after="0" w:line="360" w:lineRule="exact"/>
        <w:ind w:firstLine="709"/>
        <w:jc w:val="both"/>
      </w:pPr>
      <w:r>
        <w:rPr>
          <w:b/>
        </w:rPr>
        <w:t>Perspectiva comparativă europeană</w:t>
      </w:r>
      <w:r>
        <w:t xml:space="preserve"> oferă cadrul de referință necesar pentru evaluarea nivelului de implementare a abordărilor integrate în România</w:t>
      </w:r>
      <w:r w:rsidR="0054752C">
        <w:t>, comparativ cu</w:t>
      </w:r>
      <w:r>
        <w:t xml:space="preserve"> alte sisteme de învățământ. Finlanda </w:t>
      </w:r>
      <w:r w:rsidR="00B52439">
        <w:t>–</w:t>
      </w:r>
      <w:r>
        <w:t xml:space="preserve"> frecvent citată ca model în discuțiile despre educație de calitate </w:t>
      </w:r>
      <w:r w:rsidR="00B52439">
        <w:t>–</w:t>
      </w:r>
      <w:r>
        <w:t xml:space="preserve"> a introdus oficial abordarea transdisciplinară prin „fenomene de studiu" (phenomenon-based learning) în curricula națională în 2016, extinzând practica care exista informal de mai mulți ani în școlile finlandeze. Estonia, cel mai bine clasat sistem de învățământ din Europa </w:t>
      </w:r>
      <w:r w:rsidR="00B65F4C">
        <w:t>la</w:t>
      </w:r>
      <w:r>
        <w:t xml:space="preserve"> PISA, și-a construit performanța</w:t>
      </w:r>
      <w:r w:rsidR="0054752C">
        <w:t>, în parte,</w:t>
      </w:r>
      <w:r>
        <w:t xml:space="preserve"> pe o tradiție de integrare curriculară și pe autonomia mare acordată cadrelor didactice în proiectarea activităților. România, deși dispune de un cadru legislativ favorabil abordărilor integrate, nu a instituționalizat sistematic formarea cadrelor didactice pentru aceste abordări, lăsând implementarea la latitudinea inițiativei individuale. Această asimetrie </w:t>
      </w:r>
      <w:r w:rsidR="00356B87">
        <w:t>— un cadru permisiv fără capacitare sistemică —</w:t>
      </w:r>
      <w:r>
        <w:t xml:space="preserve"> explică de ce abordările STREAM rămân excepția, nu regula, în școlile românești, în ciuda deschiderii legislative declarate [4].</w:t>
      </w:r>
    </w:p>
    <w:p w14:paraId="513ED9F7" w14:textId="77777777" w:rsidR="004840B2" w:rsidRDefault="00000000">
      <w:pPr>
        <w:pStyle w:val="Heading2"/>
      </w:pPr>
      <w:bookmarkStart w:id="11" w:name="_Toc227709691"/>
      <w:r>
        <w:rPr>
          <w:rFonts w:ascii="Times New Roman" w:hAnsi="Times New Roman"/>
        </w:rPr>
        <w:t xml:space="preserve">1.6. Instrumentele digitale </w:t>
      </w:r>
      <w:r w:rsidR="00B52439">
        <w:rPr>
          <w:rFonts w:ascii="Times New Roman" w:hAnsi="Times New Roman"/>
        </w:rPr>
        <w:t>–</w:t>
      </w:r>
      <w:r>
        <w:rPr>
          <w:rFonts w:ascii="Times New Roman" w:hAnsi="Times New Roman"/>
        </w:rPr>
        <w:t xml:space="preserve"> suport pentru componenta T și R din modelul STREAM</w:t>
      </w:r>
      <w:bookmarkEnd w:id="11"/>
    </w:p>
    <w:p w14:paraId="733CB57D" w14:textId="77777777" w:rsidR="004840B2" w:rsidRDefault="00000000">
      <w:pPr>
        <w:spacing w:after="0" w:line="360" w:lineRule="exact"/>
        <w:ind w:firstLine="709"/>
        <w:jc w:val="both"/>
      </w:pPr>
      <w:r>
        <w:t xml:space="preserve">Componenta T (Technology) din modelul STREAM nu se referă exclusiv la programare sau la robotică </w:t>
      </w:r>
      <w:r w:rsidR="00B52439">
        <w:t>–</w:t>
      </w:r>
      <w:r>
        <w:t xml:space="preserve"> ea include orice instrument digital utilizat pentru a investiga, a crea, a comunica și a prezenta. La ciclul primar, această componentă este accesibilă prin instrumente simple, gratuite și familiare atât elevilor, cât și familiilor </w:t>
      </w:r>
      <w:r w:rsidR="0054752C">
        <w:t>acestora</w:t>
      </w:r>
      <w:r>
        <w:t>. Ministerul Educației a facilitat accesul la o serie de astfel de instrumente prin parteneriate cu marile companii de tehnologie, în cadrul programelor de digitalizare finanțate prin PNRR [20].</w:t>
      </w:r>
    </w:p>
    <w:p w14:paraId="7B0B77AA" w14:textId="77777777" w:rsidR="004840B2" w:rsidRDefault="00000000">
      <w:pPr>
        <w:spacing w:after="0" w:line="360" w:lineRule="exact"/>
        <w:ind w:firstLine="709"/>
        <w:jc w:val="both"/>
      </w:pPr>
      <w:r>
        <w:rPr>
          <w:b/>
        </w:rPr>
        <w:t>Google Workspace for Education</w:t>
      </w:r>
      <w:r>
        <w:t xml:space="preserve"> </w:t>
      </w:r>
      <w:r w:rsidR="00B52439">
        <w:t>–</w:t>
      </w:r>
      <w:r>
        <w:t xml:space="preserve"> disponibil gratuit pentru peste 8.000 de școli din România prin parteneriatul MEC-Google </w:t>
      </w:r>
      <w:r w:rsidR="00B52439">
        <w:t>–</w:t>
      </w:r>
      <w:r>
        <w:t xml:space="preserve"> oferă un ecosistem complet de instrumente collaborative: Google Classroom (gestionarea clasei și a sarcinilor), Google Slides (prezentări), Google Docs (documente colaborative), Google Forms (formulare și chestionare) și Google Drive (stocare și partajare). La ciclul primar, aceste instrumente sunt utilizate în special pentru prezentări (componenta R </w:t>
      </w:r>
      <w:r w:rsidR="00B52439">
        <w:t>– comunicarea ideilor) și pentru colectarea feedback-ului formativ (Google Forms,</w:t>
      </w:r>
      <w:r>
        <w:t xml:space="preserve"> ca alternativă la testele tradiționale).</w:t>
      </w:r>
    </w:p>
    <w:p w14:paraId="01FAAD52" w14:textId="77777777" w:rsidR="004840B2" w:rsidRDefault="00000000">
      <w:pPr>
        <w:spacing w:after="0" w:line="360" w:lineRule="exact"/>
        <w:ind w:firstLine="709"/>
        <w:jc w:val="both"/>
      </w:pPr>
      <w:r>
        <w:rPr>
          <w:b/>
        </w:rPr>
        <w:t>Canva for Education</w:t>
      </w:r>
      <w:r>
        <w:t xml:space="preserve"> este disponibil gratuit pentru cadrele didactice și școlile din România și oferă șabloane de design grafic adaptate </w:t>
      </w:r>
      <w:r w:rsidR="0054752C">
        <w:t xml:space="preserve">tuturor </w:t>
      </w:r>
      <w:r w:rsidR="00B52439">
        <w:t>vârstelor</w:t>
      </w:r>
      <w:r>
        <w:t xml:space="preserve">. La ciclul primar, Canva este utilizat pentru crearea de afișe tematice, reviste ale clasei, benzi desenate și portofolii digitale. În activitățile STREAM documentate în prezenta lucrare, elevii au utilizat Canva pentru postere digitale pe tema „Apa, resursă limitată!" </w:t>
      </w:r>
      <w:r w:rsidR="00B52439">
        <w:t>–</w:t>
      </w:r>
      <w:r>
        <w:t xml:space="preserve"> produse care au integrat simultan componentele R (text informativ), A (design vizual) și S (conținut științific) [11].</w:t>
      </w:r>
    </w:p>
    <w:p w14:paraId="08D7E04F" w14:textId="77777777" w:rsidR="004840B2" w:rsidRDefault="00000000">
      <w:pPr>
        <w:spacing w:after="0" w:line="360" w:lineRule="exact"/>
        <w:ind w:firstLine="709"/>
        <w:jc w:val="both"/>
      </w:pPr>
      <w:r>
        <w:rPr>
          <w:b/>
        </w:rPr>
        <w:t>Aplicațiile de editare video</w:t>
      </w:r>
      <w:r>
        <w:t xml:space="preserve"> </w:t>
      </w:r>
      <w:r w:rsidR="00356B87">
        <w:t>— CapCut, InShot sau aplicațiile native ale telefoanelor —</w:t>
      </w:r>
      <w:r>
        <w:t xml:space="preserve"> reprezintă un instrument extrem de motivant la vârsta de 9-10 ani. Realizarea unui clip video scurt (30-60 de secunde) în care elevul prezintă un concept sau o concluzie activează simultan mai multe competențe: selectarea și organizarea informației (componenta R), utilizarea instrumentului digital </w:t>
      </w:r>
      <w:r>
        <w:t>(componenta T), prezentarea verbală (comunicare) și estetica vizuală (componenta A). Neacșu arată că activitățile care combină producția de conținut digital cu reflecția asupra conținutului activează procesarea profundă a informației, superioară memorării mecanice [44, p. 76].</w:t>
      </w:r>
    </w:p>
    <w:p w14:paraId="5CC4EF0C" w14:textId="77777777" w:rsidR="004840B2" w:rsidRDefault="00000000">
      <w:pPr>
        <w:spacing w:after="0" w:line="360" w:lineRule="exact"/>
        <w:ind w:firstLine="709"/>
        <w:jc w:val="both"/>
      </w:pPr>
      <w:r>
        <w:rPr>
          <w:b/>
        </w:rPr>
        <w:t>Instrumentele de evaluare formativă digitală</w:t>
      </w:r>
      <w:r>
        <w:t xml:space="preserve"> </w:t>
      </w:r>
      <w:r w:rsidR="00B52439">
        <w:t>–</w:t>
      </w:r>
      <w:r>
        <w:t xml:space="preserve"> Kahoot, Quizizz, Wordwall, Mentimeter </w:t>
      </w:r>
      <w:r w:rsidR="00B52439">
        <w:t>–</w:t>
      </w:r>
      <w:r>
        <w:t xml:space="preserve"> sunt utilizate în special pentru verificarea rapidă a înțelegerii și pentru </w:t>
      </w:r>
      <w:r w:rsidR="0054752C">
        <w:t>colectarea feedbackului</w:t>
      </w:r>
      <w:r>
        <w:t>. La ciclul primar, aceste instrumente transformă evaluarea dintr-un moment de stres și anxietate într-un moment de joc competitiv sau colaborativ, ceea ce reduce barierele emoționale ale evaluării și permite cadrului didactic să obțină</w:t>
      </w:r>
      <w:r w:rsidR="0054752C">
        <w:t>, în timp real, date despre nivelul de înțelegere al clasei</w:t>
      </w:r>
      <w:r>
        <w:t>. Platforma DigitalEdu.ro, inițiativă a Ministerului Educației, oferă peste 15.000 de sugestii de activități digitale pentru cadrele didactice, organizate pe discipline și niveluri de clasă [20].</w:t>
      </w:r>
    </w:p>
    <w:p w14:paraId="0A13809C" w14:textId="77777777" w:rsidR="004840B2" w:rsidRDefault="00000000">
      <w:pPr>
        <w:spacing w:after="0" w:line="360" w:lineRule="exact"/>
        <w:ind w:firstLine="709"/>
        <w:jc w:val="both"/>
      </w:pPr>
      <w:r>
        <w:rPr>
          <w:b/>
        </w:rPr>
        <w:t>Realitatea mixtă și gamificarea</w:t>
      </w:r>
      <w:r>
        <w:t xml:space="preserve"> reprezintă frontiera cea mai recentă a componentei T în educație. Aplicații precum Google Expeditions (excursii virtuale în realitate augmentată), Merge Cube (manipularea obiectelor 3D prin telefon) sau platformele de gamificare educativă Classcraft și Gimkit transformă sala de clasă într-un mediu de experiență imersivă. La ciclul primar, potențialul acestor instrumente este imens: un elev care „vizitează" virtual un coral marin sau o pădure ecuatorială dezvoltă o înțelegere mult mai profundă decât cel care citește despre ele în manual. Aceste instrumente nu au fost utilizate în activitățile documentate în prezenta lucrare </w:t>
      </w:r>
      <w:r w:rsidR="00B52439">
        <w:t>— nici accesul la dispozitive corespunzătoare, nici infrastructura de rețea nu le permiteau — dar reprezintă o direcție de evoluție naturală a modelului STREAM,</w:t>
      </w:r>
      <w:r>
        <w:t xml:space="preserve"> în condițiile dotării tehnice în </w:t>
      </w:r>
      <w:r w:rsidR="00356B87">
        <w:t>continuă îmbunătățire</w:t>
      </w:r>
      <w:r>
        <w:t xml:space="preserve"> a școlilor românești.</w:t>
      </w:r>
    </w:p>
    <w:p w14:paraId="2939A263" w14:textId="77777777" w:rsidR="004840B2" w:rsidRDefault="00000000">
      <w:pPr>
        <w:spacing w:after="0" w:line="360" w:lineRule="exact"/>
        <w:ind w:firstLine="709"/>
        <w:jc w:val="both"/>
      </w:pPr>
      <w:r>
        <w:rPr>
          <w:b/>
        </w:rPr>
        <w:t>Siguranța online și educația digitală critică</w:t>
      </w:r>
      <w:r>
        <w:t xml:space="preserve"> constituie o dimensiune frecvent omisă atunci când se discută despre integrarea instrumentelor digitale în educație. Utilizarea telefoanelor mobile de către elevi de 9-10 ani generează riscuri pe care cadrul didactic trebuie să le anticipeze și să le gestioneze preventiv: expunerea la conținut inadecvat, partajarea neintenționată a datelor personale, dependența de feedback-ul social </w:t>
      </w:r>
      <w:r w:rsidR="0054752C">
        <w:t>din rețelele sociale</w:t>
      </w:r>
      <w:r>
        <w:t xml:space="preserve">. Stanciu arată că competența digitală nu înseamnă doar capacitatea de a utiliza instrumente digitale, ci și capacitatea de a gândi critic </w:t>
      </w:r>
      <w:r w:rsidR="0054752C">
        <w:t>în raport cu</w:t>
      </w:r>
      <w:r>
        <w:t xml:space="preserve"> informația digitală, de a recunoaște manipularea și de a gestiona propria prezență online [45, p. 118]. La ciclul primar, această dimensiune critică se traduce în practici simple: verificarea surselor înainte de a folosi o informație („de unde știi asta?"), </w:t>
      </w:r>
      <w:r w:rsidR="0054752C">
        <w:t>Conștientizarea</w:t>
      </w:r>
      <w:r>
        <w:t xml:space="preserve"> că fotografiile publicate rămân online și discuția despre ce informații personale nu se publică. Aceste practici, integrate natural în activitățile STREAM, transformă utilizarea digitală dintr-un risc într-o oportunitate de formare a cetățeniei digitale responsabile.</w:t>
      </w:r>
    </w:p>
    <w:p w14:paraId="23176EE8" w14:textId="77777777" w:rsidR="004840B2" w:rsidRDefault="00000000">
      <w:pPr>
        <w:spacing w:after="0" w:line="360" w:lineRule="exact"/>
        <w:ind w:firstLine="709"/>
        <w:jc w:val="both"/>
      </w:pPr>
      <w:r>
        <w:rPr>
          <w:b/>
        </w:rPr>
        <w:t>Limitele și riscurile utilizării instrumentelor digitale</w:t>
      </w:r>
      <w:r>
        <w:t xml:space="preserve"> nu trebuie ignorate într-o abordare academică onestă. Primul risc este cel al inechității de acces: nu toți elevii dintr-o clasă au acasă dispozitive performante sau conexiune stabilă la internet. În activitățile documentate, trei dintre cei 22 de elevi nu aveau acces la un dispozitiv adecvat acasă </w:t>
      </w:r>
      <w:r w:rsidR="00B52439">
        <w:t>–</w:t>
      </w:r>
      <w:r>
        <w:t xml:space="preserve"> situație gestionată prin oferirea de alternative analogice și prin accesul la tableta clasei în pauze. Al doilea risc este cel al suprastimulării: instrumentele digitale pot deveni un scop în sine, deturnând atenția de la obiectivele cognitive reale ale activității. Al treilea risc, identificat de Stanciu, este cel al superficializării </w:t>
      </w:r>
      <w:r w:rsidR="00B52439">
        <w:t>–</w:t>
      </w:r>
      <w:r>
        <w:t xml:space="preserve"> utilizarea digitală poate rămâne la nivelul </w:t>
      </w:r>
      <w:r>
        <w:t>consumului de conținut, fără să atingă nivelul producției și al gândirii critice [45, p. 112]. Toate aceste riscuri pot fi prevenite printr-o proiectare didactică atentă, în care instrumentul digital este subordonat obiectivului pedagogic, nu invers.</w:t>
      </w:r>
    </w:p>
    <w:p w14:paraId="550683EF" w14:textId="77777777" w:rsidR="004840B2" w:rsidRDefault="00000000">
      <w:pPr>
        <w:spacing w:after="0" w:line="360" w:lineRule="exact"/>
        <w:ind w:firstLine="709"/>
        <w:jc w:val="both"/>
      </w:pPr>
      <w:r>
        <w:t xml:space="preserve">Un aspect important al componentei T, adesea neglijat în favoarea discuțiilor despre instrumente, este </w:t>
      </w:r>
      <w:r>
        <w:rPr>
          <w:b/>
        </w:rPr>
        <w:t>procesul de selecție și evaluare critică a surselor digitale</w:t>
      </w:r>
      <w:r>
        <w:t>. Elevii de 9-10 ani, în ciuda familiarității lor cu dispozitivele digitale, nu au</w:t>
      </w:r>
      <w:r w:rsidR="0054752C">
        <w:t>, în mod natural,</w:t>
      </w:r>
      <w:r>
        <w:t xml:space="preserve"> capacitatea de a distinge o sursă de informație de calitate de una dubioasă. Activitățile STREAM oferă contexte naturale pentru formarea acestei competențe: atunci când un elev caută informații despre speciile de animale protejate pentru a le include în prezentarea sa, este pus în situația reală de a compara surse </w:t>
      </w:r>
      <w:r w:rsidR="00B52439">
        <w:t>–</w:t>
      </w:r>
      <w:r>
        <w:t xml:space="preserve"> site-uri oficiale vs. bloguri personale, date actuale vs. date vechi. Cadrul didactic poate ghida acest proces prin întrebări simple: „De unde știi asta? Cine a scris această informație? Când a fost publicată?" Aceste întrebări, repetate sistematic, formează un reflex de gândire critică față de informația digitală. Cerghit subliniază că deprinderile de gândire critică se formează în contexte autentice de utilizare, nu prin lecții abstracte despre surse și criterii de evaluare [2, p. 157].</w:t>
      </w:r>
    </w:p>
    <w:p w14:paraId="760056DD" w14:textId="77777777" w:rsidR="004840B2" w:rsidRDefault="00000000">
      <w:pPr>
        <w:spacing w:after="0" w:line="360" w:lineRule="exact"/>
        <w:ind w:firstLine="709"/>
        <w:jc w:val="both"/>
      </w:pPr>
      <w:r>
        <w:rPr>
          <w:b/>
        </w:rPr>
        <w:t>Echilibrul dintre componentele digitale și cele analogice</w:t>
      </w:r>
      <w:r>
        <w:t xml:space="preserve"> reprezintă, în final, cheia </w:t>
      </w:r>
      <w:r w:rsidR="00B52439">
        <w:t>unei implementări</w:t>
      </w:r>
      <w:r>
        <w:t xml:space="preserve"> sănătoase a componentei T în STREAM. Nu orice activitate trebuie să includă un instrument digital </w:t>
      </w:r>
      <w:r w:rsidR="00B52439">
        <w:t>—</w:t>
      </w:r>
      <w:r>
        <w:t xml:space="preserve"> uneori creionul pe hârtie este mai eficient, mai rapid și mai expresiv decât orice aplicație. Activitățile documentate în prezenta lucrare au menținut deliberat un echilibru: activitățile de la clasă au utilizat predominant materiale fizice (carton, markere, materiale reciclabile), rezervând componenta digitală pentru activitățile independente de acasă, unde elevul dispunea de timp și intimitate pentru a-și construi propriul produs. Această distribuție nu a fost arbitrară: activitățile fizice la clasă favorizează colaborarea, comunicarea și creativitatea de grup; activitățile digitale acasă favorizează autonomia, </w:t>
      </w:r>
      <w:r w:rsidR="0054752C">
        <w:t>exprimarea</w:t>
      </w:r>
      <w:r>
        <w:t xml:space="preserve"> personală și aprofundarea individuală. Combinarea lor creează un continuum pedagogic care valorifică avantajele distincte ale ambelor medii.</w:t>
      </w:r>
    </w:p>
    <w:p w14:paraId="061163D6" w14:textId="77777777" w:rsidR="004840B2" w:rsidRDefault="00000000">
      <w:pPr>
        <w:spacing w:after="0" w:line="360" w:lineRule="exact"/>
        <w:ind w:firstLine="709"/>
        <w:jc w:val="both"/>
      </w:pPr>
      <w:r>
        <w:t xml:space="preserve">Sintetizând, instrumentele digitale nu sunt un element opțional sau decorativ al abordării STREAM </w:t>
      </w:r>
      <w:r w:rsidR="00B52439">
        <w:t>—</w:t>
      </w:r>
      <w:r>
        <w:t xml:space="preserve"> ele sunt </w:t>
      </w:r>
      <w:r w:rsidR="00B65F4C">
        <w:t>componentele</w:t>
      </w:r>
      <w:r>
        <w:t xml:space="preserve"> T fără de care modelul rămâne incomplet. La ciclul primar, integrarea lor trebuie să fie graduală, flexibilă și centrată pe producție, nu pe consum: elevul care creează un poster digital, filmează un experiment sau realizează o prezentare digitală despre un animal în pericol de dispariție este un producător de cunoaștere, nu un consumator pasiv de conținut. Această distincție </w:t>
      </w:r>
      <w:r w:rsidR="00B52439">
        <w:t>– producător vs. consumator –</w:t>
      </w:r>
      <w:r>
        <w:t xml:space="preserve"> este esențială pentru înțelegerea valorii pedagogice reale a componentei digitale în STREAM.</w:t>
      </w:r>
    </w:p>
    <w:p w14:paraId="642FAC7B" w14:textId="77777777" w:rsidR="004840B2" w:rsidRDefault="00000000">
      <w:pPr>
        <w:pStyle w:val="Heading2"/>
      </w:pPr>
      <w:bookmarkStart w:id="12" w:name="_Toc227709692"/>
      <w:r>
        <w:rPr>
          <w:rFonts w:ascii="Times New Roman" w:hAnsi="Times New Roman"/>
        </w:rPr>
        <w:t xml:space="preserve">1.7. Rolul cadrului didactic în abordarea STREAM </w:t>
      </w:r>
      <w:r w:rsidR="00B52439">
        <w:rPr>
          <w:rFonts w:ascii="Times New Roman" w:hAnsi="Times New Roman"/>
        </w:rPr>
        <w:t>–</w:t>
      </w:r>
      <w:r>
        <w:rPr>
          <w:rFonts w:ascii="Times New Roman" w:hAnsi="Times New Roman"/>
        </w:rPr>
        <w:t xml:space="preserve"> de la transmițător la facilitator</w:t>
      </w:r>
      <w:bookmarkEnd w:id="12"/>
    </w:p>
    <w:p w14:paraId="13F8DD2D" w14:textId="77777777" w:rsidR="004840B2" w:rsidRDefault="00000000">
      <w:pPr>
        <w:spacing w:after="0" w:line="360" w:lineRule="exact"/>
        <w:ind w:firstLine="709"/>
        <w:jc w:val="both"/>
      </w:pPr>
      <w:r>
        <w:t xml:space="preserve">Implementarea abordărilor integrate de tip STREAM reconfigurează fundamental rolul cadrului didactic. Pedagogia tradițională plasează profesorul în centrul activității didactice: el transmite cunoașterea, </w:t>
      </w:r>
      <w:r w:rsidR="0054752C">
        <w:t>formulează întrebările și</w:t>
      </w:r>
      <w:r>
        <w:t xml:space="preserve"> evaluează răspunsurile. Modelul transmisiv, descris de Cerghit ca „instruire magistrală", este eficient pentru acoperirea rapidă a unui volum mare de conținut, dar </w:t>
      </w:r>
      <w:r w:rsidR="0054752C">
        <w:t xml:space="preserve">este </w:t>
      </w:r>
      <w:r>
        <w:t xml:space="preserve">inadecvat pentru formarea competențelor transversale pe care le solicită societatea contemporană [2, p. 47]. Abordarea STREAM deplasează centrul activității de la profesor la elev, transformând cadrul didactic dintr-un transmițător de cunoaștere într-un proiectant de contexte de învățare și </w:t>
      </w:r>
      <w:r w:rsidR="00465BBE">
        <w:t>într-un</w:t>
      </w:r>
      <w:r>
        <w:t xml:space="preserve"> facilitator al procesului.</w:t>
      </w:r>
    </w:p>
    <w:p w14:paraId="4D49CFCE" w14:textId="77777777" w:rsidR="004840B2" w:rsidRDefault="00000000">
      <w:pPr>
        <w:spacing w:after="0" w:line="360" w:lineRule="exact"/>
        <w:ind w:firstLine="709"/>
        <w:jc w:val="both"/>
      </w:pPr>
      <w:r>
        <w:t xml:space="preserve">Această transformare nu este superficială </w:t>
      </w:r>
      <w:r w:rsidR="00B52439">
        <w:t>–</w:t>
      </w:r>
      <w:r>
        <w:t xml:space="preserve"> ea implică o schimbare de mentalitate și de practică pedagogică. Joița arată că profesorul constructivist „construiește situații, nu expune conținuturi; pune întrebări deschise, nu formulează răspunsuri; organizează contextul, nu controlează procesul" [42, p. 67]. La ciclul primar, această schimbare este mai ușor de realizat decât la nivelurile superioare: elevii de 9-10 ani sunt</w:t>
      </w:r>
      <w:r w:rsidR="00465BBE">
        <w:t>, în mod natural,</w:t>
      </w:r>
      <w:r>
        <w:t xml:space="preserve"> curioși și exploratori, iar rezistența față de activitățile deschise </w:t>
      </w:r>
      <w:r w:rsidR="00B52439">
        <w:t>–</w:t>
      </w:r>
      <w:r>
        <w:t xml:space="preserve"> atât de comună la adolescenți </w:t>
      </w:r>
      <w:r w:rsidR="00B52439">
        <w:t>–</w:t>
      </w:r>
      <w:r>
        <w:t xml:space="preserve"> este mai redusă. Paradoxal, tocmai această receptivitate naturală a micilor școlari face ca implementarea STREAM să fie mai autentică la ciclul primar decât la celelalte niveluri.</w:t>
      </w:r>
    </w:p>
    <w:p w14:paraId="23B5DE1D" w14:textId="77777777" w:rsidR="004840B2" w:rsidRDefault="00000000">
      <w:pPr>
        <w:spacing w:after="0" w:line="360" w:lineRule="exact"/>
        <w:ind w:firstLine="709"/>
        <w:jc w:val="both"/>
      </w:pPr>
      <w:r>
        <w:rPr>
          <w:b/>
        </w:rPr>
        <w:t>Proiectantul de context</w:t>
      </w:r>
      <w:r>
        <w:t xml:space="preserve"> este primul rol esențial al cadrului didactic în STREAM. Înainte de a intra în clasă, cadrul didactic trebuie să construiască mental </w:t>
      </w:r>
      <w:r w:rsidR="00465BBE">
        <w:t>întregul cadru al</w:t>
      </w:r>
      <w:r>
        <w:t xml:space="preserve"> activității: tema cu relevanță reală, sarcina deschisă, produsul tangibil, audiența reală, instrumentele disponibile, rolurile posibile în grup, momentele de reflecție. Cucoș arată că proiectarea didactică de calitate </w:t>
      </w:r>
      <w:r w:rsidR="00B52439">
        <w:t>— nu planul de lecție birocratic, ci gândirea creativă a contextului de învățare —</w:t>
      </w:r>
      <w:r>
        <w:t xml:space="preserve"> este competența fundamentală a unui cadru didactic eficient [8, p. 87]. Această proiectare consumă timp înainte de activitate, dar reduce semnificativ intervenția în timpul activității: un context bine construit se „conduce singur" în bună măsură, elevii găsindu-și natural rolurile și direcțiile de explorare.</w:t>
      </w:r>
    </w:p>
    <w:p w14:paraId="1316D4EE" w14:textId="77777777" w:rsidR="004840B2" w:rsidRDefault="00000000">
      <w:pPr>
        <w:spacing w:after="0" w:line="360" w:lineRule="exact"/>
        <w:ind w:firstLine="709"/>
        <w:jc w:val="both"/>
      </w:pPr>
      <w:r>
        <w:rPr>
          <w:b/>
        </w:rPr>
        <w:t>Facilitatorul procesului</w:t>
      </w:r>
      <w:r>
        <w:t xml:space="preserve"> este al doilea rol esențial. În timpul activității, cadrul didactic nu predă</w:t>
      </w:r>
      <w:r w:rsidR="00B52439">
        <w:t>, ci</w:t>
      </w:r>
      <w:r>
        <w:t xml:space="preserve"> observă, pune întrebări socratice, oferă resurse suplimentare atunci când un grup rămâne blocat</w:t>
      </w:r>
      <w:r w:rsidR="0054752C">
        <w:t xml:space="preserve"> și redistribuie atenția către</w:t>
      </w:r>
      <w:r>
        <w:t xml:space="preserve"> grupele care au nevoie de sprijin. Pânișoară descrie această poziție ca „distanța optimă față de elev" </w:t>
      </w:r>
      <w:r w:rsidR="00B52439">
        <w:t>—</w:t>
      </w:r>
      <w:r>
        <w:t xml:space="preserve"> </w:t>
      </w:r>
      <w:r w:rsidR="0054752C">
        <w:t>prezentă</w:t>
      </w:r>
      <w:r>
        <w:t xml:space="preserve"> suficient pentru a oferi suport, </w:t>
      </w:r>
      <w:r w:rsidR="0054752C">
        <w:t>distantă</w:t>
      </w:r>
      <w:r>
        <w:t xml:space="preserve"> </w:t>
      </w:r>
      <w:r w:rsidR="00B52439">
        <w:t>suficientă</w:t>
      </w:r>
      <w:r>
        <w:t xml:space="preserve"> pentru a nu prelua inițiativa [26, p. 114]. La ciclul primar, găsirea acestei distanțe optime este una dintre cele mai dificile provocări: elevii mici au nevoie de mai mult suport emoțional decât cei mari, dar această nevoie nu trebuie transformată </w:t>
      </w:r>
      <w:r w:rsidR="0054752C">
        <w:t>într-o</w:t>
      </w:r>
      <w:r>
        <w:t xml:space="preserve"> dependență de profesor.</w:t>
      </w:r>
    </w:p>
    <w:p w14:paraId="6DF3727E" w14:textId="77777777" w:rsidR="004840B2" w:rsidRDefault="00000000">
      <w:pPr>
        <w:spacing w:after="0" w:line="360" w:lineRule="exact"/>
        <w:ind w:firstLine="709"/>
        <w:jc w:val="both"/>
      </w:pPr>
      <w:r>
        <w:rPr>
          <w:b/>
        </w:rPr>
        <w:t>Cercetătorul reflexiv</w:t>
      </w:r>
      <w:r>
        <w:t xml:space="preserve"> este al treilea rol, mai puțin vizibil</w:t>
      </w:r>
      <w:r w:rsidR="0054752C">
        <w:t>,</w:t>
      </w:r>
      <w:r>
        <w:t xml:space="preserve"> dar la fel de important. Cadrul didactic care aplică STREAM este, simultan, un observator al propriei </w:t>
      </w:r>
      <w:r w:rsidR="0054752C">
        <w:t>practici</w:t>
      </w:r>
      <w:r>
        <w:t>: notează comportamentele semnificative ale elevilor, identifică ce a funcționat și ce nu</w:t>
      </w:r>
      <w:r w:rsidR="0054752C">
        <w:t xml:space="preserve"> și</w:t>
      </w:r>
      <w:r>
        <w:t xml:space="preserve"> ajustează planul inițial în funcție de realitatea clasei. Această dimensiune reflexivă este cea care transformă o activitate didactică dintr-un eveniment izolat într-o sursă de cunoaștere profesională. Iucu subliniază că practica reflexivă sistematică </w:t>
      </w:r>
      <w:r w:rsidR="00B52439">
        <w:t>– în care cadrul didactic analizează critic propriile decizii pedagogice –</w:t>
      </w:r>
      <w:r>
        <w:t xml:space="preserve"> este factorul cel mai corelat cu dezvoltarea profesională continuă [28, p. 73].</w:t>
      </w:r>
    </w:p>
    <w:p w14:paraId="2F7C4948" w14:textId="77777777" w:rsidR="004840B2" w:rsidRDefault="00000000">
      <w:pPr>
        <w:spacing w:after="0" w:line="360" w:lineRule="exact"/>
        <w:ind w:firstLine="709"/>
        <w:jc w:val="both"/>
      </w:pPr>
      <w:r>
        <w:t xml:space="preserve">Tranziția de la rolul de transmițător la cel de facilitator nu se produce dintr-o dată și nu este lipsită de dificultăți. Profesorii formați în modelul tradițional expozitiv pot resimți anxietate atunci când pierd controlul aparent asupra direcției lecției; când elevii pun întrebări la care nu au răspuns imediat; când activitatea ia o direcție neprevăzută; când produsele finale sunt imprevizibile și greu de evaluat cu grilele </w:t>
      </w:r>
      <w:r>
        <w:t xml:space="preserve">standard. Stanciu identifică tocmai această „anxietate a pierderii controlului" ca principalul obstacol psihologic în adoptarea pedagogiei active [45, p. 94]. Soluția nu este negarea acestei anxietăți, ci gestionarea ei prin proiectare preventivă: cu cât contextul de învățare este mai bine construit, cu atât imprevizibilul devine mai puțin amenințător și mai mult </w:t>
      </w:r>
      <w:r w:rsidR="0054752C">
        <w:t>o sursă</w:t>
      </w:r>
      <w:r>
        <w:t xml:space="preserve"> de inovație autentică.</w:t>
      </w:r>
    </w:p>
    <w:p w14:paraId="4E140C39" w14:textId="77777777" w:rsidR="004840B2" w:rsidRDefault="00000000">
      <w:pPr>
        <w:spacing w:after="0" w:line="360" w:lineRule="exact"/>
        <w:ind w:firstLine="709"/>
        <w:jc w:val="both"/>
      </w:pPr>
      <w:r>
        <w:t xml:space="preserve">Cercetarea documentată în prezenta lucrare a confirmat că rolul de facilitator, practicat consecvent pe parcursul celor cinci zile, a generat un climat de clasă în care elevii s-au simțit în siguranță să exploreze, să greșească și să revină. Această siguranță psihologică </w:t>
      </w:r>
      <w:r w:rsidR="00B52439">
        <w:t>–</w:t>
      </w:r>
      <w:r>
        <w:t xml:space="preserve"> concept identificat de cercetările Google despre echipele eficiente ca factorul numărul unu al performanței în grup </w:t>
      </w:r>
      <w:r w:rsidR="00B52439">
        <w:t>–</w:t>
      </w:r>
      <w:r>
        <w:t xml:space="preserve"> este construită de cadrul didactic prin comportamente specifice: acceptarea și valorizarea întrebărilor dificile, gestionarea eșecului ca oportunitate de reluare, evitarea sancționării greșelilor în fața clasei și distribuirea echitabilă a recunoașterii sociale pentru contribuțiile fiecărui elev.</w:t>
      </w:r>
    </w:p>
    <w:p w14:paraId="7225C1F8" w14:textId="77777777" w:rsidR="004840B2" w:rsidRDefault="00000000">
      <w:pPr>
        <w:spacing w:after="0" w:line="360" w:lineRule="exact"/>
        <w:ind w:firstLine="709"/>
        <w:jc w:val="both"/>
      </w:pPr>
      <w:r>
        <w:t xml:space="preserve">Formarea inițială a cadrelor didactice pentru implementarea STREAM reprezintă o provocare instituțională serioasă în contextul românesc. Majoritatea programelor de formare inițială și continuă din România sunt organizate disciplinar </w:t>
      </w:r>
      <w:r w:rsidR="00B52439">
        <w:t>– cursuri de metodica matematicii, metodica limbii române, metodica științelor –,</w:t>
      </w:r>
      <w:r>
        <w:t xml:space="preserve"> ceea ce perpetuează tocmai compartimentarea pe care STREAM o depășește. Iucu arată că formarea continuă eficientă pentru pedagogia integrată presupune nu cursuri teoretice, ci </w:t>
      </w:r>
      <w:r w:rsidR="0054752C">
        <w:t>workshopuri</w:t>
      </w:r>
      <w:r>
        <w:t xml:space="preserve"> colaborative în care cadrele didactice proiectează, implementează și reflectează împreună asupra unor activități integrate reale [28, p. 81]. Această abordare formativă </w:t>
      </w:r>
      <w:r w:rsidR="00B52439">
        <w:t>–</w:t>
      </w:r>
      <w:r>
        <w:t xml:space="preserve"> formarea prin practică reflexivă partajată </w:t>
      </w:r>
      <w:r w:rsidR="00B52439">
        <w:t>–</w:t>
      </w:r>
      <w:r>
        <w:t xml:space="preserve"> este mai costisitoare în termeni de timp și </w:t>
      </w:r>
      <w:r w:rsidR="0054752C">
        <w:t>de organizare, dar este</w:t>
      </w:r>
      <w:r>
        <w:t xml:space="preserve"> singura care produce transformări reale </w:t>
      </w:r>
      <w:r w:rsidR="00B52439">
        <w:t>ale mentalității pedagogice</w:t>
      </w:r>
      <w:r>
        <w:t>.</w:t>
      </w:r>
    </w:p>
    <w:p w14:paraId="2D8F2A13" w14:textId="77777777" w:rsidR="004840B2" w:rsidRDefault="00000000">
      <w:pPr>
        <w:spacing w:after="0" w:line="360" w:lineRule="exact"/>
        <w:ind w:firstLine="709"/>
        <w:jc w:val="both"/>
      </w:pPr>
      <w:r>
        <w:t xml:space="preserve">Un element adesea subestimat în tranziția </w:t>
      </w:r>
      <w:r w:rsidR="0054752C">
        <w:t>către</w:t>
      </w:r>
      <w:r>
        <w:t xml:space="preserve"> rolul de facilitator este </w:t>
      </w:r>
      <w:r>
        <w:rPr>
          <w:b/>
        </w:rPr>
        <w:t>gestionarea incertitudinii</w:t>
      </w:r>
      <w:r>
        <w:t xml:space="preserve">. Activitățile deschise generează produse imprevizibile, iar imprevizibilul poate genera anxietate la cadrele didactice obișnuite cu controlul strict al conținuturilor. Cucoș subliniază că toleranța față de ambiguitate este o competență profesională pe care cadrele didactice trebuie să o cultive deliberat: „Profesorul care nu suportă întrebările fără răspuns imediat va evita inconfortul activităților deschise, privând astfel elevii de cele mai valoroase experiențe cognitive" [9, p. 131]. Practica regulată a activităților STREAM cultivă exact această toleranță: cu fiecare ciclu de activități integrate, cadrul didactic devine mai confortabil cu imprevizibilul și mai abil în valorificarea lui </w:t>
      </w:r>
      <w:r w:rsidR="0054752C">
        <w:t>pedagogic</w:t>
      </w:r>
      <w:r>
        <w:t>.</w:t>
      </w:r>
    </w:p>
    <w:p w14:paraId="684DF2CB" w14:textId="77777777" w:rsidR="004840B2" w:rsidRDefault="00000000">
      <w:pPr>
        <w:spacing w:after="0" w:line="360" w:lineRule="exact"/>
        <w:ind w:firstLine="709"/>
        <w:jc w:val="both"/>
      </w:pPr>
      <w:r>
        <w:t xml:space="preserve">Experiența documentată în prezenta lucrare confirmă că tranziția de la transmițător la facilitator nu este o decizie punctuală, ci un proces gradual. Cele cinci zile de activități au inclus momente în care cadrul didactic a intervenit mai direct (când un grup era complet blocat) și momente de retragere aproape totală (când activitatea se desfășura cu energie proprie). Această calibrare dinamică a nivelului de intervenție </w:t>
      </w:r>
      <w:r w:rsidR="00B52439">
        <w:t>— mai multă susținere la început, mai puțin pe măsură ce elevii câștigă autonomie —</w:t>
      </w:r>
      <w:r>
        <w:t xml:space="preserve"> este exact ce Vygotsky numea „scaffolding progresiv": suportul se retrage gradual, pe măsură ce elevul devine capabil să funcționeze independent în zona care era anterior zona proximei sale dezvoltări [37, p. 92].</w:t>
      </w:r>
    </w:p>
    <w:p w14:paraId="11683210" w14:textId="77777777" w:rsidR="004840B2" w:rsidRDefault="00000000">
      <w:r>
        <w:br w:type="page"/>
      </w:r>
    </w:p>
    <w:p w14:paraId="65553AE5" w14:textId="77777777" w:rsidR="004840B2" w:rsidRDefault="00000000">
      <w:pPr>
        <w:pStyle w:val="Heading1"/>
      </w:pPr>
      <w:bookmarkStart w:id="13" w:name="_Toc227709693"/>
      <w:r>
        <w:rPr>
          <w:rFonts w:ascii="Times New Roman" w:hAnsi="Times New Roman"/>
        </w:rPr>
        <w:t>CAPITOLUL II. METODOLOGIA CERCETĂRII</w:t>
      </w:r>
      <w:bookmarkEnd w:id="13"/>
    </w:p>
    <w:p w14:paraId="11C14E0B" w14:textId="77777777" w:rsidR="004840B2" w:rsidRDefault="00000000">
      <w:pPr>
        <w:pStyle w:val="Heading2"/>
      </w:pPr>
      <w:bookmarkStart w:id="14" w:name="_Toc227709694"/>
      <w:r>
        <w:rPr>
          <w:rFonts w:ascii="Times New Roman" w:hAnsi="Times New Roman"/>
        </w:rPr>
        <w:t>2.1. Contextul cercetării: clasa, școala, grupul de elevi</w:t>
      </w:r>
      <w:bookmarkEnd w:id="14"/>
    </w:p>
    <w:p w14:paraId="3FDBB039" w14:textId="3F1418FF" w:rsidR="004840B2" w:rsidRDefault="00000000" w:rsidP="00950443">
      <w:pPr>
        <w:spacing w:after="0" w:line="360" w:lineRule="exact"/>
        <w:ind w:firstLine="709"/>
        <w:jc w:val="both"/>
      </w:pPr>
      <w:r>
        <w:t xml:space="preserve">Cercetarea de față s-a desfășurat pe parcursul anului școlar 2025-2026, </w:t>
      </w:r>
      <w:r w:rsidR="0054752C">
        <w:t xml:space="preserve">la clasa a </w:t>
      </w:r>
      <w:r w:rsidR="00293324">
        <w:t>IV</w:t>
      </w:r>
      <w:r w:rsidR="0054752C">
        <w:t>-a, la Școala</w:t>
      </w:r>
      <w:r w:rsidR="00950443">
        <w:t xml:space="preserve"> </w:t>
      </w:r>
      <w:r w:rsidR="00465BBE">
        <w:t>Gimnazială</w:t>
      </w:r>
      <w:r w:rsidR="00950443">
        <w:t xml:space="preserve"> Nr. 156, Sector 6, </w:t>
      </w:r>
      <w:r w:rsidR="00465BBE">
        <w:t>București, cu un efectiv de 22 de elevi,</w:t>
      </w:r>
      <w:r>
        <w:t xml:space="preserve"> cu vârste cuprinse între 9 și 10 ani. Colectivul de elevi prezintă o eterogenitate specifică ciclului primar: elevi cu aptitudini predominant artistice, elevi cu orientare tehnico-matematică, elevi cu abilități de comunicare și exprimare verbală dezvoltate, precum și elevi mai retrași, care participă activ atunci când sarcina le oferă un rol clar și o contribuție vizibilă [1, p. 47].</w:t>
      </w:r>
    </w:p>
    <w:p w14:paraId="6A044555" w14:textId="77777777" w:rsidR="004840B2" w:rsidRDefault="00000000">
      <w:pPr>
        <w:spacing w:after="0" w:line="360" w:lineRule="exact"/>
        <w:ind w:firstLine="709"/>
        <w:jc w:val="both"/>
      </w:pPr>
      <w:r>
        <w:t xml:space="preserve">Clasa funcționează într-un mediu școlar obișnuit, fără dotări speciale sau resurse deosebite față de </w:t>
      </w:r>
      <w:r w:rsidR="00465BBE">
        <w:t>cele ale unei unități școlare</w:t>
      </w:r>
      <w:r>
        <w:t xml:space="preserve"> standard. </w:t>
      </w:r>
      <w:r w:rsidR="00950443">
        <w:t xml:space="preserve">Resursele </w:t>
      </w:r>
      <w:r>
        <w:t xml:space="preserve">tehnologice disponibile au fost </w:t>
      </w:r>
      <w:r w:rsidR="00950443">
        <w:t>tabla smart</w:t>
      </w:r>
      <w:r>
        <w:t>,</w:t>
      </w:r>
      <w:r w:rsidR="00950443">
        <w:t xml:space="preserve"> </w:t>
      </w:r>
      <w:r w:rsidR="00465BBE">
        <w:t>laptopul</w:t>
      </w:r>
      <w:r w:rsidR="00950443">
        <w:t xml:space="preserve"> profesorului</w:t>
      </w:r>
      <w:r>
        <w:t xml:space="preserve"> și telefoanele mobile personale ale elevilor, folosite în anumite etape pentru documentare și fotografiere, cu acordul prealabil al părinților. Această realitate a fost asumată ca un avantaj al cercetării, nu ca o limitare: dacă abordarea STREAM funcționează în condiții obișnuite, valoarea ei replicabilă crește semnificativ [4, p. 23].</w:t>
      </w:r>
    </w:p>
    <w:p w14:paraId="40E4CAC9" w14:textId="77777777" w:rsidR="004840B2" w:rsidRDefault="00000000">
      <w:pPr>
        <w:spacing w:after="0" w:line="360" w:lineRule="exact"/>
        <w:ind w:firstLine="709"/>
        <w:jc w:val="both"/>
      </w:pPr>
      <w:r>
        <w:t>Ca</w:t>
      </w:r>
      <w:r w:rsidR="00E43D73">
        <w:t xml:space="preserve"> </w:t>
      </w:r>
      <w:r w:rsidR="00465BBE">
        <w:t xml:space="preserve">cadru didactic care </w:t>
      </w:r>
      <w:r w:rsidR="00B52439">
        <w:t>a</w:t>
      </w:r>
      <w:r w:rsidR="00465BBE">
        <w:t xml:space="preserve"> proiectat și aplicat demersul, sunt totodată</w:t>
      </w:r>
      <w:r>
        <w:t xml:space="preserve"> autoarea prezentei lucrări. Această dublă ipostază </w:t>
      </w:r>
      <w:r w:rsidR="00B52439">
        <w:t>– practician și cercetător –</w:t>
      </w:r>
      <w:r>
        <w:t xml:space="preserve"> este specifică cercetării-acțiune, o formă de investigație pedagogică în care profesorul reflectează sistematic asupra propriei </w:t>
      </w:r>
      <w:r w:rsidR="00B52439">
        <w:t>practici</w:t>
      </w:r>
      <w:r>
        <w:t xml:space="preserve"> pentru a o îmbunătăți și a o documenta [9, p. 112]. Cerghit subliniază că observația pedagogică realizată de cadrul didactic</w:t>
      </w:r>
      <w:r w:rsidR="00465BBE">
        <w:t>, implicat direct în activitate,</w:t>
      </w:r>
      <w:r>
        <w:t xml:space="preserve"> are avantajul proximității și al cunoașterii profunde a contextului, cu condiția ca înregistrările să fie sistematice și ghidate de întrebări clare [2, p. 84].</w:t>
      </w:r>
    </w:p>
    <w:p w14:paraId="244452FE" w14:textId="77777777" w:rsidR="004840B2" w:rsidRDefault="00000000">
      <w:pPr>
        <w:spacing w:after="0" w:line="360" w:lineRule="exact"/>
        <w:ind w:firstLine="709"/>
        <w:jc w:val="both"/>
      </w:pPr>
      <w:r>
        <w:t>Cercetarea-acțiune, ca paradigmă metodologică, are o tradiție solidă în pedagogia contemporană. Kurt Lewin, cel care a introdus conceptul în anii '40, o descria ca „cercetare care produce schimbare și schimbare care produce cunoaștere". În educație, această sinteză este deosebit de fertilă: profesorul care își studiază propria practică nu face cercetare pentru a genera teorie abstractă, ci pentru a îmbunătăți concret ceea ce face în clasă. Joița subliniază că diferența esențială față de cercetarea academică clasică este criteriul de succes: o cercetare-acțiune reușită nu este cea care produce publicații, ci cea care îmbunătățește practica [42, p. 112]. Prin acest criteriu, prezenta cercetare este reușită: activitățile documentate au produs o implicare autentică observabilă, au identificat profiluri de elevi care au orientat planificarea ulterioară și au generat o reflecție profesională care va influența modul în care v</w:t>
      </w:r>
      <w:r w:rsidR="00E43D73">
        <w:t>oi</w:t>
      </w:r>
      <w:r>
        <w:t xml:space="preserve"> proiecta activitățile în continuare.</w:t>
      </w:r>
    </w:p>
    <w:p w14:paraId="6C30A92C" w14:textId="77777777" w:rsidR="004840B2" w:rsidRDefault="00000000">
      <w:pPr>
        <w:spacing w:after="0" w:line="360" w:lineRule="exact"/>
        <w:ind w:firstLine="709"/>
        <w:jc w:val="both"/>
      </w:pPr>
      <w:r>
        <w:t xml:space="preserve">Dublul rol de practician-cercetător implică și o responsabilitate etică specifică. Datele colectate </w:t>
      </w:r>
      <w:r w:rsidR="00B52439">
        <w:t>– jurnalele reflexive ale elevilor, observațiile comportamentale, fragmentele din compuneri –</w:t>
      </w:r>
      <w:r>
        <w:t xml:space="preserve"> aparțin unor minori, iar utilizarea lor în scop de cercetare necesită acordul informat al părinților. Acesta a fost obținut la începutul anului școlar prin informarea generală a familiilor privind metodele de lucru utilizate în clasă, completată de o informare specifică înaintea săptămânii de cercetare. Fragmentele de </w:t>
      </w:r>
      <w:r w:rsidR="0054752C">
        <w:t>text</w:t>
      </w:r>
      <w:r>
        <w:t xml:space="preserve"> din jurnalele reflexive incluse în prezenta lucrare sunt anonimizate sau redate cu acordul explicit al familiei, </w:t>
      </w:r>
      <w:r>
        <w:t xml:space="preserve">respectând principiul confidențialității datelor personale ale minorilor. Cristea arată că cercetarea pedagogică etică nu poate ignora această dimensiune protectivă: accesul la datele elevilor, </w:t>
      </w:r>
      <w:r w:rsidR="00B52439">
        <w:t>inclusiv la</w:t>
      </w:r>
      <w:r>
        <w:t xml:space="preserve"> observații pedagogice, implică responsabilitate față de persoane vulnerabile [6, p. 178].</w:t>
      </w:r>
    </w:p>
    <w:p w14:paraId="21D6E117" w14:textId="77777777" w:rsidR="004840B2" w:rsidRDefault="00000000">
      <w:pPr>
        <w:pStyle w:val="Heading2"/>
      </w:pPr>
      <w:bookmarkStart w:id="15" w:name="_Toc227709695"/>
      <w:r>
        <w:rPr>
          <w:rFonts w:ascii="Times New Roman" w:hAnsi="Times New Roman"/>
        </w:rPr>
        <w:t>2.2. Designul cercetării și paradigma metodologică</w:t>
      </w:r>
      <w:bookmarkEnd w:id="15"/>
    </w:p>
    <w:p w14:paraId="4B85FC9B" w14:textId="77777777" w:rsidR="004840B2" w:rsidRDefault="00000000">
      <w:pPr>
        <w:spacing w:after="0" w:line="360" w:lineRule="exact"/>
        <w:ind w:firstLine="709"/>
        <w:jc w:val="both"/>
      </w:pPr>
      <w:r>
        <w:t>Cercetarea se înscrie în paradigma calitativă, cu elemente de cercetare-acțiune. Alegerea acestei paradigme este justificată de natura obiectului studiat: motivația și implicarea elevilor sunt fenomene complexe, dependente de context, care nu pot fi surprinse în profunzime prin instrumente cantitative. Ionescu și Radu arată că cercetarea pedagogică aplicativă are valoare tocmai prin capacitatea sa de a surprinde nuanțele practicii reale, observabile în comportamentul elevilor și în dinamica grupului de lucru [14, p. 67].</w:t>
      </w:r>
    </w:p>
    <w:p w14:paraId="6E38AA8F" w14:textId="77777777" w:rsidR="004840B2" w:rsidRDefault="00000000">
      <w:pPr>
        <w:spacing w:after="0" w:line="360" w:lineRule="exact"/>
        <w:ind w:firstLine="709"/>
        <w:jc w:val="both"/>
      </w:pPr>
      <w:r>
        <w:t>Ipoteza cercetării: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14:paraId="0EF43181" w14:textId="77777777" w:rsidR="004840B2" w:rsidRDefault="00000000">
      <w:pPr>
        <w:spacing w:after="0" w:line="360" w:lineRule="exact"/>
        <w:ind w:firstLine="709"/>
        <w:jc w:val="both"/>
      </w:pPr>
      <w:r>
        <w:t>Obiectivele operaționale ale cercetării sunt:</w:t>
      </w:r>
    </w:p>
    <w:p w14:paraId="491BD796" w14:textId="77777777" w:rsidR="004840B2" w:rsidRDefault="00000000">
      <w:pPr>
        <w:pStyle w:val="ListBullet"/>
        <w:spacing w:after="40" w:line="360" w:lineRule="exact"/>
        <w:ind w:left="567" w:firstLine="0"/>
      </w:pPr>
      <w:r>
        <w:t>documentarea și descrierea detaliată a activităților integrate desfășurate la clasă;</w:t>
      </w:r>
    </w:p>
    <w:p w14:paraId="4C2A7866" w14:textId="77777777" w:rsidR="004840B2" w:rsidRDefault="00000000">
      <w:pPr>
        <w:pStyle w:val="ListBullet"/>
        <w:spacing w:after="40" w:line="360" w:lineRule="exact"/>
        <w:ind w:left="567" w:firstLine="0"/>
      </w:pPr>
      <w:r>
        <w:t>identificarea modului în care fiecare componentă STREAM s-a manifestat în activitățile concrete;</w:t>
      </w:r>
    </w:p>
    <w:p w14:paraId="1459B1E8" w14:textId="77777777" w:rsidR="004840B2" w:rsidRDefault="00000000">
      <w:pPr>
        <w:pStyle w:val="ListBullet"/>
        <w:spacing w:after="40" w:line="360" w:lineRule="exact"/>
        <w:ind w:left="567" w:firstLine="0"/>
      </w:pPr>
      <w:r>
        <w:t>observarea și înregistrarea profilurilor de implicare pe cele trei dimensiuni: cognitivă, comportamentală și emoțională;</w:t>
      </w:r>
    </w:p>
    <w:p w14:paraId="500AC462" w14:textId="77777777" w:rsidR="004840B2" w:rsidRDefault="00000000">
      <w:pPr>
        <w:pStyle w:val="ListBullet"/>
        <w:spacing w:after="40" w:line="360" w:lineRule="exact"/>
        <w:ind w:left="567" w:firstLine="0"/>
      </w:pPr>
      <w:r>
        <w:t>identificarea obstacolelor întâmpinate și a soluțiilor aplicate în practică;</w:t>
      </w:r>
    </w:p>
    <w:p w14:paraId="481CB8CB" w14:textId="77777777" w:rsidR="004840B2" w:rsidRDefault="00000000">
      <w:pPr>
        <w:pStyle w:val="ListBullet"/>
        <w:spacing w:after="40" w:line="360" w:lineRule="exact"/>
        <w:ind w:left="567" w:firstLine="0"/>
      </w:pPr>
      <w:r>
        <w:t>formularea unor concluzii și recomandări transferabile.</w:t>
      </w:r>
    </w:p>
    <w:p w14:paraId="10EA31BE" w14:textId="77777777" w:rsidR="004840B2" w:rsidRDefault="00000000">
      <w:pPr>
        <w:pStyle w:val="Heading2"/>
      </w:pPr>
      <w:bookmarkStart w:id="16" w:name="_Toc227709696"/>
      <w:r>
        <w:rPr>
          <w:rFonts w:ascii="Times New Roman" w:hAnsi="Times New Roman"/>
        </w:rPr>
        <w:t>2.3. Instrumentele de cercetare</w:t>
      </w:r>
      <w:bookmarkEnd w:id="16"/>
    </w:p>
    <w:p w14:paraId="03831261" w14:textId="77777777" w:rsidR="004840B2" w:rsidRDefault="00000000">
      <w:pPr>
        <w:spacing w:after="0" w:line="360" w:lineRule="exact"/>
        <w:ind w:firstLine="709"/>
        <w:jc w:val="both"/>
      </w:pPr>
      <w:r>
        <w:rPr>
          <w:b/>
        </w:rPr>
        <w:t>Observația pedagogică sistematică</w:t>
      </w:r>
      <w:r>
        <w:t xml:space="preserve"> a constituit metoda de bază. Pe toată durata desfășurării activităților, a</w:t>
      </w:r>
      <w:r w:rsidR="00E43D73">
        <w:t>m</w:t>
      </w:r>
      <w:r>
        <w:t xml:space="preserve"> urmărit și </w:t>
      </w:r>
      <w:r w:rsidR="0054752C">
        <w:t xml:space="preserve">am </w:t>
      </w:r>
      <w:r>
        <w:t xml:space="preserve">consemnat comportamentele elevilor: nivelul de participare, reacțiile în fața dificultăților, dinamica grupurilor de lucru, momentele de implicare intensă și cele de retragere din activitate. Cerghit descrie observația pedagogică sistematică drept un instrument esențial al cercetării aplicative, cu condiția să fie ghidată de întrebări clare și consemnată </w:t>
      </w:r>
      <w:r w:rsidR="0054752C">
        <w:t xml:space="preserve">în mod </w:t>
      </w:r>
      <w:r>
        <w:t>regulat [2, p. 89].</w:t>
      </w:r>
    </w:p>
    <w:p w14:paraId="5664CA3C" w14:textId="77777777" w:rsidR="004840B2" w:rsidRDefault="00000000">
      <w:pPr>
        <w:spacing w:after="0" w:line="360" w:lineRule="exact"/>
        <w:ind w:firstLine="709"/>
        <w:jc w:val="both"/>
      </w:pPr>
      <w:r>
        <w:t xml:space="preserve">Grila de observație utilizată a urmărit zilnic trei dimensiuni pentru fiecare elev: implicarea cognitivă (întrebări formulate spontan, conexiuni cu experiența personală, persistență la sarcini complexe), implicarea comportamentală (participare activă, calitatea colaborării, respectarea rolului în grup) și implicarea emoțională (reacții vizibile de entuziasm, satisfacție sau frustrare, extinderea temei în afara orarului). Această structură tripartită, derivată din modelul lui Cuciureanu [7, p. 148], a permis urmărirea evolutivă a fiecărui elev pe parcursul celor cinci zile, nu doar consemnarea unor impresii generale. Variațiile individuale au fost documentate explicit: elevi care au demonstrat implicare </w:t>
      </w:r>
      <w:r>
        <w:t>crescătoare de la prima la ultima zi, elevi cu implicare instabilă (intensă în anumite tipuri de activități, redusă în altele) și, în câteva cazuri, elevi care au depășit așteptările cadrului didactic prin manifestări neașteptate de expertiză sau de leadership.</w:t>
      </w:r>
    </w:p>
    <w:p w14:paraId="73AF4612" w14:textId="77777777" w:rsidR="004840B2" w:rsidRDefault="00000000">
      <w:pPr>
        <w:spacing w:after="0" w:line="360" w:lineRule="exact"/>
        <w:ind w:firstLine="709"/>
        <w:jc w:val="both"/>
      </w:pPr>
      <w:r>
        <w:rPr>
          <w:b/>
        </w:rPr>
        <w:t>Jurnalele reflexive ale elevilor</w:t>
      </w:r>
      <w:r>
        <w:t xml:space="preserve"> au reprezentat o sursă primară de date de valoare deosebită. Fiecare elev și-a notat observațiile, impresiile și întrebările apărute pe parcursul activităților. La vârsta școlară mică, această sursă este cu atât mai valoroasă cu cât copilul nu are filtrele sociale ale adolescentului, scriind cu o spontaneitate care reflectă autentic experiența trăită [7, p. 156].</w:t>
      </w:r>
    </w:p>
    <w:p w14:paraId="26201E6C" w14:textId="77777777" w:rsidR="004840B2" w:rsidRDefault="00000000">
      <w:pPr>
        <w:spacing w:after="0" w:line="360" w:lineRule="exact"/>
        <w:ind w:firstLine="709"/>
        <w:jc w:val="both"/>
      </w:pPr>
      <w:r>
        <w:t xml:space="preserve">Structura jurnalului reflexiv a variat ușor de la o zi la alta, pentru a evita rutinizarea și a stimula reflecția autentică. Ziua 1: „Ce am descoperit azi? Ce întrebare nu am primit răspuns?" Ziua 2: „Cum m-am simțit când experimentul nu a funcționat prima dată? Ce am făcut?" Ziua 3: „Ce aș explica unui prieten despre energia curată?" Ziua 4: „Ce voi face diferit acasă după ce am aflat despre poluarea solului?" Ziua 5: „Care este cel mai important lucru pe care l-am învățat săptămâna asta?" Această variație a focusului reflexiv a vizat cele trei dimensiuni ale implicării: cunoașterea (Ziua 1, 3), comportamentul (Ziua 2, 4) și valorile și atitudinile (Ziua 5). Pânișoară arată că reflexia ghidată de întrebări precise produce un nivel de profunzime metacognitivă superior </w:t>
      </w:r>
      <w:r w:rsidR="0054752C">
        <w:t xml:space="preserve">celui al </w:t>
      </w:r>
      <w:r>
        <w:t xml:space="preserve">reflexiei libere, mai ales la vârstele </w:t>
      </w:r>
      <w:r w:rsidR="00B65F4C">
        <w:t>în</w:t>
      </w:r>
      <w:r>
        <w:t xml:space="preserve"> care metacogniția este încă în formare [26, p. 143].</w:t>
      </w:r>
    </w:p>
    <w:p w14:paraId="393BCEB5" w14:textId="77777777" w:rsidR="004840B2" w:rsidRDefault="00000000">
      <w:pPr>
        <w:spacing w:after="0" w:line="360" w:lineRule="exact"/>
        <w:ind w:firstLine="709"/>
        <w:jc w:val="both"/>
      </w:pPr>
      <w:r>
        <w:rPr>
          <w:b/>
        </w:rPr>
        <w:t>Analiza produselor activității elevilor</w:t>
      </w:r>
      <w:r>
        <w:t xml:space="preserve"> </w:t>
      </w:r>
      <w:r w:rsidR="00B52439">
        <w:t>– postere, afișe, compuneri, proiecte digitale –</w:t>
      </w:r>
      <w:r>
        <w:t xml:space="preserve"> a constituit a treia sursă de date. Produsele concrete realizate de elevi reprezintă dovezi tangibile ale implicării și ale nivelului de înțelegere atins [3, p. 71].</w:t>
      </w:r>
    </w:p>
    <w:p w14:paraId="4675B571" w14:textId="77777777" w:rsidR="004840B2" w:rsidRDefault="00000000">
      <w:pPr>
        <w:spacing w:after="0" w:line="360" w:lineRule="exact"/>
        <w:ind w:firstLine="709"/>
        <w:jc w:val="both"/>
      </w:pPr>
      <w:r>
        <w:rPr>
          <w:b/>
        </w:rPr>
        <w:t>Documentarea fotografică</w:t>
      </w:r>
      <w:r>
        <w:t xml:space="preserve"> a oferit suport vizual pentru descrierea activităților și este inclusă în anexele lucrării, </w:t>
      </w:r>
      <w:r w:rsidR="0054752C">
        <w:t xml:space="preserve">fiind </w:t>
      </w:r>
      <w:r>
        <w:t>organizată pe etapele fiecărei activități.</w:t>
      </w:r>
    </w:p>
    <w:p w14:paraId="2CBE9907" w14:textId="77777777" w:rsidR="004840B2" w:rsidRDefault="00000000">
      <w:pPr>
        <w:spacing w:after="0" w:line="360" w:lineRule="exact"/>
        <w:ind w:firstLine="709"/>
        <w:jc w:val="both"/>
      </w:pPr>
      <w:r>
        <w:rPr>
          <w:b/>
        </w:rPr>
        <w:t>Discuțiile informale cu părinții</w:t>
      </w:r>
      <w:r>
        <w:t>, desfășurate pe parcursul activităților, au furnizat date colaterale relevante privind modul în care experiența școlară a fost receptată în mediul familial.</w:t>
      </w:r>
    </w:p>
    <w:p w14:paraId="27016761" w14:textId="77777777" w:rsidR="004840B2" w:rsidRDefault="00000000">
      <w:pPr>
        <w:pStyle w:val="Heading2"/>
      </w:pPr>
      <w:bookmarkStart w:id="17" w:name="_Toc227709697"/>
      <w:r>
        <w:rPr>
          <w:rFonts w:ascii="Times New Roman" w:hAnsi="Times New Roman"/>
        </w:rPr>
        <w:t>2.4. Descrierea activităților integrate desfășurate la clasă</w:t>
      </w:r>
      <w:bookmarkEnd w:id="17"/>
    </w:p>
    <w:p w14:paraId="7BE7B2CD" w14:textId="77777777" w:rsidR="004840B2" w:rsidRDefault="00000000">
      <w:pPr>
        <w:spacing w:after="0" w:line="360" w:lineRule="exact"/>
        <w:ind w:firstLine="709"/>
        <w:jc w:val="both"/>
      </w:pPr>
      <w:r>
        <w:t xml:space="preserve">Activitățile descrise în continuare s-au desfășurat pe parcursul unei săptămâni de lucru, organizate pe cinci teme principale corespunzătoare celor cinci zile. Fiecare zi a avut o temă centrală, o culoare simbolică și două activități distincte </w:t>
      </w:r>
      <w:r w:rsidR="00B52439">
        <w:t>–</w:t>
      </w:r>
      <w:r>
        <w:t xml:space="preserve"> una desfășurată la clasă, în mod tradițional, și una propusă pentru acasă, prin intermediul instrumentelor digitale. Această structură hibridă a fost aleasă deliberat</w:t>
      </w:r>
      <w:r w:rsidR="0054752C">
        <w:t xml:space="preserve"> pentru a valorifica atât avantajele </w:t>
      </w:r>
      <w:r w:rsidR="00B52439">
        <w:t>colaborării</w:t>
      </w:r>
      <w:r w:rsidR="0054752C">
        <w:t xml:space="preserve"> față în față, cât și autonomia și creativitatea individuală pe care le</w:t>
      </w:r>
      <w:r>
        <w:t xml:space="preserve"> oferă mediul digital [12, p. 34].</w:t>
      </w:r>
    </w:p>
    <w:p w14:paraId="02C35604" w14:textId="77777777" w:rsidR="004840B2" w:rsidRDefault="00000000">
      <w:pPr>
        <w:spacing w:after="0" w:line="360" w:lineRule="exact"/>
        <w:ind w:firstLine="709"/>
        <w:jc w:val="both"/>
      </w:pPr>
      <w:r>
        <w:t xml:space="preserve">Structura zilnică a respectat același tipar: o conversație introductivă de ancorare în temă, o activitate centrală cu </w:t>
      </w:r>
      <w:r w:rsidR="0054752C">
        <w:t xml:space="preserve">un </w:t>
      </w:r>
      <w:r>
        <w:t xml:space="preserve">produs tangibil, o discuție de </w:t>
      </w:r>
      <w:r w:rsidR="00B52439">
        <w:t>încheiere</w:t>
      </w:r>
      <w:r>
        <w:t xml:space="preserve"> și o reflecție scrisă în jurnal. Această consecvență a </w:t>
      </w:r>
      <w:r w:rsidR="0054752C">
        <w:t>oferit</w:t>
      </w:r>
      <w:r>
        <w:t xml:space="preserve"> elevilor un sentiment de predictibilitate și siguranță, ceea ce, după cum arată Deci și Ryan, este una dintre condițiile de bază pentru stimularea motivației intrinsece [10].</w:t>
      </w:r>
    </w:p>
    <w:p w14:paraId="1AC78E87" w14:textId="77777777" w:rsidR="004840B2" w:rsidRDefault="00000000">
      <w:pPr>
        <w:spacing w:after="0" w:line="360" w:lineRule="exact"/>
        <w:ind w:firstLine="709"/>
        <w:jc w:val="both"/>
      </w:pPr>
      <w:r>
        <w:t xml:space="preserve">Planificarea celor cinci zile a parcurs un proces de proiectare didactică specific abordărilor integrate, care diferă substanțial de planificarea lecțiilor tradiționale. Punctul de plecare nu a fost </w:t>
      </w:r>
      <w:r>
        <w:t xml:space="preserve">programa școlară și conținuturile de parcurs, ci o întrebare generatoare: „Ce problemă reală și relevantă pentru elevii de 9-10 ani din România anului 2025 poate fi abordată simultan din perspectivele S, T, R, E, A și M?" Răspunsul a convergit spre tema mediului înconjurător și a responsabilității ecologice </w:t>
      </w:r>
      <w:r w:rsidR="00B52439">
        <w:t>–</w:t>
      </w:r>
      <w:r>
        <w:t xml:space="preserve"> o temă cu relevanță imediată și personală (elevii trăiesc consecințele poluării în cartierele lor, în apele din apropierea școlii, în aerul pe care îl respiră), cu conexiuni autentice la toate componentele STREAM și cu potențial ridicat de produs tangibil și audiență reală.</w:t>
      </w:r>
    </w:p>
    <w:p w14:paraId="74B397ED" w14:textId="77777777" w:rsidR="004840B2" w:rsidRDefault="00000000">
      <w:pPr>
        <w:spacing w:after="0" w:line="360" w:lineRule="exact"/>
        <w:ind w:firstLine="709"/>
        <w:jc w:val="both"/>
      </w:pPr>
      <w:r>
        <w:t xml:space="preserve">Ciolan arată că selectarea temei generatoare este momentul cel mai important al proiectării integrate: o temă care nu este cu adevărat relevantă pentru elevi va genera participare formală, nu implicare autentică [3, p. 61]. Tema ecologică a trecut testul relevanței: în conversația introductivă din Ziua 1, fiecare elev a putut oferi cel puțin un exemplu personal de problemă de mediu pe care o observase în viața sa </w:t>
      </w:r>
      <w:r w:rsidR="00B52439">
        <w:t>–</w:t>
      </w:r>
      <w:r>
        <w:t xml:space="preserve"> gunoaie în parcul din cartier, apa </w:t>
      </w:r>
      <w:r w:rsidR="0054752C">
        <w:t>murdară</w:t>
      </w:r>
      <w:r>
        <w:t xml:space="preserve"> a unui pârâu, fumul de la o fabrică din apropiere. Această ancorare personală imediată a confirmat că tema generatoare era potrivită și a creat bazele </w:t>
      </w:r>
      <w:r w:rsidR="00B52439">
        <w:t>unei implicări autentice</w:t>
      </w:r>
      <w:r>
        <w:t xml:space="preserve"> pe tot parcursul săptămânii.</w:t>
      </w:r>
    </w:p>
    <w:p w14:paraId="28D8497F" w14:textId="77777777" w:rsidR="004840B2" w:rsidRDefault="00000000">
      <w:pPr>
        <w:pStyle w:val="Heading3"/>
      </w:pPr>
      <w:bookmarkStart w:id="18" w:name="_Toc227709698"/>
      <w:r>
        <w:rPr>
          <w:rFonts w:ascii="Times New Roman" w:hAnsi="Times New Roman"/>
        </w:rPr>
        <w:t xml:space="preserve">ZIUA 1 </w:t>
      </w:r>
      <w:r w:rsidR="00B52439">
        <w:rPr>
          <w:rFonts w:ascii="Times New Roman" w:hAnsi="Times New Roman"/>
        </w:rPr>
        <w:t>–</w:t>
      </w:r>
      <w:r>
        <w:rPr>
          <w:rFonts w:ascii="Times New Roman" w:hAnsi="Times New Roman"/>
        </w:rPr>
        <w:t xml:space="preserve"> LUNI: Natura, pădurile, echilibrul</w:t>
      </w:r>
      <w:bookmarkEnd w:id="18"/>
    </w:p>
    <w:p w14:paraId="0C886448" w14:textId="77777777" w:rsidR="004840B2" w:rsidRDefault="00000000">
      <w:pPr>
        <w:spacing w:after="0" w:line="360" w:lineRule="exact"/>
        <w:ind w:firstLine="709"/>
        <w:jc w:val="both"/>
      </w:pPr>
      <w:r>
        <w:rPr>
          <w:i/>
        </w:rPr>
        <w:t>Mesaj central: „Îngrijim ceea ce ne dă viață"</w:t>
      </w:r>
    </w:p>
    <w:p w14:paraId="677BDB25" w14:textId="77777777" w:rsidR="004840B2" w:rsidRDefault="00000000">
      <w:pPr>
        <w:pStyle w:val="Heading3"/>
        <w:spacing w:after="0" w:line="360" w:lineRule="exact"/>
        <w:ind w:firstLine="709"/>
        <w:jc w:val="both"/>
      </w:pPr>
      <w:bookmarkStart w:id="19" w:name="_Toc227709699"/>
      <w:r>
        <w:rPr>
          <w:rFonts w:ascii="Times New Roman" w:hAnsi="Times New Roman"/>
        </w:rPr>
        <w:t>Activitatea 1: Pădurea prietenă</w:t>
      </w:r>
      <w:bookmarkEnd w:id="19"/>
    </w:p>
    <w:p w14:paraId="1593151A" w14:textId="77777777" w:rsidR="004840B2" w:rsidRDefault="00000000">
      <w:pPr>
        <w:spacing w:after="0" w:line="360" w:lineRule="exact"/>
        <w:ind w:firstLine="709"/>
        <w:jc w:val="both"/>
      </w:pPr>
      <w:r>
        <w:t xml:space="preserve">Scopul activității a fost conștientizarea rolului pădurilor în menținerea echilibrului ecologic și formarea </w:t>
      </w:r>
      <w:r w:rsidR="0054752C">
        <w:t>unei atitudini</w:t>
      </w:r>
      <w:r>
        <w:t xml:space="preserve"> de respect față de natură. Activitatea a debutat cu o conversație dirijată pornind de la întrebarea „De ce este pădurea importantă pentru noi?", care a generat răspunsuri surprinzătoare prin diversitatea lor: de la răspunsuri factuale („ne dă oxigen", „acolo trăiesc animalele") la răspunsuri de natură emoțională („e frumoasă", „îmi place să mă joc acolo") și chiar răspunsuri de ordin filozofic, venite din partea a doi elevi: „fără pădure nu am exista".</w:t>
      </w:r>
    </w:p>
    <w:p w14:paraId="469D472F" w14:textId="77777777" w:rsidR="004840B2" w:rsidRDefault="00000000">
      <w:pPr>
        <w:spacing w:after="0" w:line="360" w:lineRule="exact"/>
        <w:ind w:firstLine="709"/>
        <w:jc w:val="both"/>
      </w:pPr>
      <w:r>
        <w:t xml:space="preserve">A urmat vizionarea unui scurt material video despre rolul pădurilor în reglarea climei și în menținerea biodiversității, care a adâncit discuția și a furnizat un vocabular nou: fotosinteza, biodiversitate, defrișare. Componenta S (Știință) din modelul STREAM a fost prezentă în mod natural în această etapă, fără </w:t>
      </w:r>
      <w:r w:rsidR="0054752C">
        <w:t>a fi</w:t>
      </w:r>
      <w:r>
        <w:t xml:space="preserve"> numită sau marcată explicit [11].</w:t>
      </w:r>
    </w:p>
    <w:p w14:paraId="1AC0AD85" w14:textId="77777777" w:rsidR="004840B2" w:rsidRDefault="00000000">
      <w:pPr>
        <w:spacing w:after="0" w:line="360" w:lineRule="exact"/>
        <w:ind w:firstLine="709"/>
        <w:jc w:val="both"/>
      </w:pPr>
      <w:r>
        <w:t xml:space="preserve">Activitatea centrală a constat în realizarea unui poster colectiv cu titlul „Pădurea prietenă", în grupe de 4-5 elevi. Fiecare grupă a primit cartoane verzi, markere și imagini cu păduri și animale. Sarcina a fost deliberat deschisă: „Realizați un poster care să arate de ce avem nevoie de pădure." Această deschidere a activat </w:t>
      </w:r>
      <w:r w:rsidR="0054752C">
        <w:t xml:space="preserve">componentele A (Arte) și E (Engineering </w:t>
      </w:r>
      <w:r w:rsidR="00B52439">
        <w:t>– în sensul planificării și organizării spațiului vizual), oferind fiecărui elev libertatea de a contribui în funcție de propriile</w:t>
      </w:r>
      <w:r w:rsidR="0054752C">
        <w:t xml:space="preserve"> abilități</w:t>
      </w:r>
      <w:r>
        <w:t>.</w:t>
      </w:r>
    </w:p>
    <w:p w14:paraId="6CCD79D1" w14:textId="77777777" w:rsidR="004840B2" w:rsidRDefault="00000000">
      <w:pPr>
        <w:spacing w:after="0" w:line="360" w:lineRule="exact"/>
        <w:ind w:firstLine="709"/>
        <w:jc w:val="both"/>
      </w:pPr>
      <w:r>
        <w:t>Componenta R (Reading/Writing) a apărut în momentul în care elevii au trebuit să formuleze mesaje scrise pe postere: slogane, sfaturi, întrebări retorice. Câteva exemple notabile din jurnalele de clasă: „Plantează un copac azi, respiră mâine", „Pădurea e plămânul Pământului", „Ce faci tu pentru pădure?".</w:t>
      </w:r>
    </w:p>
    <w:p w14:paraId="21C7311A" w14:textId="77777777" w:rsidR="004840B2" w:rsidRDefault="00000000">
      <w:pPr>
        <w:spacing w:after="0" w:line="360" w:lineRule="exact"/>
        <w:ind w:firstLine="709"/>
        <w:jc w:val="both"/>
      </w:pPr>
      <w:r>
        <w:t>Discuția de concluzie a vizat dimensiunea personală a responsabilității: „Ce pot face eu pentru pădure?" Răspunsurile au variat de la concrete și imediate („nu mai arunc gunoaie în pădure") la acțiuni de nivel comunitar („să îi conving pe părinții mei să nu mai cumpere mobilă din lemn tăiat ilegal"). Această trecere de la individual la colectiv, spontană și neforțată, a confirmat că implicarea emoțională a elevilor a fost autentică [1, p. 53].</w:t>
      </w:r>
    </w:p>
    <w:p w14:paraId="71B374C1" w14:textId="77777777" w:rsidR="004840B2" w:rsidRDefault="00000000">
      <w:pPr>
        <w:spacing w:after="0" w:line="360" w:lineRule="exact"/>
        <w:ind w:firstLine="709"/>
        <w:jc w:val="both"/>
      </w:pPr>
      <w:r>
        <w:t xml:space="preserve">Componenta M (Matematică) a apărut indirect în discuție, când un elev a întrebat „Câți copaci se taie pe zi în lume?" și clasa a căutat împreună date, le-a comparat și le-a interpretat </w:t>
      </w:r>
      <w:r w:rsidR="00B52439">
        <w:t>—</w:t>
      </w:r>
      <w:r>
        <w:t xml:space="preserve"> un moment de matematică aplicată, complet neplanificat, apărut din curiozitatea autentică a unui elev.</w:t>
      </w:r>
    </w:p>
    <w:p w14:paraId="0C9306CE" w14:textId="77777777" w:rsidR="004840B2" w:rsidRDefault="00000000">
      <w:pPr>
        <w:spacing w:after="0" w:line="360" w:lineRule="exact"/>
        <w:ind w:firstLine="709"/>
        <w:jc w:val="both"/>
      </w:pPr>
      <w:r>
        <w:rPr>
          <w:i/>
        </w:rPr>
        <w:t>Activitate digitală propusă pentru acasă:</w:t>
      </w:r>
      <w:r>
        <w:t xml:space="preserve"> Elevii au primit ca sarcină să realizeze, individual sau cu ajutorul unui părinte, o prezentare digitală (PowerPoint sau Canva) cu titlul „Animalul meu preferat din pădure", incluzând informații despre </w:t>
      </w:r>
      <w:r w:rsidR="00B52439">
        <w:t>habitat, alimentație</w:t>
      </w:r>
      <w:r>
        <w:t xml:space="preserve"> și pericolele cu care se confruntă specia aleasă. Libertatea de a alege aplicația a fost esențială: fiecare elev a lucrat cu instrumentul cu care se simțea </w:t>
      </w:r>
      <w:r w:rsidR="0054752C">
        <w:t xml:space="preserve">cel </w:t>
      </w:r>
      <w:r>
        <w:t>mai sigur [6, p. 29].</w:t>
      </w:r>
    </w:p>
    <w:p w14:paraId="7F78B585" w14:textId="77777777" w:rsidR="004840B2" w:rsidRDefault="00000000">
      <w:pPr>
        <w:pStyle w:val="Heading3"/>
        <w:spacing w:after="0" w:line="360" w:lineRule="exact"/>
        <w:ind w:firstLine="709"/>
        <w:jc w:val="both"/>
      </w:pPr>
      <w:bookmarkStart w:id="20" w:name="_Toc227709700"/>
      <w:r>
        <w:rPr>
          <w:rFonts w:ascii="Times New Roman" w:hAnsi="Times New Roman"/>
        </w:rPr>
        <w:t>Activitatea 2: Proiectăm un parc ideal</w:t>
      </w:r>
      <w:bookmarkEnd w:id="20"/>
    </w:p>
    <w:p w14:paraId="54D8A15B" w14:textId="77777777" w:rsidR="004840B2" w:rsidRDefault="00000000">
      <w:pPr>
        <w:spacing w:after="0" w:line="360" w:lineRule="exact"/>
        <w:ind w:firstLine="709"/>
        <w:jc w:val="both"/>
      </w:pPr>
      <w:r>
        <w:t>Scopul acestei activități a fost dezvoltarea spiritului de colaborare și a gândirii de tip engineering: cum proiectezi un spațiu verde care să fie util, frumos și sustenabil? Activitatea a adus în prim-plan componenta E (Engineering) din STREAM, articulând-o cu toate celelalte [11].</w:t>
      </w:r>
    </w:p>
    <w:p w14:paraId="15B30B95" w14:textId="77777777" w:rsidR="004840B2" w:rsidRDefault="00000000">
      <w:pPr>
        <w:spacing w:after="0" w:line="360" w:lineRule="exact"/>
        <w:ind w:firstLine="709"/>
        <w:jc w:val="both"/>
      </w:pPr>
      <w:r>
        <w:t xml:space="preserve">Elevii au fost organizați în echipe de 4, cu roluri clare: arhitect (cel care desenează planul), ecologist (cel care decide ce plante și animale trebuie incluse), inginer (cel care calculează dimensiunile și materialele) și comunicator (cel care prezintă proiectul clasei). Această distribuire </w:t>
      </w:r>
      <w:r w:rsidR="0054752C">
        <w:t>a rolurilor a răspuns direct nevoii de competență identificate de Deci și Ryan: fiecare elev a avut o sarcină în funcție de abilitățile sale</w:t>
      </w:r>
      <w:r>
        <w:t xml:space="preserve"> reale [10].</w:t>
      </w:r>
    </w:p>
    <w:p w14:paraId="10D01FB5" w14:textId="77777777" w:rsidR="004840B2" w:rsidRDefault="00000000">
      <w:pPr>
        <w:spacing w:after="0" w:line="360" w:lineRule="exact"/>
        <w:ind w:firstLine="709"/>
        <w:jc w:val="both"/>
      </w:pPr>
      <w:r>
        <w:t>Parcul trebuia să includă obligatoriu: bănci solare, piste de biciclete, spații verzi</w:t>
      </w:r>
      <w:r w:rsidR="0054752C">
        <w:t xml:space="preserve"> și</w:t>
      </w:r>
      <w:r>
        <w:t xml:space="preserve"> locuri de reciclare. Libertatea echipei </w:t>
      </w:r>
      <w:r w:rsidR="0054752C">
        <w:t>constă în modul în care</w:t>
      </w:r>
      <w:r>
        <w:t xml:space="preserve"> să dispună aceste elemente, ce alte facilități să adauge și cum să arate estetic produsul final. Componenta A a generat produse vizuale remarcabile </w:t>
      </w:r>
      <w:r w:rsidR="00B52439">
        <w:t>–</w:t>
      </w:r>
      <w:r>
        <w:t xml:space="preserve"> unul dintre grupuri a creat un parc cu un „copac al dorințelor</w:t>
      </w:r>
      <w:r w:rsidR="0054752C">
        <w:t>”,</w:t>
      </w:r>
      <w:r>
        <w:t xml:space="preserve"> unde fiecare vizitator putea atârna un mesaj pentru natură.</w:t>
      </w:r>
    </w:p>
    <w:p w14:paraId="1B5D2EA9" w14:textId="77777777" w:rsidR="004840B2" w:rsidRDefault="00000000">
      <w:pPr>
        <w:spacing w:after="0" w:line="360" w:lineRule="exact"/>
        <w:ind w:firstLine="709"/>
        <w:jc w:val="both"/>
      </w:pPr>
      <w:r>
        <w:t xml:space="preserve">Prezentarea lucrărilor a fost momentul de valorizare publică a muncii fiecărei echipe. Comunicatorul a prezentat proiectul, </w:t>
      </w:r>
      <w:r w:rsidR="0054752C">
        <w:t xml:space="preserve">iar </w:t>
      </w:r>
      <w:r>
        <w:t>ceilalți membri au răspuns la întrebări. Cucoș subliniază că valorizarea publică a contribuției fiecărui elev este una dintre cele mai eficiente pârghii de stimulare a motivației la vârsta școlară mică [8, p. 61].</w:t>
      </w:r>
    </w:p>
    <w:p w14:paraId="60D3BCF2" w14:textId="77777777" w:rsidR="004840B2" w:rsidRDefault="00000000">
      <w:pPr>
        <w:spacing w:after="0" w:line="360" w:lineRule="exact"/>
        <w:ind w:firstLine="709"/>
        <w:jc w:val="both"/>
      </w:pPr>
      <w:r>
        <w:t>Reflecția finală a zilei, consemnată în jurnale: „Cum ar arăta orașul meu dacă ar fi plin de parcuri?</w:t>
      </w:r>
      <w:r w:rsidR="00B52439">
        <w:t>”</w:t>
      </w:r>
      <w:r>
        <w:t xml:space="preserve"> a produs unele dintre cele mai interesante texte ale întregii săptămâni, câțiva elevi descriind orașe imaginare cu detalii arhitecturale surprinzătoare.</w:t>
      </w:r>
    </w:p>
    <w:p w14:paraId="3604688E" w14:textId="77777777" w:rsidR="004840B2" w:rsidRDefault="00000000">
      <w:pPr>
        <w:spacing w:after="0" w:line="360" w:lineRule="exact"/>
        <w:ind w:firstLine="709"/>
        <w:jc w:val="both"/>
      </w:pPr>
      <w:r>
        <w:t xml:space="preserve">O observație importantă privind dinamica grupurilor în prima zi: echipele nu au fost alcătuite aleator, ci au inclus deliberat elevi cu profiluri complementare </w:t>
      </w:r>
      <w:r w:rsidR="00B52439">
        <w:t>–</w:t>
      </w:r>
      <w:r>
        <w:t xml:space="preserve"> un elev cu abilități artistice, unul cu orientare matematică, unul cu abilități lingvistice și unul mai organizatoric. Această compoziție </w:t>
      </w:r>
      <w:r>
        <w:t>heterogenă a generat, în câteva cazuri, tensiuni inițiale</w:t>
      </w:r>
      <w:r w:rsidR="00B52439">
        <w:t>: elevii</w:t>
      </w:r>
      <w:r>
        <w:t xml:space="preserve"> obișnuiți să lucreze cu prietenii apropiați au manifestat disconfort față de colegi mai puțin familiari. Cucoș arată că tocmai </w:t>
      </w:r>
      <w:r w:rsidR="0054752C">
        <w:t>acest</w:t>
      </w:r>
      <w:r>
        <w:t xml:space="preserve"> disconfort inițial față de diversitate este o resursă pedagogică valoroasă: depășirea lui formează capacitatea de </w:t>
      </w:r>
      <w:r w:rsidR="00B52439">
        <w:t>a colabora</w:t>
      </w:r>
      <w:r>
        <w:t xml:space="preserve"> cu persoane diferite, o competență transversală esențială [8, p. 81]. La finalul zilei 1, toate grupele funcționau, toate produsele erau finalizate, iar câteva echipe „improbabile" la prima vedere </w:t>
      </w:r>
      <w:r w:rsidR="0054752C">
        <w:t>produsese</w:t>
      </w:r>
      <w:r>
        <w:t xml:space="preserve"> cele mai interesante postere ale clasei.</w:t>
      </w:r>
    </w:p>
    <w:p w14:paraId="622BE4DA" w14:textId="77777777" w:rsidR="004840B2" w:rsidRDefault="00000000">
      <w:pPr>
        <w:pStyle w:val="Heading3"/>
      </w:pPr>
      <w:bookmarkStart w:id="21" w:name="_Toc227709701"/>
      <w:r>
        <w:rPr>
          <w:rFonts w:ascii="Times New Roman" w:hAnsi="Times New Roman"/>
        </w:rPr>
        <w:t xml:space="preserve">ZIUA 2 </w:t>
      </w:r>
      <w:r w:rsidR="00B52439">
        <w:rPr>
          <w:rFonts w:ascii="Times New Roman" w:hAnsi="Times New Roman"/>
        </w:rPr>
        <w:t>–</w:t>
      </w:r>
      <w:r>
        <w:rPr>
          <w:rFonts w:ascii="Times New Roman" w:hAnsi="Times New Roman"/>
        </w:rPr>
        <w:t xml:space="preserve"> MARȚI: Apa curată și cerul senin</w:t>
      </w:r>
      <w:bookmarkEnd w:id="21"/>
    </w:p>
    <w:p w14:paraId="48F77428" w14:textId="77777777" w:rsidR="004840B2" w:rsidRDefault="00000000">
      <w:pPr>
        <w:spacing w:after="0" w:line="360" w:lineRule="exact"/>
        <w:ind w:firstLine="709"/>
        <w:jc w:val="both"/>
      </w:pPr>
      <w:r>
        <w:rPr>
          <w:i/>
        </w:rPr>
        <w:t>Mesaj central: „Protejăm fiecare strop"</w:t>
      </w:r>
    </w:p>
    <w:p w14:paraId="58301120" w14:textId="77777777" w:rsidR="004840B2" w:rsidRDefault="00000000">
      <w:pPr>
        <w:pStyle w:val="Heading3"/>
        <w:spacing w:after="0" w:line="360" w:lineRule="exact"/>
        <w:ind w:firstLine="709"/>
        <w:jc w:val="both"/>
      </w:pPr>
      <w:bookmarkStart w:id="22" w:name="_Toc227709702"/>
      <w:r>
        <w:rPr>
          <w:rFonts w:ascii="Times New Roman" w:hAnsi="Times New Roman"/>
        </w:rPr>
        <w:t xml:space="preserve">Activitatea 1: Apa </w:t>
      </w:r>
      <w:r w:rsidR="00B52439">
        <w:rPr>
          <w:rFonts w:ascii="Times New Roman" w:hAnsi="Times New Roman"/>
        </w:rPr>
        <w:t>–</w:t>
      </w:r>
      <w:r>
        <w:rPr>
          <w:rFonts w:ascii="Times New Roman" w:hAnsi="Times New Roman"/>
        </w:rPr>
        <w:t xml:space="preserve"> comoara planetei</w:t>
      </w:r>
      <w:bookmarkEnd w:id="22"/>
    </w:p>
    <w:p w14:paraId="470DD65C" w14:textId="77777777" w:rsidR="004840B2" w:rsidRDefault="00000000">
      <w:pPr>
        <w:spacing w:after="0" w:line="360" w:lineRule="exact"/>
        <w:ind w:firstLine="709"/>
        <w:jc w:val="both"/>
      </w:pPr>
      <w:r>
        <w:t xml:space="preserve">Marțea a adus în centrul atenției tema apei, tratată simultan din perspectivă științifică, matematică, etică și expresivă </w:t>
      </w:r>
      <w:r w:rsidR="00B52439">
        <w:t>–</w:t>
      </w:r>
      <w:r>
        <w:t xml:space="preserve"> o convergență naturală care ilustrează cu claritate ce înseamnă abordarea STREAM în practică [11].</w:t>
      </w:r>
    </w:p>
    <w:p w14:paraId="78E56A2D" w14:textId="77777777" w:rsidR="004840B2" w:rsidRDefault="00000000">
      <w:pPr>
        <w:spacing w:after="0" w:line="360" w:lineRule="exact"/>
        <w:ind w:firstLine="709"/>
        <w:jc w:val="both"/>
      </w:pPr>
      <w:r>
        <w:t xml:space="preserve">Activitatea a debutat cu o discuție introductivă: „Ce rol are apa în viața noastră?" Elevii au enumerat utilizări cotidiene, dar discuția a luat o turnură neașteptată când un elev a întrebat: „Dar dacă s-ar termina apa?" Această întrebare a deschis o conversație despre raritatea resurselor de apă dulce și despre responsabilitatea individuală față de consumul de apă </w:t>
      </w:r>
      <w:r w:rsidR="00B52439">
        <w:t>–</w:t>
      </w:r>
      <w:r>
        <w:t xml:space="preserve"> dimensiunea etică a tehnologiei și a resurselor naturale, adesea absentă din lecțiile tradiționale [2, p. 91].</w:t>
      </w:r>
    </w:p>
    <w:p w14:paraId="142729A0" w14:textId="77777777" w:rsidR="004840B2" w:rsidRDefault="00000000">
      <w:pPr>
        <w:spacing w:after="0" w:line="360" w:lineRule="exact"/>
        <w:ind w:firstLine="709"/>
        <w:jc w:val="both"/>
      </w:pPr>
      <w:r>
        <w:t xml:space="preserve">Momentul central al activității a fost experimentul de filtrare a apei murdare, folosind sticle de plastic tăiate, nisip, vată și bumbac. Elevii au lucrat în grupe de câte </w:t>
      </w:r>
      <w:r w:rsidR="00B52439">
        <w:t>4</w:t>
      </w:r>
      <w:r>
        <w:t xml:space="preserve">. Componenta S (Știință) a dominat această etapă: elevii au observat procesul de purificare, au notat schimbările vizibile și au formulat concluzii. Componenta E (Engineering) a apărut în construirea filtrului, care a necesitat planificare și teste succesive </w:t>
      </w:r>
      <w:r w:rsidR="00B52439">
        <w:t>–</w:t>
      </w:r>
      <w:r>
        <w:t xml:space="preserve"> unele filtre nu au funcționat corespunzător la prima încercare, generând nevoia de ajustare și reproiectare.</w:t>
      </w:r>
    </w:p>
    <w:p w14:paraId="3D749A8B" w14:textId="77777777" w:rsidR="004840B2" w:rsidRDefault="00000000">
      <w:pPr>
        <w:spacing w:after="0" w:line="360" w:lineRule="exact"/>
        <w:ind w:firstLine="709"/>
        <w:jc w:val="both"/>
      </w:pPr>
      <w:r>
        <w:t xml:space="preserve">Componenta M a fost prezentă în datele numerice discutate: 71% din suprafața Pământului este acoperită de apă, dar doar 3% este apă dulce; 75% din corpul uman este apă; un om are nevoie de aproximativ 2,5 litri de lichide pe zi. Elevii au calculat câtă apă consumă o clasă de 22 de elevi într-o zi, într-o săptămână, într-un an </w:t>
      </w:r>
      <w:r w:rsidR="00B52439">
        <w:t>–</w:t>
      </w:r>
      <w:r>
        <w:t xml:space="preserve"> un exercițiu de matematică aplicată care a produs mai multă implicare decât orice problemă din manual [3, p. 69].</w:t>
      </w:r>
    </w:p>
    <w:p w14:paraId="3D59A1E9" w14:textId="77777777" w:rsidR="002E2EB7" w:rsidRDefault="00000000" w:rsidP="002E2EB7">
      <w:pPr>
        <w:spacing w:after="0" w:line="360" w:lineRule="exact"/>
        <w:ind w:firstLine="709"/>
        <w:jc w:val="both"/>
      </w:pPr>
      <w:r>
        <w:t xml:space="preserve">Componenta R a apărut în faza de documentare: elevii au citit fișe informative despre ciclul apei și au extras ideile principale, formulând concluzii în </w:t>
      </w:r>
      <w:r w:rsidR="0054752C">
        <w:t>propriile propoziții</w:t>
      </w:r>
      <w:r>
        <w:t xml:space="preserve">. Produsele scrise ale acestei activități </w:t>
      </w:r>
      <w:r w:rsidR="00B52439">
        <w:t>–</w:t>
      </w:r>
      <w:r>
        <w:t xml:space="preserve"> răspunsuri la întrebări de tipul „Ce am observat?", „De ce este important să filtrăm apa?" </w:t>
      </w:r>
      <w:r w:rsidR="00B52439">
        <w:t>—</w:t>
      </w:r>
      <w:r>
        <w:t xml:space="preserve"> au demonstrat o capacitate de exprimare clară și argumentată, superioară față de activitățile de scriere complet decontextualizate [7, p. 159].</w:t>
      </w:r>
    </w:p>
    <w:p w14:paraId="0B42A004" w14:textId="77777777" w:rsidR="00C74EE3" w:rsidRDefault="00C74EE3" w:rsidP="002E2EB7">
      <w:pPr>
        <w:spacing w:after="0" w:line="360" w:lineRule="exact"/>
        <w:ind w:firstLine="709"/>
        <w:jc w:val="both"/>
        <w:rPr>
          <w:color w:val="EE0000"/>
        </w:rPr>
      </w:pPr>
    </w:p>
    <w:p w14:paraId="4DEDECF4" w14:textId="77777777" w:rsidR="00C74EE3" w:rsidRDefault="00C74EE3" w:rsidP="002E2EB7">
      <w:pPr>
        <w:spacing w:after="0" w:line="360" w:lineRule="exact"/>
        <w:ind w:firstLine="709"/>
        <w:jc w:val="both"/>
        <w:rPr>
          <w:color w:val="EE0000"/>
        </w:rPr>
      </w:pPr>
    </w:p>
    <w:p w14:paraId="3E79DB9B" w14:textId="77777777" w:rsidR="00C74EE3" w:rsidRDefault="00C74EE3" w:rsidP="002E2EB7">
      <w:pPr>
        <w:spacing w:after="0" w:line="360" w:lineRule="exact"/>
        <w:ind w:firstLine="709"/>
        <w:jc w:val="both"/>
        <w:rPr>
          <w:color w:val="EE0000"/>
        </w:rPr>
      </w:pPr>
    </w:p>
    <w:p w14:paraId="38208168" w14:textId="40EBD20B" w:rsidR="00C74EE3" w:rsidRDefault="00C74EE3" w:rsidP="002E2EB7">
      <w:pPr>
        <w:spacing w:after="0" w:line="360" w:lineRule="exact"/>
        <w:ind w:firstLine="709"/>
        <w:jc w:val="both"/>
        <w:rPr>
          <w:color w:val="EE0000"/>
        </w:rPr>
      </w:pPr>
    </w:p>
    <w:p w14:paraId="78CFCE4E" w14:textId="02AF75D6" w:rsidR="00C74EE3" w:rsidRDefault="00C74EE3" w:rsidP="002E2EB7">
      <w:pPr>
        <w:spacing w:after="0" w:line="360" w:lineRule="exact"/>
        <w:ind w:firstLine="709"/>
        <w:jc w:val="both"/>
        <w:rPr>
          <w:color w:val="EE0000"/>
        </w:rPr>
      </w:pPr>
      <w:r w:rsidRPr="00C74EE3">
        <w:rPr>
          <w:noProof/>
          <w:color w:val="EE0000"/>
        </w:rPr>
        <w:drawing>
          <wp:anchor distT="0" distB="0" distL="114300" distR="114300" simplePos="0" relativeHeight="252706816" behindDoc="0" locked="0" layoutInCell="1" allowOverlap="1" wp14:anchorId="52CBE035" wp14:editId="298C81B9">
            <wp:simplePos x="0" y="0"/>
            <wp:positionH relativeFrom="column">
              <wp:posOffset>-190500</wp:posOffset>
            </wp:positionH>
            <wp:positionV relativeFrom="paragraph">
              <wp:posOffset>212725</wp:posOffset>
            </wp:positionV>
            <wp:extent cx="2084705" cy="2780030"/>
            <wp:effectExtent l="0" t="0" r="0" b="1270"/>
            <wp:wrapNone/>
            <wp:docPr id="75796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60233" name=""/>
                    <pic:cNvPicPr/>
                  </pic:nvPicPr>
                  <pic:blipFill>
                    <a:blip r:embed="rId9" cstate="email">
                      <a:extLst>
                        <a:ext uri="{28A0092B-C50C-407E-A947-70E740481C1C}">
                          <a14:useLocalDpi xmlns:a14="http://schemas.microsoft.com/office/drawing/2010/main"/>
                        </a:ext>
                      </a:extLst>
                    </a:blip>
                    <a:stretch>
                      <a:fillRect/>
                    </a:stretch>
                  </pic:blipFill>
                  <pic:spPr>
                    <a:xfrm flipH="1">
                      <a:off x="0" y="0"/>
                      <a:ext cx="2084705" cy="2780030"/>
                    </a:xfrm>
                    <a:prstGeom prst="rect">
                      <a:avLst/>
                    </a:prstGeom>
                  </pic:spPr>
                </pic:pic>
              </a:graphicData>
            </a:graphic>
            <wp14:sizeRelH relativeFrom="margin">
              <wp14:pctWidth>0</wp14:pctWidth>
            </wp14:sizeRelH>
            <wp14:sizeRelV relativeFrom="margin">
              <wp14:pctHeight>0</wp14:pctHeight>
            </wp14:sizeRelV>
          </wp:anchor>
        </w:drawing>
      </w:r>
      <w:r w:rsidRPr="00C74EE3">
        <w:rPr>
          <w:noProof/>
          <w:color w:val="EE0000"/>
        </w:rPr>
        <w:drawing>
          <wp:anchor distT="0" distB="0" distL="114300" distR="114300" simplePos="0" relativeHeight="252707840" behindDoc="0" locked="0" layoutInCell="1" allowOverlap="1" wp14:anchorId="13093C3F" wp14:editId="340C614D">
            <wp:simplePos x="0" y="0"/>
            <wp:positionH relativeFrom="column">
              <wp:posOffset>1996440</wp:posOffset>
            </wp:positionH>
            <wp:positionV relativeFrom="paragraph">
              <wp:posOffset>223054</wp:posOffset>
            </wp:positionV>
            <wp:extent cx="4138295" cy="2753360"/>
            <wp:effectExtent l="0" t="0" r="0" b="8890"/>
            <wp:wrapNone/>
            <wp:docPr id="69775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53835" name=""/>
                    <pic:cNvPicPr/>
                  </pic:nvPicPr>
                  <pic:blipFill>
                    <a:blip r:embed="rId10" cstate="email">
                      <a:extLst>
                        <a:ext uri="{28A0092B-C50C-407E-A947-70E740481C1C}">
                          <a14:useLocalDpi xmlns:a14="http://schemas.microsoft.com/office/drawing/2010/main"/>
                        </a:ext>
                      </a:extLst>
                    </a:blip>
                    <a:stretch>
                      <a:fillRect/>
                    </a:stretch>
                  </pic:blipFill>
                  <pic:spPr>
                    <a:xfrm flipH="1">
                      <a:off x="0" y="0"/>
                      <a:ext cx="4138295" cy="2753360"/>
                    </a:xfrm>
                    <a:prstGeom prst="rect">
                      <a:avLst/>
                    </a:prstGeom>
                  </pic:spPr>
                </pic:pic>
              </a:graphicData>
            </a:graphic>
            <wp14:sizeRelH relativeFrom="margin">
              <wp14:pctWidth>0</wp14:pctWidth>
            </wp14:sizeRelH>
            <wp14:sizeRelV relativeFrom="margin">
              <wp14:pctHeight>0</wp14:pctHeight>
            </wp14:sizeRelV>
          </wp:anchor>
        </w:drawing>
      </w:r>
    </w:p>
    <w:p w14:paraId="16FC3C80" w14:textId="692DEEFB" w:rsidR="00C74EE3" w:rsidRDefault="00C74EE3" w:rsidP="002E2EB7">
      <w:pPr>
        <w:spacing w:after="0" w:line="360" w:lineRule="exact"/>
        <w:ind w:firstLine="709"/>
        <w:jc w:val="both"/>
        <w:rPr>
          <w:color w:val="EE0000"/>
        </w:rPr>
      </w:pPr>
    </w:p>
    <w:p w14:paraId="38A6CB73" w14:textId="77777777" w:rsidR="00C74EE3" w:rsidRDefault="00C74EE3" w:rsidP="002E2EB7">
      <w:pPr>
        <w:spacing w:after="0" w:line="360" w:lineRule="exact"/>
        <w:ind w:firstLine="709"/>
        <w:jc w:val="both"/>
        <w:rPr>
          <w:color w:val="EE0000"/>
        </w:rPr>
      </w:pPr>
    </w:p>
    <w:p w14:paraId="0182D1E0" w14:textId="77777777" w:rsidR="00C74EE3" w:rsidRDefault="00C74EE3" w:rsidP="002E2EB7">
      <w:pPr>
        <w:spacing w:after="0" w:line="360" w:lineRule="exact"/>
        <w:ind w:firstLine="709"/>
        <w:jc w:val="both"/>
        <w:rPr>
          <w:color w:val="EE0000"/>
        </w:rPr>
      </w:pPr>
    </w:p>
    <w:p w14:paraId="0A625D88" w14:textId="77777777" w:rsidR="00C74EE3" w:rsidRDefault="00C74EE3" w:rsidP="002E2EB7">
      <w:pPr>
        <w:spacing w:after="0" w:line="360" w:lineRule="exact"/>
        <w:ind w:firstLine="709"/>
        <w:jc w:val="both"/>
        <w:rPr>
          <w:color w:val="EE0000"/>
        </w:rPr>
      </w:pPr>
    </w:p>
    <w:p w14:paraId="05DA2231" w14:textId="77777777" w:rsidR="00C74EE3" w:rsidRDefault="00C74EE3" w:rsidP="002E2EB7">
      <w:pPr>
        <w:spacing w:after="0" w:line="360" w:lineRule="exact"/>
        <w:ind w:firstLine="709"/>
        <w:jc w:val="both"/>
        <w:rPr>
          <w:color w:val="EE0000"/>
        </w:rPr>
      </w:pPr>
    </w:p>
    <w:p w14:paraId="6A10011B" w14:textId="77777777" w:rsidR="00C74EE3" w:rsidRDefault="00C74EE3" w:rsidP="002E2EB7">
      <w:pPr>
        <w:spacing w:after="0" w:line="360" w:lineRule="exact"/>
        <w:ind w:firstLine="709"/>
        <w:jc w:val="both"/>
        <w:rPr>
          <w:color w:val="EE0000"/>
        </w:rPr>
      </w:pPr>
    </w:p>
    <w:p w14:paraId="49412437" w14:textId="77777777" w:rsidR="00C74EE3" w:rsidRDefault="00C74EE3" w:rsidP="002E2EB7">
      <w:pPr>
        <w:spacing w:after="0" w:line="360" w:lineRule="exact"/>
        <w:ind w:firstLine="709"/>
        <w:jc w:val="both"/>
        <w:rPr>
          <w:color w:val="EE0000"/>
        </w:rPr>
      </w:pPr>
    </w:p>
    <w:p w14:paraId="0E181C04" w14:textId="010DC40E" w:rsidR="00C74EE3" w:rsidRDefault="00C74EE3" w:rsidP="002E2EB7">
      <w:pPr>
        <w:spacing w:after="0" w:line="360" w:lineRule="exact"/>
        <w:ind w:firstLine="709"/>
        <w:jc w:val="both"/>
        <w:rPr>
          <w:color w:val="EE0000"/>
        </w:rPr>
      </w:pPr>
    </w:p>
    <w:p w14:paraId="29433B82" w14:textId="77777777" w:rsidR="00C74EE3" w:rsidRDefault="00C74EE3" w:rsidP="002E2EB7">
      <w:pPr>
        <w:spacing w:after="0" w:line="360" w:lineRule="exact"/>
        <w:ind w:firstLine="709"/>
        <w:jc w:val="both"/>
        <w:rPr>
          <w:color w:val="EE0000"/>
        </w:rPr>
      </w:pPr>
    </w:p>
    <w:p w14:paraId="4AA8ACB1" w14:textId="77777777" w:rsidR="00C74EE3" w:rsidRDefault="00C74EE3" w:rsidP="002E2EB7">
      <w:pPr>
        <w:spacing w:after="0" w:line="360" w:lineRule="exact"/>
        <w:ind w:firstLine="709"/>
        <w:jc w:val="both"/>
        <w:rPr>
          <w:color w:val="EE0000"/>
        </w:rPr>
      </w:pPr>
    </w:p>
    <w:p w14:paraId="4944CBAC" w14:textId="77777777" w:rsidR="00C74EE3" w:rsidRDefault="00C74EE3" w:rsidP="002E2EB7">
      <w:pPr>
        <w:spacing w:after="0" w:line="360" w:lineRule="exact"/>
        <w:ind w:firstLine="709"/>
        <w:jc w:val="both"/>
        <w:rPr>
          <w:color w:val="EE0000"/>
        </w:rPr>
      </w:pPr>
    </w:p>
    <w:p w14:paraId="7C110A4F" w14:textId="77777777" w:rsidR="00C74EE3" w:rsidRDefault="00C74EE3" w:rsidP="002E2EB7">
      <w:pPr>
        <w:spacing w:after="0" w:line="360" w:lineRule="exact"/>
        <w:ind w:firstLine="709"/>
        <w:jc w:val="both"/>
        <w:rPr>
          <w:color w:val="EE0000"/>
        </w:rPr>
      </w:pPr>
    </w:p>
    <w:p w14:paraId="168E09BD" w14:textId="77777777" w:rsidR="00C74EE3" w:rsidRDefault="00C74EE3" w:rsidP="002E2EB7">
      <w:pPr>
        <w:spacing w:after="0" w:line="360" w:lineRule="exact"/>
        <w:ind w:firstLine="709"/>
        <w:jc w:val="both"/>
        <w:rPr>
          <w:color w:val="EE0000"/>
        </w:rPr>
      </w:pPr>
    </w:p>
    <w:p w14:paraId="11352FBB" w14:textId="77777777" w:rsidR="00C74EE3" w:rsidRDefault="00C74EE3" w:rsidP="00C74EE3">
      <w:pPr>
        <w:spacing w:after="0" w:line="360" w:lineRule="exact"/>
        <w:jc w:val="both"/>
        <w:rPr>
          <w:color w:val="EE0000"/>
        </w:rPr>
      </w:pPr>
    </w:p>
    <w:p w14:paraId="523105D2" w14:textId="69300328" w:rsidR="00C74EE3" w:rsidRPr="00C74EE3" w:rsidRDefault="00C74EE3" w:rsidP="00C74EE3">
      <w:pPr>
        <w:spacing w:after="0" w:line="360" w:lineRule="exact"/>
        <w:ind w:firstLine="720"/>
        <w:rPr>
          <w:i/>
          <w:color w:val="808080"/>
          <w:sz w:val="20"/>
        </w:rPr>
      </w:pPr>
      <w:r>
        <w:rPr>
          <w:i/>
          <w:color w:val="808080"/>
          <w:sz w:val="20"/>
        </w:rPr>
        <w:t xml:space="preserve"> Elevi realizând experimentul de filtrare a apei.</w:t>
      </w:r>
    </w:p>
    <w:p w14:paraId="5FBE6788" w14:textId="77777777" w:rsidR="00C74EE3" w:rsidRDefault="00C74EE3" w:rsidP="00C74EE3">
      <w:pPr>
        <w:spacing w:after="0" w:line="360" w:lineRule="exact"/>
        <w:ind w:firstLine="720"/>
      </w:pPr>
    </w:p>
    <w:p w14:paraId="0255218B" w14:textId="77777777" w:rsidR="004840B2" w:rsidRDefault="00000000">
      <w:pPr>
        <w:spacing w:after="0" w:line="360" w:lineRule="exact"/>
        <w:ind w:firstLine="709"/>
        <w:jc w:val="both"/>
      </w:pPr>
      <w:r>
        <w:t xml:space="preserve">O dimensiune esențială a experimentului de filtrare, observată în dinamica grupurilor, a fost </w:t>
      </w:r>
      <w:r>
        <w:rPr>
          <w:b/>
        </w:rPr>
        <w:t>relația diferită cu eroarea</w:t>
      </w:r>
      <w:r>
        <w:t xml:space="preserve"> față de </w:t>
      </w:r>
      <w:r w:rsidR="00B52439">
        <w:t xml:space="preserve">ceea </w:t>
      </w:r>
      <w:r>
        <w:t xml:space="preserve">ce se </w:t>
      </w:r>
      <w:r w:rsidR="00B52439">
        <w:t>observă</w:t>
      </w:r>
      <w:r>
        <w:t xml:space="preserve"> în mod obișnuit </w:t>
      </w:r>
      <w:r w:rsidR="00B52439">
        <w:t>în</w:t>
      </w:r>
      <w:r>
        <w:t xml:space="preserve"> activitățile frontale. Când un filtru nu </w:t>
      </w:r>
      <w:r w:rsidR="00B52439">
        <w:t>funcționează la prima încercare, nu există un agent exterior — profesorul sau nota —</w:t>
      </w:r>
      <w:r>
        <w:t xml:space="preserve"> care să judece eșecul. Existau doar fizica și curiozitatea: de ce nu curge apa destul de limpede? Ce putem ajusta? Prima reacție a </w:t>
      </w:r>
      <w:r w:rsidR="00B52439">
        <w:t xml:space="preserve">celor </w:t>
      </w:r>
      <w:r>
        <w:t>două grupe a fost dezamăgirea imediată</w:t>
      </w:r>
      <w:r w:rsidR="00B52439">
        <w:t>: câteva secunde de tăcere și</w:t>
      </w:r>
      <w:r>
        <w:t xml:space="preserve"> priviri incerte. Dar structura sarcinii </w:t>
      </w:r>
      <w:r w:rsidR="00B52439">
        <w:t>— un experiment cu materiale manipulabile, reluabil fără consecințe negative — a permis trecerea rapidă</w:t>
      </w:r>
      <w:r>
        <w:t xml:space="preserve"> de la dezamăgire la investigație. Grupele au comparat filtrele funcționale cu cele nefuncționale, au identificat diferența </w:t>
      </w:r>
      <w:r w:rsidR="00B52439">
        <w:t>de grosime a</w:t>
      </w:r>
      <w:r>
        <w:t xml:space="preserve"> stratului de nisip și au aplicat corecția. Această secvență </w:t>
      </w:r>
      <w:r w:rsidR="00B52439">
        <w:t>–</w:t>
      </w:r>
      <w:r>
        <w:t xml:space="preserve"> eșec, observare, ipoteză, corecție, </w:t>
      </w:r>
      <w:r w:rsidR="00356B87">
        <w:t>retestare</w:t>
      </w:r>
      <w:r>
        <w:t xml:space="preserve"> </w:t>
      </w:r>
      <w:r w:rsidR="00B52439">
        <w:t>–</w:t>
      </w:r>
      <w:r>
        <w:t xml:space="preserve"> este exact ciclul gândirii științifice </w:t>
      </w:r>
      <w:r w:rsidR="00B52439">
        <w:t>descris</w:t>
      </w:r>
      <w:r>
        <w:t xml:space="preserve"> în etapa S din STREAM și coincide cu ciclul ingineriei descris în etapa E. Cel mai valoros aspect nu a fost că filtrele au funcționat în final, ci că elevii au trăit experiența directă a faptului că eșecul este </w:t>
      </w:r>
      <w:r w:rsidR="00B52439">
        <w:t>o informație, nu o</w:t>
      </w:r>
      <w:r>
        <w:t xml:space="preserve"> pedeapsă. Neacșu arată că această relaționare cu eroarea ca sursă de cunoaștere </w:t>
      </w:r>
      <w:r w:rsidR="00B52439">
        <w:t>–</w:t>
      </w:r>
      <w:r>
        <w:t xml:space="preserve"> nu ca eveniment de evitat </w:t>
      </w:r>
      <w:r w:rsidR="00B52439">
        <w:t>–</w:t>
      </w:r>
      <w:r>
        <w:t xml:space="preserve"> este una dintre competențele metacognitive cele mai greu de format prin instruire directă, dar care apare natural în </w:t>
      </w:r>
      <w:r w:rsidR="00327903">
        <w:t>contexte</w:t>
      </w:r>
      <w:r>
        <w:t xml:space="preserve"> de investigație autentică [44, p. 86].</w:t>
      </w:r>
    </w:p>
    <w:p w14:paraId="16F479A9" w14:textId="77777777" w:rsidR="004840B2" w:rsidRDefault="00000000">
      <w:pPr>
        <w:spacing w:after="0" w:line="360" w:lineRule="exact"/>
        <w:ind w:firstLine="709"/>
        <w:jc w:val="both"/>
      </w:pPr>
      <w:r>
        <w:rPr>
          <w:i/>
        </w:rPr>
        <w:t>Activitate digitală propusă pentru acasă:</w:t>
      </w:r>
      <w:r>
        <w:t xml:space="preserve"> </w:t>
      </w:r>
      <w:r w:rsidR="00B52439">
        <w:t>realizarea unui poster digital pe tema „Apa, resursă limitată!" –</w:t>
      </w:r>
      <w:r>
        <w:t xml:space="preserve"> în Word, Canva sau orice altă aplicație preferată. </w:t>
      </w:r>
      <w:r w:rsidR="00B52439">
        <w:t>Posterele</w:t>
      </w:r>
      <w:r>
        <w:t xml:space="preserve"> au inclus definiții, statistici, sfaturi practice și ilustrații. Produsele prezentate a doua zi au demonstrat o varietate remarcabilă de abordări: unele </w:t>
      </w:r>
      <w:r w:rsidR="00B52439">
        <w:t>posteruri</w:t>
      </w:r>
      <w:r>
        <w:t xml:space="preserve"> predominant informative, altele predominant artistice, </w:t>
      </w:r>
      <w:r w:rsidR="00B52439">
        <w:t xml:space="preserve">iar </w:t>
      </w:r>
      <w:r>
        <w:t xml:space="preserve">altele mixte. Această diversitate </w:t>
      </w:r>
      <w:r>
        <w:t>a reflectat profilurile diferite ale elevilor și a oferit un punct de plecare pentru discuții despre cum alegem să comunicăm un mesaj [6, p. 31].</w:t>
      </w:r>
    </w:p>
    <w:p w14:paraId="3BEC09A9" w14:textId="77777777" w:rsidR="002E2EB7" w:rsidRPr="005A0B21" w:rsidRDefault="002E2EB7" w:rsidP="005A0B21">
      <w:pPr>
        <w:spacing w:after="0" w:line="360" w:lineRule="exact"/>
        <w:jc w:val="both"/>
      </w:pPr>
      <w:r>
        <w:rPr>
          <w:noProof/>
        </w:rPr>
        <w:drawing>
          <wp:anchor distT="0" distB="0" distL="114300" distR="114300" simplePos="0" relativeHeight="250743808" behindDoc="0" locked="0" layoutInCell="1" allowOverlap="1" wp14:anchorId="15B92E48" wp14:editId="2DB98BF7">
            <wp:simplePos x="0" y="0"/>
            <wp:positionH relativeFrom="column">
              <wp:posOffset>2461895</wp:posOffset>
            </wp:positionH>
            <wp:positionV relativeFrom="paragraph">
              <wp:posOffset>280670</wp:posOffset>
            </wp:positionV>
            <wp:extent cx="1452245" cy="1088390"/>
            <wp:effectExtent l="0" t="0" r="0" b="0"/>
            <wp:wrapSquare wrapText="bothSides"/>
            <wp:docPr id="1952869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69129" name="Picture 1952869129"/>
                    <pic:cNvPicPr/>
                  </pic:nvPicPr>
                  <pic:blipFill>
                    <a:blip r:embed="rId11" cstate="email">
                      <a:extLst>
                        <a:ext uri="{28A0092B-C50C-407E-A947-70E740481C1C}">
                          <a14:useLocalDpi xmlns:a14="http://schemas.microsoft.com/office/drawing/2010/main"/>
                        </a:ext>
                      </a:extLst>
                    </a:blip>
                    <a:stretch>
                      <a:fillRect/>
                    </a:stretch>
                  </pic:blipFill>
                  <pic:spPr>
                    <a:xfrm>
                      <a:off x="0" y="0"/>
                      <a:ext cx="1452245" cy="10883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679296" behindDoc="1" locked="0" layoutInCell="1" allowOverlap="1" wp14:anchorId="52BA8435" wp14:editId="7F02ACE8">
            <wp:simplePos x="0" y="0"/>
            <wp:positionH relativeFrom="column">
              <wp:posOffset>828040</wp:posOffset>
            </wp:positionH>
            <wp:positionV relativeFrom="paragraph">
              <wp:posOffset>280670</wp:posOffset>
            </wp:positionV>
            <wp:extent cx="1463040" cy="1096010"/>
            <wp:effectExtent l="0" t="0" r="3810" b="8890"/>
            <wp:wrapTopAndBottom/>
            <wp:docPr id="1891355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55073" name="Picture 1891355073"/>
                    <pic:cNvPicPr/>
                  </pic:nvPicPr>
                  <pic:blipFill>
                    <a:blip r:embed="rId12" cstate="email">
                      <a:extLst>
                        <a:ext uri="{28A0092B-C50C-407E-A947-70E740481C1C}">
                          <a14:useLocalDpi xmlns:a14="http://schemas.microsoft.com/office/drawing/2010/main"/>
                        </a:ext>
                      </a:extLst>
                    </a:blip>
                    <a:stretch>
                      <a:fillRect/>
                    </a:stretch>
                  </pic:blipFill>
                  <pic:spPr>
                    <a:xfrm>
                      <a:off x="0" y="0"/>
                      <a:ext cx="1463040" cy="10960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800128" behindDoc="0" locked="0" layoutInCell="1" allowOverlap="1" wp14:anchorId="477C9BC6" wp14:editId="183F2B74">
            <wp:simplePos x="0" y="0"/>
            <wp:positionH relativeFrom="column">
              <wp:posOffset>4078605</wp:posOffset>
            </wp:positionH>
            <wp:positionV relativeFrom="paragraph">
              <wp:posOffset>284480</wp:posOffset>
            </wp:positionV>
            <wp:extent cx="1423035" cy="1066800"/>
            <wp:effectExtent l="0" t="0" r="5715" b="0"/>
            <wp:wrapNone/>
            <wp:docPr id="2059469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69895" name="Picture 2059469895"/>
                    <pic:cNvPicPr/>
                  </pic:nvPicPr>
                  <pic:blipFill>
                    <a:blip r:embed="rId13" cstate="email">
                      <a:extLst>
                        <a:ext uri="{28A0092B-C50C-407E-A947-70E740481C1C}">
                          <a14:useLocalDpi xmlns:a14="http://schemas.microsoft.com/office/drawing/2010/main"/>
                        </a:ext>
                      </a:extLst>
                    </a:blip>
                    <a:stretch>
                      <a:fillRect/>
                    </a:stretch>
                  </pic:blipFill>
                  <pic:spPr>
                    <a:xfrm>
                      <a:off x="0" y="0"/>
                      <a:ext cx="1423035" cy="1066800"/>
                    </a:xfrm>
                    <a:prstGeom prst="rect">
                      <a:avLst/>
                    </a:prstGeom>
                  </pic:spPr>
                </pic:pic>
              </a:graphicData>
            </a:graphic>
            <wp14:sizeRelH relativeFrom="margin">
              <wp14:pctWidth>0</wp14:pctWidth>
            </wp14:sizeRelH>
            <wp14:sizeRelV relativeFrom="margin">
              <wp14:pctHeight>0</wp14:pctHeight>
            </wp14:sizeRelV>
          </wp:anchor>
        </w:drawing>
      </w:r>
    </w:p>
    <w:p w14:paraId="693B6AE3" w14:textId="77777777" w:rsidR="002E2EB7" w:rsidRDefault="002E2EB7" w:rsidP="008E62F4">
      <w:pPr>
        <w:spacing w:before="120" w:after="120"/>
        <w:jc w:val="center"/>
        <w:rPr>
          <w:i/>
          <w:color w:val="808080"/>
          <w:sz w:val="20"/>
        </w:rPr>
      </w:pPr>
      <w:r w:rsidRPr="002E2EB7">
        <w:rPr>
          <w:i/>
          <w:noProof/>
          <w:color w:val="808080"/>
          <w:sz w:val="20"/>
        </w:rPr>
        <w:drawing>
          <wp:inline distT="0" distB="0" distL="0" distR="0" wp14:anchorId="5AD31AD7" wp14:editId="094C162A">
            <wp:extent cx="2086325" cy="1374635"/>
            <wp:effectExtent l="0" t="0" r="0" b="0"/>
            <wp:docPr id="44695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51860" name=""/>
                    <pic:cNvPicPr/>
                  </pic:nvPicPr>
                  <pic:blipFill>
                    <a:blip r:embed="rId14" cstate="email">
                      <a:extLst>
                        <a:ext uri="{28A0092B-C50C-407E-A947-70E740481C1C}">
                          <a14:useLocalDpi xmlns:a14="http://schemas.microsoft.com/office/drawing/2010/main"/>
                        </a:ext>
                      </a:extLst>
                    </a:blip>
                    <a:stretch>
                      <a:fillRect/>
                    </a:stretch>
                  </pic:blipFill>
                  <pic:spPr>
                    <a:xfrm>
                      <a:off x="0" y="0"/>
                      <a:ext cx="2098325" cy="1382542"/>
                    </a:xfrm>
                    <a:prstGeom prst="rect">
                      <a:avLst/>
                    </a:prstGeom>
                  </pic:spPr>
                </pic:pic>
              </a:graphicData>
            </a:graphic>
          </wp:inline>
        </w:drawing>
      </w:r>
      <w:r w:rsidR="0058779A" w:rsidRPr="0058779A">
        <w:rPr>
          <w:noProof/>
        </w:rPr>
        <w:t xml:space="preserve"> </w:t>
      </w:r>
      <w:r w:rsidR="0058779A" w:rsidRPr="0058779A">
        <w:rPr>
          <w:i/>
          <w:noProof/>
          <w:color w:val="808080"/>
          <w:sz w:val="20"/>
        </w:rPr>
        <w:drawing>
          <wp:inline distT="0" distB="0" distL="0" distR="0" wp14:anchorId="458BD580" wp14:editId="229355B7">
            <wp:extent cx="2496975" cy="1357388"/>
            <wp:effectExtent l="0" t="0" r="0" b="0"/>
            <wp:docPr id="72675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4043" name=""/>
                    <pic:cNvPicPr/>
                  </pic:nvPicPr>
                  <pic:blipFill>
                    <a:blip r:embed="rId15" cstate="email">
                      <a:extLst>
                        <a:ext uri="{28A0092B-C50C-407E-A947-70E740481C1C}">
                          <a14:useLocalDpi xmlns:a14="http://schemas.microsoft.com/office/drawing/2010/main"/>
                        </a:ext>
                      </a:extLst>
                    </a:blip>
                    <a:stretch>
                      <a:fillRect/>
                    </a:stretch>
                  </pic:blipFill>
                  <pic:spPr>
                    <a:xfrm>
                      <a:off x="0" y="0"/>
                      <a:ext cx="2650156" cy="1440659"/>
                    </a:xfrm>
                    <a:prstGeom prst="rect">
                      <a:avLst/>
                    </a:prstGeom>
                  </pic:spPr>
                </pic:pic>
              </a:graphicData>
            </a:graphic>
          </wp:inline>
        </w:drawing>
      </w:r>
    </w:p>
    <w:p w14:paraId="27808625" w14:textId="75D25842" w:rsidR="002E2EB7" w:rsidRDefault="0058779A">
      <w:pPr>
        <w:spacing w:before="120" w:after="120"/>
        <w:jc w:val="center"/>
        <w:rPr>
          <w:i/>
          <w:color w:val="808080"/>
          <w:sz w:val="20"/>
        </w:rPr>
      </w:pPr>
      <w:r w:rsidRPr="0058779A">
        <w:rPr>
          <w:i/>
          <w:noProof/>
          <w:color w:val="808080"/>
          <w:sz w:val="20"/>
        </w:rPr>
        <w:drawing>
          <wp:inline distT="0" distB="0" distL="0" distR="0" wp14:anchorId="0D2DDD17" wp14:editId="50DBFD5A">
            <wp:extent cx="2252875" cy="1376252"/>
            <wp:effectExtent l="0" t="0" r="0" b="0"/>
            <wp:docPr id="147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88" name=""/>
                    <pic:cNvPicPr/>
                  </pic:nvPicPr>
                  <pic:blipFill>
                    <a:blip r:embed="rId16" cstate="email">
                      <a:extLst>
                        <a:ext uri="{28A0092B-C50C-407E-A947-70E740481C1C}">
                          <a14:useLocalDpi xmlns:a14="http://schemas.microsoft.com/office/drawing/2010/main"/>
                        </a:ext>
                      </a:extLst>
                    </a:blip>
                    <a:stretch>
                      <a:fillRect/>
                    </a:stretch>
                  </pic:blipFill>
                  <pic:spPr>
                    <a:xfrm>
                      <a:off x="0" y="0"/>
                      <a:ext cx="2313472" cy="1413270"/>
                    </a:xfrm>
                    <a:prstGeom prst="rect">
                      <a:avLst/>
                    </a:prstGeom>
                  </pic:spPr>
                </pic:pic>
              </a:graphicData>
            </a:graphic>
          </wp:inline>
        </w:drawing>
      </w:r>
      <w:r w:rsidR="008E62F4" w:rsidRPr="008E62F4">
        <w:rPr>
          <w:noProof/>
        </w:rPr>
        <w:t xml:space="preserve"> </w:t>
      </w:r>
      <w:r w:rsidR="008E62F4" w:rsidRPr="008E62F4">
        <w:rPr>
          <w:i/>
          <w:noProof/>
          <w:color w:val="808080"/>
          <w:sz w:val="20"/>
        </w:rPr>
        <w:drawing>
          <wp:inline distT="0" distB="0" distL="0" distR="0" wp14:anchorId="0E954DD8" wp14:editId="7E384C81">
            <wp:extent cx="2368431" cy="1366960"/>
            <wp:effectExtent l="0" t="0" r="0" b="5080"/>
            <wp:docPr id="69112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21426" name=""/>
                    <pic:cNvPicPr/>
                  </pic:nvPicPr>
                  <pic:blipFill>
                    <a:blip r:embed="rId17" cstate="email">
                      <a:extLst>
                        <a:ext uri="{28A0092B-C50C-407E-A947-70E740481C1C}">
                          <a14:useLocalDpi xmlns:a14="http://schemas.microsoft.com/office/drawing/2010/main"/>
                        </a:ext>
                      </a:extLst>
                    </a:blip>
                    <a:stretch>
                      <a:fillRect/>
                    </a:stretch>
                  </pic:blipFill>
                  <pic:spPr>
                    <a:xfrm>
                      <a:off x="0" y="0"/>
                      <a:ext cx="2427747" cy="1401195"/>
                    </a:xfrm>
                    <a:prstGeom prst="rect">
                      <a:avLst/>
                    </a:prstGeom>
                  </pic:spPr>
                </pic:pic>
              </a:graphicData>
            </a:graphic>
          </wp:inline>
        </w:drawing>
      </w:r>
    </w:p>
    <w:p w14:paraId="08A700B4" w14:textId="77777777" w:rsidR="002E2EB7" w:rsidRDefault="002E2EB7" w:rsidP="008E62F4">
      <w:pPr>
        <w:spacing w:before="120" w:after="120"/>
        <w:rPr>
          <w:i/>
          <w:color w:val="808080"/>
          <w:sz w:val="20"/>
        </w:rPr>
      </w:pPr>
    </w:p>
    <w:p w14:paraId="09D2A2E8" w14:textId="77777777" w:rsidR="004840B2" w:rsidRDefault="00000000">
      <w:pPr>
        <w:spacing w:before="120" w:after="120"/>
        <w:jc w:val="center"/>
      </w:pPr>
      <w:r>
        <w:rPr>
          <w:i/>
          <w:color w:val="808080"/>
          <w:sz w:val="20"/>
        </w:rPr>
        <w:t>Exemple de postere realizate de elevi acasă: „Apa, resursă limitată!"</w:t>
      </w:r>
    </w:p>
    <w:p w14:paraId="70C04385" w14:textId="77777777" w:rsidR="002E2EB7" w:rsidRDefault="002E2EB7">
      <w:pPr>
        <w:spacing w:after="0" w:line="360" w:lineRule="exact"/>
        <w:ind w:firstLine="709"/>
        <w:jc w:val="both"/>
        <w:rPr>
          <w:b/>
        </w:rPr>
      </w:pPr>
    </w:p>
    <w:p w14:paraId="1AEB29B9" w14:textId="77777777" w:rsidR="004840B2" w:rsidRDefault="00000000">
      <w:pPr>
        <w:pStyle w:val="Heading3"/>
        <w:spacing w:after="0" w:line="360" w:lineRule="exact"/>
        <w:ind w:firstLine="709"/>
        <w:jc w:val="both"/>
      </w:pPr>
      <w:bookmarkStart w:id="23" w:name="_Toc227709703"/>
      <w:r>
        <w:rPr>
          <w:rFonts w:ascii="Times New Roman" w:hAnsi="Times New Roman"/>
        </w:rPr>
        <w:t>Activitatea 2: Slogan pentru o planetă curată</w:t>
      </w:r>
      <w:bookmarkEnd w:id="23"/>
    </w:p>
    <w:p w14:paraId="4AAC60F8" w14:textId="77777777" w:rsidR="004840B2" w:rsidRDefault="00000000">
      <w:pPr>
        <w:spacing w:after="0" w:line="360" w:lineRule="exact"/>
        <w:ind w:firstLine="709"/>
        <w:jc w:val="both"/>
      </w:pPr>
      <w:r>
        <w:t xml:space="preserve">A doua activitate a zilei a vizat </w:t>
      </w:r>
      <w:r w:rsidR="0054752C">
        <w:t>componentele</w:t>
      </w:r>
      <w:r>
        <w:t xml:space="preserve"> A și R din STREAM: creativitate expresivă combinată cu scriere persuasivă. Elevii au primit sarcina de a crea un slogan ecologic </w:t>
      </w:r>
      <w:r w:rsidR="00B52439">
        <w:t>–</w:t>
      </w:r>
      <w:r>
        <w:t xml:space="preserve"> o propoziție scurtă, memorabilă, care să transmită un mesaj clar despre importanța protejării apei.</w:t>
      </w:r>
    </w:p>
    <w:p w14:paraId="5210DDDD" w14:textId="77777777" w:rsidR="004840B2" w:rsidRDefault="00000000">
      <w:pPr>
        <w:spacing w:after="0" w:line="360" w:lineRule="exact"/>
        <w:ind w:firstLine="709"/>
        <w:jc w:val="both"/>
      </w:pPr>
      <w:r>
        <w:t xml:space="preserve">Sesiunea de brainstorming a generat peste 40 de propuneri în 10 minute. Câteva exemple reprezentative: „Salvează apa! Și alții au nevoie de ea!", „Fiecare picătură înseamnă viață!", „Nu risipiți apa </w:t>
      </w:r>
      <w:r w:rsidR="00B52439">
        <w:t>—</w:t>
      </w:r>
      <w:r>
        <w:t xml:space="preserve"> nu e a voastră </w:t>
      </w:r>
      <w:r w:rsidR="0054752C">
        <w:t>singură!"</w:t>
      </w:r>
      <w:r>
        <w:t xml:space="preserve"> Ultimul slogan a stârnit o discuție despre proprietatea colectivă </w:t>
      </w:r>
      <w:r w:rsidR="00356B87">
        <w:t>asupra</w:t>
      </w:r>
      <w:r>
        <w:t xml:space="preserve"> resurselor naturale </w:t>
      </w:r>
      <w:r w:rsidR="00B52439">
        <w:t>–</w:t>
      </w:r>
      <w:r>
        <w:t xml:space="preserve"> o temă de educație civică și etică, apărută spontan </w:t>
      </w:r>
      <w:r w:rsidR="0054752C">
        <w:t>în</w:t>
      </w:r>
      <w:r>
        <w:t xml:space="preserve"> contextul creativ [1, p. 58].</w:t>
      </w:r>
    </w:p>
    <w:p w14:paraId="6C1C43F8" w14:textId="77777777" w:rsidR="004840B2" w:rsidRDefault="00000000">
      <w:pPr>
        <w:spacing w:after="0" w:line="360" w:lineRule="exact"/>
        <w:ind w:firstLine="709"/>
        <w:jc w:val="both"/>
      </w:pPr>
      <w:r>
        <w:t xml:space="preserve">Sloganurile selectate prin vot au fost transferate pe cartoane albastre și decorate artistic. Lucrările au fost expuse pe holul școlii, transformând un exercițiu didactic într-un act de comunicare cu audiență reală </w:t>
      </w:r>
      <w:r w:rsidR="00B52439">
        <w:t>–</w:t>
      </w:r>
      <w:r>
        <w:t xml:space="preserve"> unul dintre criteriile esențiale ale proiectelor autentice de tip PBL [4, p. 45].</w:t>
      </w:r>
    </w:p>
    <w:p w14:paraId="717951D8" w14:textId="62870DB2" w:rsidR="00AE6B5F" w:rsidRPr="00C74EE3" w:rsidRDefault="00000000" w:rsidP="00C74EE3">
      <w:pPr>
        <w:spacing w:after="0" w:line="360" w:lineRule="exact"/>
        <w:ind w:firstLine="709"/>
        <w:jc w:val="both"/>
      </w:pPr>
      <w:r>
        <w:t>Procesul de selecție a sloganurilor prin vot a generat</w:t>
      </w:r>
      <w:r w:rsidR="0054752C">
        <w:t>, el însuși,</w:t>
      </w:r>
      <w:r>
        <w:t xml:space="preserve"> un moment de educație civică neplanificat. Elevii au trebuit să argumenteze verbal de ce preferă un slogan față de altul </w:t>
      </w:r>
      <w:r w:rsidR="00B52439">
        <w:t>–</w:t>
      </w:r>
      <w:r>
        <w:t xml:space="preserve"> un exercițiu de comunicare argumentată, rar întâlnit în activitățile tradiționale de la această vârstă. Câteva argumente formulate de elevi: „Al meu e mai scurt și se ține minte mai ușor", „Al Ioanei are o rimă și rimele rămân în cap", „Al lui Mihai e mai direct, nu ocolește problema". Aceste argumente, spontane și neformale, demonstrează că elevii aplicau implicit criterii retorice </w:t>
      </w:r>
      <w:r w:rsidR="00B52439">
        <w:t>— eficiența mesajului, memorabilitatea, claritatea —</w:t>
      </w:r>
      <w:r>
        <w:t xml:space="preserve"> pe care nu le-au studiat niciodată </w:t>
      </w:r>
      <w:r w:rsidR="00356B87">
        <w:t xml:space="preserve">în mod </w:t>
      </w:r>
      <w:r>
        <w:t>explicit. Pânișoară numește această capacitate „intuiție retorică" și o identifică ca o formă de cunoaștere procedurală implicită</w:t>
      </w:r>
      <w:r w:rsidR="0054752C">
        <w:t>,</w:t>
      </w:r>
      <w:r>
        <w:t xml:space="preserve"> care se activează în contextele de comunicare cu scop real [26, p. 157]. Faptul că a apărut la elevi de 9-10 ani confirmă că vârsta școlară mică este un moment fertil pentru formarea competențelor de comunicare argumentată, cu condiția ca activitățile să creeze contexte autentice pentru acestea.</w:t>
      </w:r>
    </w:p>
    <w:p w14:paraId="5645AE13" w14:textId="01957144" w:rsidR="00AE6B5F" w:rsidRDefault="00AE6B5F" w:rsidP="008E62F4">
      <w:pPr>
        <w:spacing w:before="120" w:after="120"/>
        <w:rPr>
          <w:i/>
          <w:color w:val="808080"/>
          <w:sz w:val="20"/>
        </w:rPr>
      </w:pPr>
    </w:p>
    <w:p w14:paraId="4A33EA3D" w14:textId="57ED1526" w:rsidR="00AE6B5F" w:rsidRDefault="00AE6B5F" w:rsidP="008E62F4">
      <w:pPr>
        <w:spacing w:before="120" w:after="120"/>
        <w:rPr>
          <w:i/>
          <w:color w:val="808080"/>
          <w:sz w:val="20"/>
        </w:rPr>
      </w:pPr>
    </w:p>
    <w:p w14:paraId="44AE101C" w14:textId="0899EC0F" w:rsidR="00AE6B5F" w:rsidRDefault="00231AB3" w:rsidP="008E62F4">
      <w:pPr>
        <w:spacing w:before="120" w:after="120"/>
        <w:rPr>
          <w:i/>
          <w:color w:val="808080"/>
          <w:sz w:val="20"/>
        </w:rPr>
      </w:pPr>
      <w:r>
        <w:rPr>
          <w:noProof/>
        </w:rPr>
        <mc:AlternateContent>
          <mc:Choice Requires="wpg">
            <w:drawing>
              <wp:anchor distT="0" distB="0" distL="114300" distR="114300" simplePos="0" relativeHeight="250873856" behindDoc="0" locked="0" layoutInCell="1" allowOverlap="1" wp14:anchorId="3F117549" wp14:editId="4A72B60A">
                <wp:simplePos x="0" y="0"/>
                <wp:positionH relativeFrom="column">
                  <wp:posOffset>201295</wp:posOffset>
                </wp:positionH>
                <wp:positionV relativeFrom="paragraph">
                  <wp:posOffset>-69684</wp:posOffset>
                </wp:positionV>
                <wp:extent cx="5576570" cy="2522855"/>
                <wp:effectExtent l="0" t="0" r="5080" b="0"/>
                <wp:wrapNone/>
                <wp:docPr id="2067351310" name="Group 1"/>
                <wp:cNvGraphicFramePr/>
                <a:graphic xmlns:a="http://schemas.openxmlformats.org/drawingml/2006/main">
                  <a:graphicData uri="http://schemas.microsoft.com/office/word/2010/wordprocessingGroup">
                    <wpg:wgp>
                      <wpg:cNvGrpSpPr/>
                      <wpg:grpSpPr>
                        <a:xfrm>
                          <a:off x="0" y="0"/>
                          <a:ext cx="5576570" cy="2522855"/>
                          <a:chOff x="0" y="0"/>
                          <a:chExt cx="5576818" cy="2522855"/>
                        </a:xfrm>
                      </wpg:grpSpPr>
                      <pic:pic xmlns:pic="http://schemas.openxmlformats.org/drawingml/2006/picture">
                        <pic:nvPicPr>
                          <pic:cNvPr id="1325763538" name="Picture 1"/>
                          <pic:cNvPicPr>
                            <a:picLocks noChangeAspect="1"/>
                          </pic:cNvPicPr>
                        </pic:nvPicPr>
                        <pic:blipFill>
                          <a:blip r:embed="rId18" cstate="email">
                            <a:extLst>
                              <a:ext uri="{28A0092B-C50C-407E-A947-70E740481C1C}">
                                <a14:useLocalDpi xmlns:a14="http://schemas.microsoft.com/office/drawing/2010/main"/>
                              </a:ext>
                            </a:extLst>
                          </a:blip>
                          <a:stretch>
                            <a:fillRect/>
                          </a:stretch>
                        </pic:blipFill>
                        <pic:spPr>
                          <a:xfrm>
                            <a:off x="3804699" y="0"/>
                            <a:ext cx="1721485" cy="1137920"/>
                          </a:xfrm>
                          <a:prstGeom prst="rect">
                            <a:avLst/>
                          </a:prstGeom>
                        </pic:spPr>
                      </pic:pic>
                      <pic:pic xmlns:pic="http://schemas.openxmlformats.org/drawingml/2006/picture">
                        <pic:nvPicPr>
                          <pic:cNvPr id="591755580" name="Picture 1"/>
                          <pic:cNvPicPr>
                            <a:picLocks noChangeAspect="1"/>
                          </pic:cNvPicPr>
                        </pic:nvPicPr>
                        <pic:blipFill>
                          <a:blip r:embed="rId19" cstate="screen">
                            <a:extLst>
                              <a:ext uri="{28A0092B-C50C-407E-A947-70E740481C1C}">
                                <a14:useLocalDpi xmlns:a14="http://schemas.microsoft.com/office/drawing/2010/main"/>
                              </a:ext>
                            </a:extLst>
                          </a:blip>
                          <a:stretch>
                            <a:fillRect/>
                          </a:stretch>
                        </pic:blipFill>
                        <pic:spPr>
                          <a:xfrm flipH="1">
                            <a:off x="0" y="0"/>
                            <a:ext cx="1817370" cy="1144270"/>
                          </a:xfrm>
                          <a:prstGeom prst="rect">
                            <a:avLst/>
                          </a:prstGeom>
                        </pic:spPr>
                      </pic:pic>
                      <pic:pic xmlns:pic="http://schemas.openxmlformats.org/drawingml/2006/picture">
                        <pic:nvPicPr>
                          <pic:cNvPr id="1485010476" name="Picture 1"/>
                          <pic:cNvPicPr>
                            <a:picLocks noChangeAspect="1"/>
                          </pic:cNvPicPr>
                        </pic:nvPicPr>
                        <pic:blipFill>
                          <a:blip r:embed="rId20" cstate="screen">
                            <a:extLst>
                              <a:ext uri="{28A0092B-C50C-407E-A947-70E740481C1C}">
                                <a14:useLocalDpi xmlns:a14="http://schemas.microsoft.com/office/drawing/2010/main"/>
                              </a:ext>
                            </a:extLst>
                          </a:blip>
                          <a:stretch>
                            <a:fillRect/>
                          </a:stretch>
                        </pic:blipFill>
                        <pic:spPr>
                          <a:xfrm>
                            <a:off x="19878" y="1164867"/>
                            <a:ext cx="1790065" cy="1346835"/>
                          </a:xfrm>
                          <a:prstGeom prst="rect">
                            <a:avLst/>
                          </a:prstGeom>
                        </pic:spPr>
                      </pic:pic>
                      <pic:pic xmlns:pic="http://schemas.openxmlformats.org/drawingml/2006/picture">
                        <pic:nvPicPr>
                          <pic:cNvPr id="1177322885" name="Picture 1"/>
                          <pic:cNvPicPr>
                            <a:picLocks noChangeAspect="1"/>
                          </pic:cNvPicPr>
                        </pic:nvPicPr>
                        <pic:blipFill>
                          <a:blip r:embed="rId21" cstate="screen">
                            <a:extLst>
                              <a:ext uri="{28A0092B-C50C-407E-A947-70E740481C1C}">
                                <a14:useLocalDpi xmlns:a14="http://schemas.microsoft.com/office/drawing/2010/main"/>
                              </a:ext>
                            </a:extLst>
                          </a:blip>
                          <a:stretch>
                            <a:fillRect/>
                          </a:stretch>
                        </pic:blipFill>
                        <pic:spPr>
                          <a:xfrm>
                            <a:off x="3800723" y="1172818"/>
                            <a:ext cx="1776095" cy="1334770"/>
                          </a:xfrm>
                          <a:prstGeom prst="rect">
                            <a:avLst/>
                          </a:prstGeom>
                        </pic:spPr>
                      </pic:pic>
                      <pic:pic xmlns:pic="http://schemas.openxmlformats.org/drawingml/2006/picture">
                        <pic:nvPicPr>
                          <pic:cNvPr id="1570475828" name="Picture 1"/>
                          <pic:cNvPicPr>
                            <a:picLocks noChangeAspect="1"/>
                          </pic:cNvPicPr>
                        </pic:nvPicPr>
                        <pic:blipFill>
                          <a:blip r:embed="rId22" cstate="screen">
                            <a:extLst>
                              <a:ext uri="{28A0092B-C50C-407E-A947-70E740481C1C}">
                                <a14:useLocalDpi xmlns:a14="http://schemas.microsoft.com/office/drawing/2010/main"/>
                              </a:ext>
                            </a:extLst>
                          </a:blip>
                          <a:stretch>
                            <a:fillRect/>
                          </a:stretch>
                        </pic:blipFill>
                        <pic:spPr>
                          <a:xfrm>
                            <a:off x="1872532" y="0"/>
                            <a:ext cx="1899285" cy="2522855"/>
                          </a:xfrm>
                          <a:prstGeom prst="rect">
                            <a:avLst/>
                          </a:prstGeom>
                        </pic:spPr>
                      </pic:pic>
                    </wpg:wgp>
                  </a:graphicData>
                </a:graphic>
              </wp:anchor>
            </w:drawing>
          </mc:Choice>
          <mc:Fallback>
            <w:pict>
              <v:group w14:anchorId="12470933" id="Group 1" o:spid="_x0000_s1026" style="position:absolute;margin-left:15.85pt;margin-top:-5.5pt;width:439.1pt;height:198.65pt;z-index:250873856" coordsize="55768,25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8046;width:17215;height:1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">
                  <v:imagedata r:id="rId23" o:title=""/>
                </v:shape>
                <v:shape id="Picture 1" o:spid="_x0000_s1028" type="#_x0000_t75" style="position:absolute;width:18173;height:1144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">
                  <v:imagedata r:id="rId24" o:title=""/>
                </v:shape>
                <v:shape id="Picture 1" o:spid="_x0000_s1029" type="#_x0000_t75" style="position:absolute;left:198;top:11648;width:17901;height:13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">
                  <v:imagedata r:id="rId25" o:title=""/>
                </v:shape>
                <v:shape id="Picture 1" o:spid="_x0000_s1030" type="#_x0000_t75" style="position:absolute;left:38007;top:11728;width:17761;height:13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">
                  <v:imagedata r:id="rId26" o:title=""/>
                </v:shape>
                <v:shape id="Picture 1" o:spid="_x0000_s1031" type="#_x0000_t75" style="position:absolute;left:18725;width:18993;height:25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">
                  <v:imagedata r:id="rId27" o:title=""/>
                </v:shape>
              </v:group>
            </w:pict>
          </mc:Fallback>
        </mc:AlternateContent>
      </w:r>
    </w:p>
    <w:p w14:paraId="6297C271" w14:textId="77777777" w:rsidR="00231AB3" w:rsidRDefault="00231AB3" w:rsidP="008E62F4">
      <w:pPr>
        <w:spacing w:before="120" w:after="120"/>
        <w:rPr>
          <w:i/>
          <w:color w:val="808080"/>
          <w:sz w:val="20"/>
        </w:rPr>
      </w:pPr>
    </w:p>
    <w:p w14:paraId="14175F39" w14:textId="77777777" w:rsidR="00231AB3" w:rsidRDefault="00231AB3" w:rsidP="008E62F4">
      <w:pPr>
        <w:spacing w:before="120" w:after="120"/>
        <w:rPr>
          <w:i/>
          <w:color w:val="808080"/>
          <w:sz w:val="20"/>
        </w:rPr>
      </w:pPr>
    </w:p>
    <w:p w14:paraId="0541CE4C" w14:textId="77777777" w:rsidR="00231AB3" w:rsidRDefault="00231AB3" w:rsidP="008E62F4">
      <w:pPr>
        <w:spacing w:before="120" w:after="120"/>
        <w:rPr>
          <w:i/>
          <w:color w:val="808080"/>
          <w:sz w:val="20"/>
        </w:rPr>
      </w:pPr>
    </w:p>
    <w:p w14:paraId="6D5FFDA5" w14:textId="77777777" w:rsidR="00231AB3" w:rsidRDefault="00231AB3" w:rsidP="008E62F4">
      <w:pPr>
        <w:spacing w:before="120" w:after="120"/>
        <w:rPr>
          <w:i/>
          <w:color w:val="808080"/>
          <w:sz w:val="20"/>
        </w:rPr>
      </w:pPr>
    </w:p>
    <w:p w14:paraId="11532229" w14:textId="77777777" w:rsidR="00231AB3" w:rsidRDefault="00231AB3" w:rsidP="008E62F4">
      <w:pPr>
        <w:spacing w:before="120" w:after="120"/>
        <w:rPr>
          <w:i/>
          <w:color w:val="808080"/>
          <w:sz w:val="20"/>
        </w:rPr>
      </w:pPr>
    </w:p>
    <w:p w14:paraId="64ACD5DD" w14:textId="77777777" w:rsidR="00AE6B5F" w:rsidRDefault="00AE6B5F" w:rsidP="008E62F4">
      <w:pPr>
        <w:spacing w:before="120" w:after="120"/>
        <w:rPr>
          <w:i/>
          <w:color w:val="808080"/>
          <w:sz w:val="20"/>
        </w:rPr>
      </w:pPr>
    </w:p>
    <w:p w14:paraId="55957B5E" w14:textId="77777777" w:rsidR="00AE6B5F" w:rsidRDefault="00AE6B5F" w:rsidP="00AE6B5F">
      <w:pPr>
        <w:spacing w:before="120" w:after="120"/>
        <w:ind w:left="720" w:firstLine="720"/>
        <w:rPr>
          <w:i/>
          <w:color w:val="808080"/>
          <w:sz w:val="20"/>
        </w:rPr>
      </w:pPr>
    </w:p>
    <w:p w14:paraId="62AA9731" w14:textId="77777777" w:rsidR="00AE6B5F" w:rsidRDefault="00AE6B5F" w:rsidP="00AE6B5F">
      <w:pPr>
        <w:spacing w:before="120" w:after="120"/>
        <w:ind w:left="720" w:firstLine="720"/>
        <w:rPr>
          <w:i/>
          <w:color w:val="808080"/>
          <w:sz w:val="20"/>
        </w:rPr>
      </w:pPr>
    </w:p>
    <w:p w14:paraId="45772F08" w14:textId="77777777" w:rsidR="00AE6B5F" w:rsidRDefault="00AE6B5F" w:rsidP="00AE6B5F">
      <w:pPr>
        <w:spacing w:before="120" w:after="120"/>
        <w:ind w:left="720" w:firstLine="720"/>
        <w:rPr>
          <w:i/>
          <w:color w:val="808080"/>
          <w:sz w:val="20"/>
        </w:rPr>
      </w:pPr>
    </w:p>
    <w:p w14:paraId="085425E5" w14:textId="77777777" w:rsidR="00AE6B5F" w:rsidRDefault="00AE6B5F" w:rsidP="00AE6B5F">
      <w:pPr>
        <w:spacing w:before="120" w:after="120"/>
        <w:rPr>
          <w:i/>
          <w:color w:val="808080"/>
          <w:sz w:val="20"/>
        </w:rPr>
      </w:pPr>
    </w:p>
    <w:p w14:paraId="386067E0" w14:textId="1A5B2587" w:rsidR="008E62F4" w:rsidRPr="00C74EE3" w:rsidRDefault="008E62F4" w:rsidP="00C74EE3">
      <w:pPr>
        <w:spacing w:before="120" w:after="120"/>
        <w:ind w:left="720" w:firstLine="720"/>
        <w:rPr>
          <w:i/>
          <w:color w:val="808080"/>
          <w:sz w:val="20"/>
        </w:rPr>
      </w:pPr>
      <w:r>
        <w:rPr>
          <w:i/>
          <w:color w:val="808080"/>
          <w:sz w:val="20"/>
        </w:rPr>
        <w:t xml:space="preserve">Exemple de postere realizate de elevi: „Protejam </w:t>
      </w:r>
      <w:r w:rsidR="00AE6B5F">
        <w:rPr>
          <w:i/>
          <w:color w:val="808080"/>
          <w:sz w:val="20"/>
        </w:rPr>
        <w:t>Planeta, protejam viitorul</w:t>
      </w:r>
      <w:r>
        <w:rPr>
          <w:i/>
          <w:color w:val="808080"/>
          <w:sz w:val="20"/>
        </w:rPr>
        <w:t>!"</w:t>
      </w:r>
    </w:p>
    <w:p w14:paraId="657DC2F5" w14:textId="77777777" w:rsidR="004840B2" w:rsidRDefault="00000000">
      <w:pPr>
        <w:pStyle w:val="Heading3"/>
      </w:pPr>
      <w:bookmarkStart w:id="24" w:name="_Toc227709704"/>
      <w:r>
        <w:rPr>
          <w:rFonts w:ascii="Times New Roman" w:hAnsi="Times New Roman"/>
        </w:rPr>
        <w:t xml:space="preserve">ZIUA 3 </w:t>
      </w:r>
      <w:r w:rsidR="00B52439">
        <w:rPr>
          <w:rFonts w:ascii="Times New Roman" w:hAnsi="Times New Roman"/>
        </w:rPr>
        <w:t>–</w:t>
      </w:r>
      <w:r>
        <w:rPr>
          <w:rFonts w:ascii="Times New Roman" w:hAnsi="Times New Roman"/>
        </w:rPr>
        <w:t xml:space="preserve"> MIERCURI: Energia regenerabilă</w:t>
      </w:r>
      <w:bookmarkEnd w:id="24"/>
    </w:p>
    <w:p w14:paraId="24AD0EE4" w14:textId="77777777" w:rsidR="004840B2" w:rsidRDefault="00000000">
      <w:pPr>
        <w:spacing w:after="0" w:line="360" w:lineRule="exact"/>
        <w:ind w:firstLine="709"/>
        <w:jc w:val="both"/>
      </w:pPr>
      <w:r>
        <w:rPr>
          <w:i/>
        </w:rPr>
        <w:t>Mesaj central: „Folosim energia luminii, nu pe cea care poluează"</w:t>
      </w:r>
    </w:p>
    <w:p w14:paraId="1E210B29" w14:textId="77777777" w:rsidR="004840B2" w:rsidRDefault="00000000">
      <w:pPr>
        <w:pStyle w:val="Heading3"/>
        <w:spacing w:after="0" w:line="360" w:lineRule="exact"/>
        <w:ind w:firstLine="709"/>
        <w:jc w:val="both"/>
      </w:pPr>
      <w:bookmarkStart w:id="25" w:name="_Toc227709705"/>
      <w:r>
        <w:rPr>
          <w:rFonts w:ascii="Times New Roman" w:hAnsi="Times New Roman"/>
        </w:rPr>
        <w:t>Activitatea 1: Energie din natură</w:t>
      </w:r>
      <w:bookmarkEnd w:id="25"/>
    </w:p>
    <w:p w14:paraId="74B5DE8F" w14:textId="77777777" w:rsidR="004840B2" w:rsidRDefault="00000000">
      <w:pPr>
        <w:spacing w:after="0" w:line="360" w:lineRule="exact"/>
        <w:ind w:firstLine="709"/>
        <w:jc w:val="both"/>
      </w:pPr>
      <w:r>
        <w:t xml:space="preserve">Miercurea a adus în prim-plan tema energiei regenerabile, cu accent pe gândirea critică și comparativă. Activitatea a debutat cu vizionarea unui scurt film educativ despre energia solară și eoliană, </w:t>
      </w:r>
      <w:r w:rsidR="0054752C">
        <w:t>urmată</w:t>
      </w:r>
      <w:r>
        <w:t xml:space="preserve"> de o discuție structurată: „Ce surse de energie folosim acasă?" și „Care dintre ele poluează și care nu?"</w:t>
      </w:r>
    </w:p>
    <w:p w14:paraId="00281CC6" w14:textId="77777777" w:rsidR="004840B2" w:rsidRDefault="00000000">
      <w:pPr>
        <w:spacing w:after="0" w:line="360" w:lineRule="exact"/>
        <w:ind w:firstLine="709"/>
        <w:jc w:val="both"/>
      </w:pPr>
      <w:r>
        <w:t xml:space="preserve">Componenta S a dominat această etapă: elevii au analizat diferența dintre sursele de energie regenerabile și cele convenționale, au discutat impactul </w:t>
      </w:r>
      <w:r w:rsidR="00B52439">
        <w:t>acestora</w:t>
      </w:r>
      <w:r>
        <w:t xml:space="preserve"> asupra mediului și au completat o fișă comparativă „Surse curate vs. surse poluante". Fișa a inclus și o secțiune matematică (componenta M): </w:t>
      </w:r>
      <w:r>
        <w:t>calculul aproximativ al energiei produse de un panou solar față de consumul lunar al unei gospodării, pornind de la date reale furnizate de cadrul didactic [3, p. 74].</w:t>
      </w:r>
    </w:p>
    <w:p w14:paraId="1DE47F1F" w14:textId="77777777" w:rsidR="004840B2" w:rsidRDefault="00000000">
      <w:pPr>
        <w:spacing w:after="0" w:line="360" w:lineRule="exact"/>
        <w:ind w:firstLine="709"/>
        <w:jc w:val="both"/>
      </w:pPr>
      <w:r>
        <w:t xml:space="preserve">Activitatea centrală a constat în realizarea unor machete sau desene </w:t>
      </w:r>
      <w:r w:rsidR="0054752C">
        <w:t>care reprezentau</w:t>
      </w:r>
      <w:r>
        <w:t xml:space="preserve"> case cu panouri solare și turbine eoliene. Componenta E a apărut în proiectarea acestor construcții: elevii au trebuit să decidă unde plasează panourile pentru a capta </w:t>
      </w:r>
      <w:r w:rsidR="0054752C">
        <w:t>cât mai multă</w:t>
      </w:r>
      <w:r>
        <w:t xml:space="preserve"> lumină, generând o discuție despre orientarea față de soare </w:t>
      </w:r>
      <w:r w:rsidR="00B52439">
        <w:t>–</w:t>
      </w:r>
      <w:r>
        <w:t xml:space="preserve"> geografie și știință integrate natural [5, p. 88].</w:t>
      </w:r>
    </w:p>
    <w:p w14:paraId="6EAE01D8" w14:textId="722541D3" w:rsidR="00E84B5A" w:rsidRDefault="00000000" w:rsidP="00C74EE3">
      <w:pPr>
        <w:spacing w:after="0" w:line="360" w:lineRule="exact"/>
        <w:ind w:firstLine="709"/>
        <w:jc w:val="both"/>
      </w:pPr>
      <w:r>
        <w:t xml:space="preserve">Un moment remarcabil din Ziua 3 a fost o dezbatere spontană, neplanificată, între doi elevi: unul susținea că energia solară este suficientă pentru a înlocui complet energia din combustibili fosili, </w:t>
      </w:r>
      <w:r w:rsidR="0054752C">
        <w:t xml:space="preserve">iar </w:t>
      </w:r>
      <w:r>
        <w:t xml:space="preserve">celălalt argumenta că noaptea nu există soare. Discuția a durat aproximativ cinci minute, implicând treptat toată clasa și a culminat cu întrebarea: „Dar dacă am stoca energia solară în baterii mari, ar merge?" </w:t>
      </w:r>
      <w:r w:rsidR="00B52439">
        <w:t>—</w:t>
      </w:r>
      <w:r>
        <w:t xml:space="preserve"> o întrebare care demonstrează că elevii au depășit nivelul reproducerii informației și au intrat în zona raționamentului aplicat. Cadrul didactic a notat </w:t>
      </w:r>
      <w:r w:rsidR="00B52439">
        <w:t>pe tablă întrebarea</w:t>
      </w:r>
      <w:r>
        <w:t xml:space="preserve"> „Întrebările noastre", promițând că o vor explora în săptămânile următoare. Ionescu și Radu arată că tocmai aceste momente de întrebare genuină </w:t>
      </w:r>
      <w:r w:rsidR="00B52439">
        <w:t>— care depășesc materialul predat —</w:t>
      </w:r>
      <w:r>
        <w:t xml:space="preserve"> sunt dovada cea mai clară a implicării cognitive autentice [14, p. 83].</w:t>
      </w:r>
    </w:p>
    <w:p w14:paraId="2489BA8D" w14:textId="77777777" w:rsidR="00A7526C" w:rsidRDefault="00E84B5A">
      <w:pPr>
        <w:spacing w:after="0" w:line="360" w:lineRule="exact"/>
        <w:ind w:firstLine="709"/>
        <w:jc w:val="both"/>
      </w:pPr>
      <w:r w:rsidRPr="00A7526C">
        <w:rPr>
          <w:noProof/>
        </w:rPr>
        <w:drawing>
          <wp:anchor distT="0" distB="0" distL="114300" distR="114300" simplePos="0" relativeHeight="250986496" behindDoc="0" locked="0" layoutInCell="1" allowOverlap="1" wp14:anchorId="097530C3" wp14:editId="3F5551B4">
            <wp:simplePos x="0" y="0"/>
            <wp:positionH relativeFrom="column">
              <wp:posOffset>4911090</wp:posOffset>
            </wp:positionH>
            <wp:positionV relativeFrom="paragraph">
              <wp:posOffset>159385</wp:posOffset>
            </wp:positionV>
            <wp:extent cx="1395730" cy="2172335"/>
            <wp:effectExtent l="0" t="0" r="0" b="0"/>
            <wp:wrapNone/>
            <wp:docPr id="51205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2406" name=""/>
                    <pic:cNvPicPr/>
                  </pic:nvPicPr>
                  <pic:blipFill>
                    <a:blip r:embed="rId28" cstate="email">
                      <a:extLst>
                        <a:ext uri="{28A0092B-C50C-407E-A947-70E740481C1C}">
                          <a14:useLocalDpi xmlns:a14="http://schemas.microsoft.com/office/drawing/2010/main"/>
                        </a:ext>
                      </a:extLst>
                    </a:blip>
                    <a:stretch>
                      <a:fillRect/>
                    </a:stretch>
                  </pic:blipFill>
                  <pic:spPr>
                    <a:xfrm>
                      <a:off x="0" y="0"/>
                      <a:ext cx="1395730" cy="2172335"/>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1037696" behindDoc="0" locked="0" layoutInCell="1" allowOverlap="1" wp14:anchorId="7CAC26BD" wp14:editId="472C38E3">
            <wp:simplePos x="0" y="0"/>
            <wp:positionH relativeFrom="column">
              <wp:posOffset>3493213</wp:posOffset>
            </wp:positionH>
            <wp:positionV relativeFrom="paragraph">
              <wp:posOffset>142240</wp:posOffset>
            </wp:positionV>
            <wp:extent cx="1365885" cy="2179320"/>
            <wp:effectExtent l="0" t="0" r="5715" b="0"/>
            <wp:wrapNone/>
            <wp:docPr id="18680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7647" name=""/>
                    <pic:cNvPicPr/>
                  </pic:nvPicPr>
                  <pic:blipFill>
                    <a:blip r:embed="rId29" cstate="email">
                      <a:extLst>
                        <a:ext uri="{28A0092B-C50C-407E-A947-70E740481C1C}">
                          <a14:useLocalDpi xmlns:a14="http://schemas.microsoft.com/office/drawing/2010/main"/>
                        </a:ext>
                      </a:extLst>
                    </a:blip>
                    <a:stretch>
                      <a:fillRect/>
                    </a:stretch>
                  </pic:blipFill>
                  <pic:spPr>
                    <a:xfrm>
                      <a:off x="0" y="0"/>
                      <a:ext cx="1365885" cy="217932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929152" behindDoc="0" locked="0" layoutInCell="1" allowOverlap="1" wp14:anchorId="53F74F90" wp14:editId="6C6A2689">
            <wp:simplePos x="0" y="0"/>
            <wp:positionH relativeFrom="column">
              <wp:posOffset>2149631</wp:posOffset>
            </wp:positionH>
            <wp:positionV relativeFrom="paragraph">
              <wp:posOffset>146050</wp:posOffset>
            </wp:positionV>
            <wp:extent cx="1254760" cy="2167890"/>
            <wp:effectExtent l="0" t="0" r="2540" b="3810"/>
            <wp:wrapNone/>
            <wp:docPr id="1576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616" name=""/>
                    <pic:cNvPicPr/>
                  </pic:nvPicPr>
                  <pic:blipFill>
                    <a:blip r:embed="rId30" cstate="email">
                      <a:extLst>
                        <a:ext uri="{28A0092B-C50C-407E-A947-70E740481C1C}">
                          <a14:useLocalDpi xmlns:a14="http://schemas.microsoft.com/office/drawing/2010/main"/>
                        </a:ext>
                      </a:extLst>
                    </a:blip>
                    <a:stretch>
                      <a:fillRect/>
                    </a:stretch>
                  </pic:blipFill>
                  <pic:spPr>
                    <a:xfrm>
                      <a:off x="0" y="0"/>
                      <a:ext cx="1254760" cy="216789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895360" behindDoc="0" locked="0" layoutInCell="1" allowOverlap="1" wp14:anchorId="3A5B7675" wp14:editId="2DBE809D">
            <wp:simplePos x="0" y="0"/>
            <wp:positionH relativeFrom="column">
              <wp:posOffset>810662</wp:posOffset>
            </wp:positionH>
            <wp:positionV relativeFrom="paragraph">
              <wp:posOffset>139065</wp:posOffset>
            </wp:positionV>
            <wp:extent cx="1276350" cy="2167890"/>
            <wp:effectExtent l="0" t="0" r="0" b="3810"/>
            <wp:wrapNone/>
            <wp:docPr id="5190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45205" name=""/>
                    <pic:cNvPicPr/>
                  </pic:nvPicPr>
                  <pic:blipFill>
                    <a:blip r:embed="rId31" cstate="email">
                      <a:extLst>
                        <a:ext uri="{28A0092B-C50C-407E-A947-70E740481C1C}">
                          <a14:useLocalDpi xmlns:a14="http://schemas.microsoft.com/office/drawing/2010/main"/>
                        </a:ext>
                      </a:extLst>
                    </a:blip>
                    <a:stretch>
                      <a:fillRect/>
                    </a:stretch>
                  </pic:blipFill>
                  <pic:spPr>
                    <a:xfrm>
                      <a:off x="0" y="0"/>
                      <a:ext cx="1276350" cy="2167890"/>
                    </a:xfrm>
                    <a:prstGeom prst="rect">
                      <a:avLst/>
                    </a:prstGeom>
                  </pic:spPr>
                </pic:pic>
              </a:graphicData>
            </a:graphic>
            <wp14:sizeRelH relativeFrom="margin">
              <wp14:pctWidth>0</wp14:pctWidth>
            </wp14:sizeRelH>
            <wp14:sizeRelV relativeFrom="margin">
              <wp14:pctHeight>0</wp14:pctHeight>
            </wp14:sizeRelV>
          </wp:anchor>
        </w:drawing>
      </w:r>
      <w:r w:rsidRPr="00A7526C">
        <w:rPr>
          <w:noProof/>
        </w:rPr>
        <w:drawing>
          <wp:anchor distT="0" distB="0" distL="114300" distR="114300" simplePos="0" relativeHeight="250915840" behindDoc="0" locked="0" layoutInCell="1" allowOverlap="1" wp14:anchorId="35D64514" wp14:editId="0058DEDB">
            <wp:simplePos x="0" y="0"/>
            <wp:positionH relativeFrom="column">
              <wp:posOffset>-317966</wp:posOffset>
            </wp:positionH>
            <wp:positionV relativeFrom="paragraph">
              <wp:posOffset>123981</wp:posOffset>
            </wp:positionV>
            <wp:extent cx="1041296" cy="2175390"/>
            <wp:effectExtent l="0" t="0" r="6985" b="0"/>
            <wp:wrapNone/>
            <wp:docPr id="209304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48506" name=""/>
                    <pic:cNvPicPr/>
                  </pic:nvPicPr>
                  <pic:blipFill>
                    <a:blip r:embed="rId32" cstate="email">
                      <a:extLst>
                        <a:ext uri="{28A0092B-C50C-407E-A947-70E740481C1C}">
                          <a14:useLocalDpi xmlns:a14="http://schemas.microsoft.com/office/drawing/2010/main"/>
                        </a:ext>
                      </a:extLst>
                    </a:blip>
                    <a:stretch>
                      <a:fillRect/>
                    </a:stretch>
                  </pic:blipFill>
                  <pic:spPr>
                    <a:xfrm>
                      <a:off x="0" y="0"/>
                      <a:ext cx="1041296" cy="2175390"/>
                    </a:xfrm>
                    <a:prstGeom prst="rect">
                      <a:avLst/>
                    </a:prstGeom>
                  </pic:spPr>
                </pic:pic>
              </a:graphicData>
            </a:graphic>
            <wp14:sizeRelH relativeFrom="margin">
              <wp14:pctWidth>0</wp14:pctWidth>
            </wp14:sizeRelH>
            <wp14:sizeRelV relativeFrom="margin">
              <wp14:pctHeight>0</wp14:pctHeight>
            </wp14:sizeRelV>
          </wp:anchor>
        </w:drawing>
      </w:r>
    </w:p>
    <w:p w14:paraId="52C66918" w14:textId="0BAB44A3" w:rsidR="00A7526C" w:rsidRDefault="00A7526C">
      <w:pPr>
        <w:spacing w:after="0" w:line="360" w:lineRule="exact"/>
        <w:ind w:firstLine="709"/>
        <w:jc w:val="both"/>
      </w:pPr>
    </w:p>
    <w:p w14:paraId="20BAAE90" w14:textId="77777777" w:rsidR="00A7526C" w:rsidRDefault="00A7526C">
      <w:pPr>
        <w:spacing w:after="0" w:line="360" w:lineRule="exact"/>
        <w:ind w:firstLine="709"/>
        <w:jc w:val="both"/>
      </w:pPr>
    </w:p>
    <w:p w14:paraId="34C792EB" w14:textId="77777777" w:rsidR="00A7526C" w:rsidRDefault="00A7526C">
      <w:pPr>
        <w:spacing w:after="0" w:line="360" w:lineRule="exact"/>
        <w:ind w:firstLine="709"/>
        <w:jc w:val="both"/>
      </w:pPr>
    </w:p>
    <w:p w14:paraId="675C1B95" w14:textId="77777777" w:rsidR="00A7526C" w:rsidRDefault="00A7526C">
      <w:pPr>
        <w:spacing w:after="0" w:line="360" w:lineRule="exact"/>
        <w:ind w:firstLine="709"/>
        <w:jc w:val="both"/>
      </w:pPr>
    </w:p>
    <w:p w14:paraId="539B17A4" w14:textId="77777777" w:rsidR="00A7526C" w:rsidRDefault="00A7526C">
      <w:pPr>
        <w:spacing w:after="0" w:line="360" w:lineRule="exact"/>
        <w:ind w:firstLine="709"/>
        <w:jc w:val="both"/>
      </w:pPr>
    </w:p>
    <w:p w14:paraId="7FE6D9B9" w14:textId="77777777" w:rsidR="00A7526C" w:rsidRDefault="00A7526C">
      <w:pPr>
        <w:spacing w:after="0" w:line="360" w:lineRule="exact"/>
        <w:ind w:firstLine="709"/>
        <w:jc w:val="both"/>
      </w:pPr>
    </w:p>
    <w:p w14:paraId="563B84AB" w14:textId="77777777" w:rsidR="00A7526C" w:rsidRDefault="00A7526C">
      <w:pPr>
        <w:spacing w:after="0" w:line="360" w:lineRule="exact"/>
        <w:ind w:firstLine="709"/>
        <w:jc w:val="both"/>
      </w:pPr>
    </w:p>
    <w:p w14:paraId="445D74B4" w14:textId="77777777" w:rsidR="00A7526C" w:rsidRDefault="00A7526C">
      <w:pPr>
        <w:spacing w:after="0" w:line="360" w:lineRule="exact"/>
        <w:ind w:firstLine="709"/>
        <w:jc w:val="both"/>
      </w:pPr>
    </w:p>
    <w:p w14:paraId="5052FC66" w14:textId="77777777" w:rsidR="00A7526C" w:rsidRDefault="00A7526C">
      <w:pPr>
        <w:spacing w:after="0" w:line="360" w:lineRule="exact"/>
        <w:ind w:firstLine="709"/>
        <w:jc w:val="both"/>
      </w:pPr>
    </w:p>
    <w:p w14:paraId="1AA9BB2F" w14:textId="732364D6" w:rsidR="00A7526C" w:rsidRDefault="00000000" w:rsidP="00A7526C">
      <w:pPr>
        <w:spacing w:before="120" w:after="120"/>
        <w:ind w:left="2160" w:firstLine="720"/>
        <w:rPr>
          <w:i/>
          <w:color w:val="808080"/>
          <w:sz w:val="20"/>
        </w:rPr>
      </w:pPr>
      <w:r>
        <w:rPr>
          <w:i/>
          <w:color w:val="808080"/>
          <w:sz w:val="20"/>
        </w:rPr>
        <w:t xml:space="preserve"> </w:t>
      </w:r>
    </w:p>
    <w:p w14:paraId="7C7EC3A7" w14:textId="52D1AA9A" w:rsidR="00A7526C" w:rsidRDefault="00C74EE3" w:rsidP="00A7526C">
      <w:pPr>
        <w:spacing w:before="120" w:after="120"/>
        <w:ind w:left="2160" w:firstLine="720"/>
        <w:rPr>
          <w:i/>
          <w:color w:val="808080"/>
          <w:sz w:val="20"/>
        </w:rPr>
      </w:pPr>
      <w:r>
        <w:rPr>
          <w:i/>
          <w:noProof/>
          <w:color w:val="808080"/>
          <w:sz w:val="20"/>
        </w:rPr>
        <mc:AlternateContent>
          <mc:Choice Requires="wpg">
            <w:drawing>
              <wp:anchor distT="0" distB="0" distL="114300" distR="114300" simplePos="0" relativeHeight="251083776" behindDoc="0" locked="0" layoutInCell="1" allowOverlap="1" wp14:anchorId="770179AF" wp14:editId="068F35C8">
                <wp:simplePos x="0" y="0"/>
                <wp:positionH relativeFrom="margin">
                  <wp:posOffset>325967</wp:posOffset>
                </wp:positionH>
                <wp:positionV relativeFrom="paragraph">
                  <wp:posOffset>5292</wp:posOffset>
                </wp:positionV>
                <wp:extent cx="4910667" cy="1875366"/>
                <wp:effectExtent l="0" t="0" r="4445" b="0"/>
                <wp:wrapNone/>
                <wp:docPr id="696946620" name="Group 1"/>
                <wp:cNvGraphicFramePr/>
                <a:graphic xmlns:a="http://schemas.openxmlformats.org/drawingml/2006/main">
                  <a:graphicData uri="http://schemas.microsoft.com/office/word/2010/wordprocessingGroup">
                    <wpg:wgp>
                      <wpg:cNvGrpSpPr/>
                      <wpg:grpSpPr>
                        <a:xfrm>
                          <a:off x="0" y="0"/>
                          <a:ext cx="4910667" cy="1875366"/>
                          <a:chOff x="0" y="0"/>
                          <a:chExt cx="6148070" cy="2531110"/>
                        </a:xfrm>
                      </wpg:grpSpPr>
                      <pic:pic xmlns:pic="http://schemas.openxmlformats.org/drawingml/2006/picture">
                        <pic:nvPicPr>
                          <pic:cNvPr id="1356493902" name="Picture 1"/>
                          <pic:cNvPicPr>
                            <a:picLocks noChangeAspect="1"/>
                          </pic:cNvPicPr>
                        </pic:nvPicPr>
                        <pic:blipFill>
                          <a:blip r:embed="rId33" cstate="email">
                            <a:extLst>
                              <a:ext uri="{28A0092B-C50C-407E-A947-70E740481C1C}">
                                <a14:useLocalDpi xmlns:a14="http://schemas.microsoft.com/office/drawing/2010/main"/>
                              </a:ext>
                            </a:extLst>
                          </a:blip>
                          <a:stretch>
                            <a:fillRect/>
                          </a:stretch>
                        </pic:blipFill>
                        <pic:spPr>
                          <a:xfrm>
                            <a:off x="2256367" y="4233"/>
                            <a:ext cx="1689735" cy="2526030"/>
                          </a:xfrm>
                          <a:prstGeom prst="rect">
                            <a:avLst/>
                          </a:prstGeom>
                        </pic:spPr>
                      </pic:pic>
                      <pic:pic xmlns:pic="http://schemas.openxmlformats.org/drawingml/2006/picture">
                        <pic:nvPicPr>
                          <pic:cNvPr id="1147109911" name="Picture 1"/>
                          <pic:cNvPicPr>
                            <a:picLocks noChangeAspect="1"/>
                          </pic:cNvPicPr>
                        </pic:nvPicPr>
                        <pic:blipFill>
                          <a:blip r:embed="rId34" cstate="screen">
                            <a:extLst>
                              <a:ext uri="{28A0092B-C50C-407E-A947-70E740481C1C}">
                                <a14:useLocalDpi xmlns:a14="http://schemas.microsoft.com/office/drawing/2010/main"/>
                              </a:ext>
                            </a:extLst>
                          </a:blip>
                          <a:stretch>
                            <a:fillRect/>
                          </a:stretch>
                        </pic:blipFill>
                        <pic:spPr>
                          <a:xfrm>
                            <a:off x="0" y="0"/>
                            <a:ext cx="1899285" cy="2531110"/>
                          </a:xfrm>
                          <a:prstGeom prst="rect">
                            <a:avLst/>
                          </a:prstGeom>
                        </pic:spPr>
                      </pic:pic>
                      <pic:pic xmlns:pic="http://schemas.openxmlformats.org/drawingml/2006/picture">
                        <pic:nvPicPr>
                          <pic:cNvPr id="449691967" name="Picture 1"/>
                          <pic:cNvPicPr>
                            <a:picLocks noChangeAspect="1"/>
                          </pic:cNvPicPr>
                        </pic:nvPicPr>
                        <pic:blipFill>
                          <a:blip r:embed="rId35" cstate="screen">
                            <a:extLst>
                              <a:ext uri="{28A0092B-C50C-407E-A947-70E740481C1C}">
                                <a14:useLocalDpi xmlns:a14="http://schemas.microsoft.com/office/drawing/2010/main"/>
                              </a:ext>
                            </a:extLst>
                          </a:blip>
                          <a:stretch>
                            <a:fillRect/>
                          </a:stretch>
                        </pic:blipFill>
                        <pic:spPr>
                          <a:xfrm>
                            <a:off x="4279900" y="12700"/>
                            <a:ext cx="1868170" cy="25076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2EE9F7" id="Group 1" o:spid="_x0000_s1026" style="position:absolute;margin-left:25.65pt;margin-top:.4pt;width:386.65pt;height:147.65pt;z-index:251083776;mso-position-horizontal-relative:margin;mso-width-relative:margin;mso-height-relative:margin" coordsize="61480,25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">
                <v:shape id="Picture 1" o:spid="_x0000_s1027" type="#_x0000_t75" style="position:absolute;left:22563;top:42;width:16898;height:25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">
                  <v:imagedata r:id="rId36" o:title=""/>
                </v:shape>
                <v:shape id="Picture 1" o:spid="_x0000_s1028" type="#_x0000_t75" style="position:absolute;width:18992;height:25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">
                  <v:imagedata r:id="rId37" o:title=""/>
                </v:shape>
                <v:shape id="Picture 1" o:spid="_x0000_s1029" type="#_x0000_t75" style="position:absolute;left:42799;top:127;width:18681;height:25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">
                  <v:imagedata r:id="rId38" o:title=""/>
                </v:shape>
                <w10:wrap anchorx="margin"/>
              </v:group>
            </w:pict>
          </mc:Fallback>
        </mc:AlternateContent>
      </w:r>
    </w:p>
    <w:p w14:paraId="6BC2EF66" w14:textId="001F7B81" w:rsidR="00A7526C" w:rsidRDefault="00A7526C" w:rsidP="00A7526C">
      <w:pPr>
        <w:spacing w:before="120" w:after="120"/>
        <w:ind w:left="2160" w:firstLine="720"/>
        <w:rPr>
          <w:i/>
          <w:color w:val="808080"/>
          <w:sz w:val="20"/>
        </w:rPr>
      </w:pPr>
    </w:p>
    <w:p w14:paraId="3067130B" w14:textId="004B5C9E" w:rsidR="00A7526C" w:rsidRDefault="00A7526C" w:rsidP="00A7526C">
      <w:pPr>
        <w:spacing w:before="120" w:after="120"/>
        <w:ind w:left="2160" w:firstLine="720"/>
        <w:rPr>
          <w:i/>
          <w:color w:val="808080"/>
          <w:sz w:val="20"/>
        </w:rPr>
      </w:pPr>
    </w:p>
    <w:p w14:paraId="7D52518D" w14:textId="49BE7437" w:rsidR="00A7526C" w:rsidRDefault="00A7526C" w:rsidP="00A7526C">
      <w:pPr>
        <w:spacing w:before="120" w:after="120"/>
        <w:ind w:left="2160" w:firstLine="720"/>
        <w:rPr>
          <w:i/>
          <w:color w:val="808080"/>
          <w:sz w:val="20"/>
        </w:rPr>
      </w:pPr>
    </w:p>
    <w:p w14:paraId="5A0F9624" w14:textId="77777777" w:rsidR="00A7526C" w:rsidRDefault="00A7526C" w:rsidP="00A7526C">
      <w:pPr>
        <w:spacing w:before="120" w:after="120"/>
        <w:ind w:left="2160" w:firstLine="720"/>
        <w:rPr>
          <w:i/>
          <w:color w:val="808080"/>
          <w:sz w:val="20"/>
        </w:rPr>
      </w:pPr>
    </w:p>
    <w:p w14:paraId="22FFD01A" w14:textId="77777777" w:rsidR="00A7526C" w:rsidRDefault="00A7526C" w:rsidP="00A7526C">
      <w:pPr>
        <w:spacing w:before="120" w:after="120"/>
        <w:ind w:left="2160" w:firstLine="720"/>
        <w:rPr>
          <w:i/>
          <w:color w:val="808080"/>
          <w:sz w:val="20"/>
        </w:rPr>
      </w:pPr>
    </w:p>
    <w:p w14:paraId="4ADF33EF" w14:textId="77777777" w:rsidR="00A7526C" w:rsidRDefault="00A7526C" w:rsidP="00A7526C">
      <w:pPr>
        <w:spacing w:before="120" w:after="120"/>
        <w:ind w:left="2160" w:firstLine="720"/>
        <w:rPr>
          <w:i/>
          <w:color w:val="808080"/>
          <w:sz w:val="20"/>
        </w:rPr>
      </w:pPr>
    </w:p>
    <w:p w14:paraId="6FD84465" w14:textId="77777777" w:rsidR="00A7526C" w:rsidRDefault="00A7526C" w:rsidP="00A7526C">
      <w:pPr>
        <w:spacing w:before="120" w:after="120"/>
        <w:ind w:left="2160" w:firstLine="720"/>
        <w:rPr>
          <w:i/>
          <w:color w:val="808080"/>
          <w:sz w:val="20"/>
        </w:rPr>
      </w:pPr>
    </w:p>
    <w:p w14:paraId="56C4B819" w14:textId="77777777" w:rsidR="00A7526C" w:rsidRDefault="00A7526C" w:rsidP="00A7526C">
      <w:pPr>
        <w:spacing w:before="120" w:after="120"/>
        <w:ind w:left="2160" w:firstLine="720"/>
        <w:rPr>
          <w:i/>
          <w:color w:val="808080"/>
          <w:sz w:val="20"/>
        </w:rPr>
      </w:pPr>
    </w:p>
    <w:p w14:paraId="0BD7569E" w14:textId="70F5F075" w:rsidR="00E84B5A" w:rsidRDefault="00C74EE3" w:rsidP="00C74EE3">
      <w:pPr>
        <w:spacing w:before="120" w:after="120"/>
        <w:ind w:left="1440" w:firstLine="720"/>
        <w:rPr>
          <w:i/>
          <w:color w:val="808080"/>
          <w:sz w:val="20"/>
        </w:rPr>
      </w:pPr>
      <w:r>
        <w:rPr>
          <w:i/>
          <w:color w:val="808080"/>
          <w:sz w:val="20"/>
        </w:rPr>
        <w:t xml:space="preserve"> Machete și desene cu surse de energie regenerabilă</w:t>
      </w:r>
    </w:p>
    <w:p w14:paraId="5F2292BC" w14:textId="77777777" w:rsidR="005A0B21" w:rsidRPr="005A0B21" w:rsidRDefault="005A0B21" w:rsidP="005A0B21">
      <w:pPr>
        <w:spacing w:before="120" w:after="120"/>
        <w:ind w:left="2160" w:firstLine="720"/>
        <w:rPr>
          <w:i/>
          <w:color w:val="808080"/>
          <w:sz w:val="20"/>
        </w:rPr>
      </w:pPr>
    </w:p>
    <w:p w14:paraId="4C641DFF" w14:textId="77777777" w:rsidR="004840B2" w:rsidRDefault="00000000">
      <w:pPr>
        <w:spacing w:after="0" w:line="360" w:lineRule="exact"/>
        <w:ind w:firstLine="709"/>
        <w:jc w:val="both"/>
      </w:pPr>
      <w:r>
        <w:rPr>
          <w:i/>
        </w:rPr>
        <w:t>Activitate digitală propusă pentru acasă:</w:t>
      </w:r>
      <w:r>
        <w:t xml:space="preserve"> </w:t>
      </w:r>
      <w:r w:rsidR="00465BBE">
        <w:t>realizarea</w:t>
      </w:r>
      <w:r>
        <w:t xml:space="preserve"> unui clip video scurt (CapCut sau orice aplicație de editare video) sau a unui afiș digital (Canva) cu mesajul „De ce aleg energia curată". Elevii care nu aveau acces la CapCut au optat pentru PPT sau Word. Această flexibilitate a instrumentului a fost esențială pentru </w:t>
      </w:r>
      <w:r w:rsidR="005A0B21">
        <w:t>includerea</w:t>
      </w:r>
      <w:r>
        <w:t xml:space="preserve"> tuturor elevilor în activitatea digitală [6, p. 33].</w:t>
      </w:r>
    </w:p>
    <w:p w14:paraId="37DFA876" w14:textId="77777777" w:rsidR="004840B2" w:rsidRDefault="00000000">
      <w:pPr>
        <w:pStyle w:val="Heading3"/>
        <w:spacing w:after="0" w:line="360" w:lineRule="exact"/>
        <w:ind w:firstLine="709"/>
        <w:jc w:val="both"/>
      </w:pPr>
      <w:bookmarkStart w:id="26" w:name="_Toc227709706"/>
      <w:r>
        <w:rPr>
          <w:rFonts w:ascii="Times New Roman" w:hAnsi="Times New Roman"/>
        </w:rPr>
        <w:t>Activitatea 2: Campania „Lumina bună"</w:t>
      </w:r>
      <w:bookmarkEnd w:id="26"/>
    </w:p>
    <w:p w14:paraId="1A4E9521" w14:textId="77777777" w:rsidR="004840B2" w:rsidRDefault="00000000">
      <w:pPr>
        <w:spacing w:after="0" w:line="360" w:lineRule="exact"/>
        <w:ind w:firstLine="709"/>
        <w:jc w:val="both"/>
      </w:pPr>
      <w:r>
        <w:t xml:space="preserve">A doua activitate a zilei a transformat clasa într-o agenție de publicitate ecologică. Scopul a fost formarea </w:t>
      </w:r>
      <w:r w:rsidR="00465BBE">
        <w:t>unor comportamente</w:t>
      </w:r>
      <w:r>
        <w:t xml:space="preserve"> responsabile privind consumul de energie, prin crearea unor mesaje persuasive cu impact vizual.</w:t>
      </w:r>
    </w:p>
    <w:p w14:paraId="53BBD9CB" w14:textId="77777777" w:rsidR="004840B2" w:rsidRDefault="00000000">
      <w:pPr>
        <w:spacing w:after="0" w:line="360" w:lineRule="exact"/>
        <w:ind w:firstLine="709"/>
        <w:jc w:val="both"/>
      </w:pPr>
      <w:r>
        <w:t xml:space="preserve">Sesiunea de brainstorming a generat slogane precum: „Stinge becul! Soarele e gratuit!", „Deschide ferestrele ziua!", „Fiecare watt contează!" Afișele create au fost plasate în școală </w:t>
      </w:r>
      <w:r w:rsidR="00B52439">
        <w:t>–</w:t>
      </w:r>
      <w:r>
        <w:t xml:space="preserve"> pe ușile toaletelor, lângă întrerupătoare</w:t>
      </w:r>
      <w:r w:rsidR="00465BBE">
        <w:t xml:space="preserve"> și</w:t>
      </w:r>
      <w:r>
        <w:t xml:space="preserve"> în sala de sport. Această plasare strategică a transformat produsele elevilor în instrumente reale de schimbare a comportamentului în comunitatea școlară </w:t>
      </w:r>
      <w:r w:rsidR="00B52439">
        <w:t>–</w:t>
      </w:r>
      <w:r>
        <w:t xml:space="preserve"> componenta R (scriere cu scop real) și componenta A (design vizual eficient) în acțiune [7, p. 162].</w:t>
      </w:r>
    </w:p>
    <w:p w14:paraId="689F3389" w14:textId="77777777" w:rsidR="00E84B5A" w:rsidRDefault="00E84B5A">
      <w:pPr>
        <w:spacing w:before="120" w:after="60"/>
        <w:rPr>
          <w:b/>
          <w:i/>
        </w:rPr>
      </w:pPr>
    </w:p>
    <w:p w14:paraId="3E88F319" w14:textId="77777777" w:rsidR="004840B2" w:rsidRDefault="00000000">
      <w:pPr>
        <w:pStyle w:val="Heading3"/>
      </w:pPr>
      <w:bookmarkStart w:id="27" w:name="_Toc227709707"/>
      <w:r>
        <w:rPr>
          <w:rFonts w:ascii="Times New Roman" w:hAnsi="Times New Roman"/>
        </w:rPr>
        <w:t xml:space="preserve">ZIUA 4 </w:t>
      </w:r>
      <w:r w:rsidR="00B52439">
        <w:rPr>
          <w:rFonts w:ascii="Times New Roman" w:hAnsi="Times New Roman"/>
        </w:rPr>
        <w:t>–</w:t>
      </w:r>
      <w:r>
        <w:rPr>
          <w:rFonts w:ascii="Times New Roman" w:hAnsi="Times New Roman"/>
        </w:rPr>
        <w:t xml:space="preserve"> JOI: Pământul, solul, resursele naturale</w:t>
      </w:r>
      <w:bookmarkEnd w:id="27"/>
    </w:p>
    <w:p w14:paraId="26E2E83D" w14:textId="77777777" w:rsidR="004840B2" w:rsidRDefault="00000000">
      <w:pPr>
        <w:spacing w:after="0" w:line="360" w:lineRule="exact"/>
        <w:ind w:firstLine="709"/>
        <w:jc w:val="both"/>
      </w:pPr>
      <w:r>
        <w:rPr>
          <w:i/>
        </w:rPr>
        <w:t>Mesaj central: „Păstrăm pământul roditor"</w:t>
      </w:r>
    </w:p>
    <w:p w14:paraId="69F4440C" w14:textId="77777777" w:rsidR="004840B2" w:rsidRDefault="00000000">
      <w:pPr>
        <w:pStyle w:val="Heading3"/>
        <w:spacing w:after="0" w:line="360" w:lineRule="exact"/>
        <w:ind w:firstLine="709"/>
        <w:jc w:val="both"/>
      </w:pPr>
      <w:bookmarkStart w:id="28" w:name="_Toc227709708"/>
      <w:r>
        <w:rPr>
          <w:rFonts w:ascii="Times New Roman" w:hAnsi="Times New Roman"/>
        </w:rPr>
        <w:t>Activitatea 1: Grija pentru pământ</w:t>
      </w:r>
      <w:bookmarkEnd w:id="28"/>
    </w:p>
    <w:p w14:paraId="5AE38308" w14:textId="77777777" w:rsidR="004840B2" w:rsidRDefault="00000000">
      <w:pPr>
        <w:spacing w:after="0" w:line="360" w:lineRule="exact"/>
        <w:ind w:firstLine="709"/>
        <w:jc w:val="both"/>
      </w:pPr>
      <w:r>
        <w:t xml:space="preserve">Joia a adus în centrul atenției solul </w:t>
      </w:r>
      <w:r w:rsidR="00356B87">
        <w:t>—</w:t>
      </w:r>
      <w:r>
        <w:t xml:space="preserve"> o resursă adesea invizibilă, dar esențială pentru viață. Activitatea a debutat cu vizionarea unui scurt documentar: „Solul </w:t>
      </w:r>
      <w:r w:rsidR="00B52439">
        <w:t>–</w:t>
      </w:r>
      <w:r>
        <w:t xml:space="preserve"> comoara ascunsă", </w:t>
      </w:r>
      <w:r w:rsidR="00465BBE">
        <w:t>urmată</w:t>
      </w:r>
      <w:r>
        <w:t xml:space="preserve"> de discuția „Ce se întâmplă dacă poluăm pământul?"</w:t>
      </w:r>
    </w:p>
    <w:p w14:paraId="6526C1B7" w14:textId="77777777" w:rsidR="004840B2" w:rsidRDefault="00000000">
      <w:pPr>
        <w:spacing w:after="0" w:line="360" w:lineRule="exact"/>
        <w:ind w:firstLine="709"/>
        <w:jc w:val="both"/>
      </w:pPr>
      <w:r>
        <w:t>Componenta S a dominat această etapă: elevii au discutat despre structura solului, rolul microorganismelor, efectele pesticidelor și ale deșeurilor plastice. Un moment remarcabil a fost când un elev a adus de acasă o mostră de pământ din grădina bunicilor, pe care clasa a analizat-o vizual</w:t>
      </w:r>
      <w:r w:rsidR="00465BBE">
        <w:t>,</w:t>
      </w:r>
      <w:r>
        <w:t xml:space="preserve"> comparând-o cu pământ de ghiveci cumpărat din magazin. Această inițiativă spontană a elevului a ilustrat perfect ce înseamnă implicare autentică în procesul de învățare [1, p. 63].</w:t>
      </w:r>
    </w:p>
    <w:p w14:paraId="1AE27455" w14:textId="77777777" w:rsidR="004840B2" w:rsidRDefault="00000000">
      <w:pPr>
        <w:spacing w:after="0" w:line="360" w:lineRule="exact"/>
        <w:ind w:firstLine="709"/>
        <w:jc w:val="both"/>
      </w:pPr>
      <w:r>
        <w:t>Posterul colectiv „</w:t>
      </w:r>
      <w:r w:rsidR="00465BBE">
        <w:t>Grijă</w:t>
      </w:r>
      <w:r>
        <w:t xml:space="preserve"> pentru pământ" a sintetizat vizual concluziile zilei: un desen al solului în secțiune transversală, cu straturile și organismele sale, înconjurat de mesaje despre cum îl protejăm. Componenta A a fost vizibilă în calitatea ilustrațiilor, iar componenta R în claritatea și coerența mesajelor scrise.</w:t>
      </w:r>
    </w:p>
    <w:p w14:paraId="7C95951A" w14:textId="77777777" w:rsidR="004840B2" w:rsidRDefault="00000000">
      <w:pPr>
        <w:spacing w:after="0" w:line="360" w:lineRule="exact"/>
        <w:ind w:firstLine="709"/>
        <w:jc w:val="both"/>
      </w:pPr>
      <w:r>
        <w:t xml:space="preserve">O observație relevantă privind calitatea scrisului în Ziua 4 față de zilele anterioare: elevii care redactau posterul au produs mesaje semnificativ mai elaborate </w:t>
      </w:r>
      <w:r w:rsidR="00465BBE">
        <w:t>decât</w:t>
      </w:r>
      <w:r>
        <w:t xml:space="preserve"> </w:t>
      </w:r>
      <w:r w:rsidR="00465BBE">
        <w:t>cele</w:t>
      </w:r>
      <w:r>
        <w:t xml:space="preserve"> din Ziua 1. Același instrument (markerul pe carton), aceeași sarcină generică, dar o calitate vizibil diferită a textelor. Explicația rezidă în acumularea de experiență cu tema și cu formatul de lucru: în Ziua 4, elevii știau deja ce înseamnă un mesaj eficient pe un poster </w:t>
      </w:r>
      <w:r w:rsidR="00B52439">
        <w:t>–</w:t>
      </w:r>
      <w:r>
        <w:t xml:space="preserve"> </w:t>
      </w:r>
      <w:r w:rsidR="00465BBE">
        <w:t>din</w:t>
      </w:r>
      <w:r>
        <w:t xml:space="preserve"> experiența </w:t>
      </w:r>
      <w:r w:rsidR="0054752C">
        <w:t>acumulată în</w:t>
      </w:r>
      <w:r>
        <w:t xml:space="preserve"> zilele anterioare. Această progresie este exact </w:t>
      </w:r>
      <w:r>
        <w:t>efectul cumulativ al implicării sistematice, pe care o singură lecție, oricât de bine concepută, nu îl poate genera.</w:t>
      </w:r>
    </w:p>
    <w:p w14:paraId="1185F771" w14:textId="77777777" w:rsidR="004840B2" w:rsidRDefault="00000000">
      <w:pPr>
        <w:spacing w:after="0" w:line="360" w:lineRule="exact"/>
        <w:ind w:firstLine="709"/>
        <w:jc w:val="both"/>
      </w:pPr>
      <w:r>
        <w:t xml:space="preserve">Componenta M (Matematică) a apărut și în Ziua 4 printr-un calcul surprinzător: pornind de la datele că România generează anual aproximativ 5 milioane de tone de deșeuri menajere, elevii au calculat câte kilograme revin per locuitor, per zi </w:t>
      </w:r>
      <w:r w:rsidR="00B52439">
        <w:t>–</w:t>
      </w:r>
      <w:r>
        <w:t xml:space="preserve"> un exercițiu de statistică aplicată cu date reale, propus spontan de cadrul didactic ca răspuns la curiozitatea unui elev. Ciolan arată că matematica aplicată în context real </w:t>
      </w:r>
      <w:r w:rsidR="00B52439">
        <w:t>— nu ca exercițiu abstract din manual, ci ca instrument de înțelegere a unei probleme concrete —</w:t>
      </w:r>
      <w:r>
        <w:t xml:space="preserve"> generează un nivel semnificativ mai ridicat de implicare și retenție [3, p. 63]. Calculele au fost consemnate pe flipchart și incluse în jurnalele elevilor ca „date despre lumea noastră".</w:t>
      </w:r>
    </w:p>
    <w:p w14:paraId="5B725A3A" w14:textId="2720B24F" w:rsidR="00B41409" w:rsidRDefault="00B41409">
      <w:pPr>
        <w:spacing w:after="0" w:line="360" w:lineRule="exact"/>
        <w:ind w:firstLine="709"/>
        <w:jc w:val="both"/>
      </w:pPr>
    </w:p>
    <w:p w14:paraId="4CFC5B68" w14:textId="05FF58A2" w:rsidR="00B41409" w:rsidRDefault="00231AB3">
      <w:pPr>
        <w:spacing w:after="0" w:line="360" w:lineRule="exact"/>
        <w:ind w:firstLine="709"/>
        <w:jc w:val="both"/>
      </w:pPr>
      <w:r>
        <w:rPr>
          <w:noProof/>
        </w:rPr>
        <mc:AlternateContent>
          <mc:Choice Requires="wpg">
            <w:drawing>
              <wp:anchor distT="0" distB="0" distL="114300" distR="114300" simplePos="0" relativeHeight="251162624" behindDoc="0" locked="0" layoutInCell="1" allowOverlap="1" wp14:anchorId="739B18AA" wp14:editId="3F0F00EA">
                <wp:simplePos x="0" y="0"/>
                <wp:positionH relativeFrom="column">
                  <wp:posOffset>-1270</wp:posOffset>
                </wp:positionH>
                <wp:positionV relativeFrom="paragraph">
                  <wp:posOffset>-81749</wp:posOffset>
                </wp:positionV>
                <wp:extent cx="6330950" cy="1471295"/>
                <wp:effectExtent l="0" t="0" r="0" b="0"/>
                <wp:wrapNone/>
                <wp:docPr id="545475913" name="Group 2"/>
                <wp:cNvGraphicFramePr/>
                <a:graphic xmlns:a="http://schemas.openxmlformats.org/drawingml/2006/main">
                  <a:graphicData uri="http://schemas.microsoft.com/office/word/2010/wordprocessingGroup">
                    <wpg:wgp>
                      <wpg:cNvGrpSpPr/>
                      <wpg:grpSpPr>
                        <a:xfrm>
                          <a:off x="0" y="0"/>
                          <a:ext cx="6330950" cy="1471295"/>
                          <a:chOff x="0" y="0"/>
                          <a:chExt cx="6331282" cy="1471626"/>
                        </a:xfrm>
                      </wpg:grpSpPr>
                      <pic:pic xmlns:pic="http://schemas.openxmlformats.org/drawingml/2006/picture">
                        <pic:nvPicPr>
                          <pic:cNvPr id="1617359248" name="Picture 1"/>
                          <pic:cNvPicPr>
                            <a:picLocks noChangeAspect="1"/>
                          </pic:cNvPicPr>
                        </pic:nvPicPr>
                        <pic:blipFill>
                          <a:blip r:embed="rId39" cstate="email">
                            <a:extLst>
                              <a:ext uri="{28A0092B-C50C-407E-A947-70E740481C1C}">
                                <a14:useLocalDpi xmlns:a14="http://schemas.microsoft.com/office/drawing/2010/main"/>
                              </a:ext>
                            </a:extLst>
                          </a:blip>
                          <a:stretch>
                            <a:fillRect/>
                          </a:stretch>
                        </pic:blipFill>
                        <pic:spPr>
                          <a:xfrm>
                            <a:off x="0" y="7951"/>
                            <a:ext cx="2141855" cy="1463675"/>
                          </a:xfrm>
                          <a:prstGeom prst="rect">
                            <a:avLst/>
                          </a:prstGeom>
                        </pic:spPr>
                      </pic:pic>
                      <pic:pic xmlns:pic="http://schemas.openxmlformats.org/drawingml/2006/picture">
                        <pic:nvPicPr>
                          <pic:cNvPr id="1306943674" name="Picture 1"/>
                          <pic:cNvPicPr>
                            <a:picLocks noChangeAspect="1"/>
                          </pic:cNvPicPr>
                        </pic:nvPicPr>
                        <pic:blipFill>
                          <a:blip r:embed="rId40" cstate="screen">
                            <a:extLst>
                              <a:ext uri="{28A0092B-C50C-407E-A947-70E740481C1C}">
                                <a14:useLocalDpi xmlns:a14="http://schemas.microsoft.com/office/drawing/2010/main"/>
                              </a:ext>
                            </a:extLst>
                          </a:blip>
                          <a:stretch>
                            <a:fillRect/>
                          </a:stretch>
                        </pic:blipFill>
                        <pic:spPr>
                          <a:xfrm>
                            <a:off x="2258171" y="3975"/>
                            <a:ext cx="1921510" cy="1465580"/>
                          </a:xfrm>
                          <a:prstGeom prst="rect">
                            <a:avLst/>
                          </a:prstGeom>
                        </pic:spPr>
                      </pic:pic>
                      <pic:pic xmlns:pic="http://schemas.openxmlformats.org/drawingml/2006/picture">
                        <pic:nvPicPr>
                          <pic:cNvPr id="713498083" name="Picture 1"/>
                          <pic:cNvPicPr>
                            <a:picLocks noChangeAspect="1"/>
                          </pic:cNvPicPr>
                        </pic:nvPicPr>
                        <pic:blipFill>
                          <a:blip r:embed="rId41" cstate="screen">
                            <a:extLst>
                              <a:ext uri="{28A0092B-C50C-407E-A947-70E740481C1C}">
                                <a14:useLocalDpi xmlns:a14="http://schemas.microsoft.com/office/drawing/2010/main"/>
                              </a:ext>
                            </a:extLst>
                          </a:blip>
                          <a:stretch>
                            <a:fillRect/>
                          </a:stretch>
                        </pic:blipFill>
                        <pic:spPr>
                          <a:xfrm>
                            <a:off x="4305632" y="0"/>
                            <a:ext cx="2025650" cy="1470660"/>
                          </a:xfrm>
                          <a:prstGeom prst="rect">
                            <a:avLst/>
                          </a:prstGeom>
                        </pic:spPr>
                      </pic:pic>
                    </wpg:wgp>
                  </a:graphicData>
                </a:graphic>
              </wp:anchor>
            </w:drawing>
          </mc:Choice>
          <mc:Fallback>
            <w:pict>
              <v:group w14:anchorId="488AC17C" id="Group 2" o:spid="_x0000_s1026" style="position:absolute;margin-left:-.1pt;margin-top:-6.45pt;width:498.5pt;height:115.85pt;z-index:251162624" coordsize="63312,14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">
                <v:shape id="Picture 1" o:spid="_x0000_s1027" type="#_x0000_t75" style="position:absolute;top:79;width:21418;height:14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">
                  <v:imagedata r:id="rId42" o:title=""/>
                </v:shape>
                <v:shape id="Picture 1" o:spid="_x0000_s1028" type="#_x0000_t75" style="position:absolute;left:22581;top:39;width:19215;height:14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">
                  <v:imagedata r:id="rId43" o:title=""/>
                </v:shape>
                <v:shape id="Picture 1" o:spid="_x0000_s1029" type="#_x0000_t75" style="position:absolute;left:43056;width:20256;height:14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">
                  <v:imagedata r:id="rId44" o:title=""/>
                </v:shape>
              </v:group>
            </w:pict>
          </mc:Fallback>
        </mc:AlternateContent>
      </w:r>
    </w:p>
    <w:p w14:paraId="084B73AF" w14:textId="77777777" w:rsidR="00B41409" w:rsidRDefault="00B41409">
      <w:pPr>
        <w:spacing w:after="0" w:line="360" w:lineRule="exact"/>
        <w:ind w:firstLine="709"/>
        <w:jc w:val="both"/>
      </w:pPr>
    </w:p>
    <w:p w14:paraId="51A1BE50" w14:textId="77777777" w:rsidR="00B41409" w:rsidRDefault="00B41409">
      <w:pPr>
        <w:spacing w:after="0" w:line="360" w:lineRule="exact"/>
        <w:ind w:firstLine="709"/>
        <w:jc w:val="both"/>
      </w:pPr>
    </w:p>
    <w:p w14:paraId="450EF6AD" w14:textId="77777777" w:rsidR="00B41409" w:rsidRDefault="00B41409">
      <w:pPr>
        <w:spacing w:after="0" w:line="360" w:lineRule="exact"/>
        <w:ind w:firstLine="709"/>
        <w:jc w:val="both"/>
      </w:pPr>
    </w:p>
    <w:p w14:paraId="6A1A2F19" w14:textId="77777777" w:rsidR="00B41409" w:rsidRDefault="00B41409">
      <w:pPr>
        <w:spacing w:after="0" w:line="360" w:lineRule="exact"/>
        <w:ind w:firstLine="709"/>
        <w:jc w:val="both"/>
      </w:pPr>
    </w:p>
    <w:p w14:paraId="098DD3A3" w14:textId="77777777" w:rsidR="00B41409" w:rsidRDefault="00B41409">
      <w:pPr>
        <w:spacing w:after="0" w:line="360" w:lineRule="exact"/>
        <w:ind w:firstLine="709"/>
        <w:jc w:val="both"/>
      </w:pPr>
    </w:p>
    <w:p w14:paraId="20FCC9DE" w14:textId="77777777" w:rsidR="00B41409" w:rsidRDefault="00643966">
      <w:pPr>
        <w:spacing w:after="0" w:line="360" w:lineRule="exact"/>
        <w:ind w:firstLine="709"/>
        <w:jc w:val="both"/>
      </w:pPr>
      <w:r w:rsidRPr="00643966">
        <w:rPr>
          <w:noProof/>
        </w:rPr>
        <w:drawing>
          <wp:anchor distT="0" distB="0" distL="114300" distR="114300" simplePos="0" relativeHeight="251261952" behindDoc="0" locked="0" layoutInCell="1" allowOverlap="1" wp14:anchorId="08BD8E34" wp14:editId="2C7322CC">
            <wp:simplePos x="0" y="0"/>
            <wp:positionH relativeFrom="column">
              <wp:posOffset>4313555</wp:posOffset>
            </wp:positionH>
            <wp:positionV relativeFrom="paragraph">
              <wp:posOffset>80010</wp:posOffset>
            </wp:positionV>
            <wp:extent cx="1995170" cy="1450975"/>
            <wp:effectExtent l="0" t="0" r="5080" b="0"/>
            <wp:wrapNone/>
            <wp:docPr id="158436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65023" name=""/>
                    <pic:cNvPicPr/>
                  </pic:nvPicPr>
                  <pic:blipFill>
                    <a:blip r:embed="rId45" cstate="email">
                      <a:extLst>
                        <a:ext uri="{28A0092B-C50C-407E-A947-70E740481C1C}">
                          <a14:useLocalDpi xmlns:a14="http://schemas.microsoft.com/office/drawing/2010/main"/>
                        </a:ext>
                      </a:extLst>
                    </a:blip>
                    <a:stretch>
                      <a:fillRect/>
                    </a:stretch>
                  </pic:blipFill>
                  <pic:spPr>
                    <a:xfrm>
                      <a:off x="0" y="0"/>
                      <a:ext cx="1995170" cy="1450975"/>
                    </a:xfrm>
                    <a:prstGeom prst="rect">
                      <a:avLst/>
                    </a:prstGeom>
                  </pic:spPr>
                </pic:pic>
              </a:graphicData>
            </a:graphic>
            <wp14:sizeRelH relativeFrom="margin">
              <wp14:pctWidth>0</wp14:pctWidth>
            </wp14:sizeRelH>
            <wp14:sizeRelV relativeFrom="margin">
              <wp14:pctHeight>0</wp14:pctHeight>
            </wp14:sizeRelV>
          </wp:anchor>
        </w:drawing>
      </w:r>
      <w:r w:rsidRPr="00643966">
        <w:rPr>
          <w:noProof/>
        </w:rPr>
        <w:drawing>
          <wp:anchor distT="0" distB="0" distL="114300" distR="114300" simplePos="0" relativeHeight="251231232" behindDoc="0" locked="0" layoutInCell="1" allowOverlap="1" wp14:anchorId="311FBAFF" wp14:editId="2C9A09B5">
            <wp:simplePos x="0" y="0"/>
            <wp:positionH relativeFrom="column">
              <wp:posOffset>2066290</wp:posOffset>
            </wp:positionH>
            <wp:positionV relativeFrom="paragraph">
              <wp:posOffset>65405</wp:posOffset>
            </wp:positionV>
            <wp:extent cx="2158365" cy="1466215"/>
            <wp:effectExtent l="0" t="0" r="0" b="635"/>
            <wp:wrapNone/>
            <wp:docPr id="154441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3376" name=""/>
                    <pic:cNvPicPr/>
                  </pic:nvPicPr>
                  <pic:blipFill>
                    <a:blip r:embed="rId46" cstate="email">
                      <a:extLst>
                        <a:ext uri="{28A0092B-C50C-407E-A947-70E740481C1C}">
                          <a14:useLocalDpi xmlns:a14="http://schemas.microsoft.com/office/drawing/2010/main"/>
                        </a:ext>
                      </a:extLst>
                    </a:blip>
                    <a:stretch>
                      <a:fillRect/>
                    </a:stretch>
                  </pic:blipFill>
                  <pic:spPr>
                    <a:xfrm>
                      <a:off x="0" y="0"/>
                      <a:ext cx="2158365" cy="1466215"/>
                    </a:xfrm>
                    <a:prstGeom prst="rect">
                      <a:avLst/>
                    </a:prstGeom>
                  </pic:spPr>
                </pic:pic>
              </a:graphicData>
            </a:graphic>
            <wp14:sizeRelH relativeFrom="margin">
              <wp14:pctWidth>0</wp14:pctWidth>
            </wp14:sizeRelH>
            <wp14:sizeRelV relativeFrom="margin">
              <wp14:pctHeight>0</wp14:pctHeight>
            </wp14:sizeRelV>
          </wp:anchor>
        </w:drawing>
      </w:r>
      <w:r w:rsidRPr="00B41409">
        <w:rPr>
          <w:noProof/>
        </w:rPr>
        <w:drawing>
          <wp:anchor distT="0" distB="0" distL="114300" distR="114300" simplePos="0" relativeHeight="251196416" behindDoc="0" locked="0" layoutInCell="1" allowOverlap="1" wp14:anchorId="6BD64141" wp14:editId="3DA2E0E2">
            <wp:simplePos x="0" y="0"/>
            <wp:positionH relativeFrom="column">
              <wp:posOffset>10795</wp:posOffset>
            </wp:positionH>
            <wp:positionV relativeFrom="paragraph">
              <wp:posOffset>62152</wp:posOffset>
            </wp:positionV>
            <wp:extent cx="1966595" cy="1470025"/>
            <wp:effectExtent l="0" t="0" r="0" b="0"/>
            <wp:wrapNone/>
            <wp:docPr id="39607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75313" name=""/>
                    <pic:cNvPicPr/>
                  </pic:nvPicPr>
                  <pic:blipFill>
                    <a:blip r:embed="rId47" cstate="email">
                      <a:extLst>
                        <a:ext uri="{28A0092B-C50C-407E-A947-70E740481C1C}">
                          <a14:useLocalDpi xmlns:a14="http://schemas.microsoft.com/office/drawing/2010/main"/>
                        </a:ext>
                      </a:extLst>
                    </a:blip>
                    <a:stretch>
                      <a:fillRect/>
                    </a:stretch>
                  </pic:blipFill>
                  <pic:spPr>
                    <a:xfrm>
                      <a:off x="0" y="0"/>
                      <a:ext cx="1966595" cy="1470025"/>
                    </a:xfrm>
                    <a:prstGeom prst="rect">
                      <a:avLst/>
                    </a:prstGeom>
                  </pic:spPr>
                </pic:pic>
              </a:graphicData>
            </a:graphic>
            <wp14:sizeRelH relativeFrom="margin">
              <wp14:pctWidth>0</wp14:pctWidth>
            </wp14:sizeRelH>
            <wp14:sizeRelV relativeFrom="margin">
              <wp14:pctHeight>0</wp14:pctHeight>
            </wp14:sizeRelV>
          </wp:anchor>
        </w:drawing>
      </w:r>
    </w:p>
    <w:p w14:paraId="1CD8FF3A" w14:textId="77777777" w:rsidR="00B41409" w:rsidRDefault="00B41409" w:rsidP="00B41409">
      <w:pPr>
        <w:spacing w:after="0" w:line="360" w:lineRule="exact"/>
        <w:jc w:val="both"/>
      </w:pPr>
    </w:p>
    <w:p w14:paraId="4BC402AD" w14:textId="77777777" w:rsidR="00B41409" w:rsidRDefault="00B41409" w:rsidP="00B41409">
      <w:pPr>
        <w:spacing w:after="0" w:line="360" w:lineRule="exact"/>
        <w:jc w:val="both"/>
      </w:pPr>
    </w:p>
    <w:p w14:paraId="39A77FF0" w14:textId="77777777" w:rsidR="00B41409" w:rsidRDefault="00B41409" w:rsidP="00B41409">
      <w:pPr>
        <w:spacing w:after="0" w:line="360" w:lineRule="exact"/>
        <w:jc w:val="both"/>
      </w:pPr>
    </w:p>
    <w:p w14:paraId="69E3F2E6" w14:textId="77777777" w:rsidR="00B41409" w:rsidRDefault="00B41409" w:rsidP="00B41409">
      <w:pPr>
        <w:spacing w:after="0" w:line="360" w:lineRule="exact"/>
        <w:jc w:val="both"/>
      </w:pPr>
    </w:p>
    <w:p w14:paraId="68EA6427" w14:textId="77777777" w:rsidR="00B41409" w:rsidRDefault="00B41409" w:rsidP="00B41409">
      <w:pPr>
        <w:spacing w:after="0" w:line="360" w:lineRule="exact"/>
        <w:jc w:val="both"/>
      </w:pPr>
    </w:p>
    <w:p w14:paraId="03111D04" w14:textId="77777777" w:rsidR="00B41409" w:rsidRDefault="00B41409" w:rsidP="00B41409">
      <w:pPr>
        <w:spacing w:after="0" w:line="360" w:lineRule="exact"/>
        <w:jc w:val="both"/>
      </w:pPr>
    </w:p>
    <w:p w14:paraId="4292C4B2" w14:textId="77777777" w:rsidR="00B41409" w:rsidRDefault="00B41409" w:rsidP="00B41409">
      <w:pPr>
        <w:spacing w:after="0" w:line="360" w:lineRule="exact"/>
        <w:jc w:val="both"/>
      </w:pPr>
    </w:p>
    <w:p w14:paraId="1390BAE2" w14:textId="77777777" w:rsidR="004840B2" w:rsidRDefault="00000000">
      <w:pPr>
        <w:spacing w:before="120" w:after="120"/>
        <w:jc w:val="center"/>
      </w:pPr>
      <w:r>
        <w:rPr>
          <w:i/>
          <w:color w:val="808080"/>
          <w:sz w:val="20"/>
        </w:rPr>
        <w:t>Poster</w:t>
      </w:r>
      <w:r w:rsidR="00643966">
        <w:rPr>
          <w:i/>
          <w:color w:val="808080"/>
          <w:sz w:val="20"/>
        </w:rPr>
        <w:t>e</w:t>
      </w:r>
      <w:r>
        <w:rPr>
          <w:i/>
          <w:color w:val="808080"/>
          <w:sz w:val="20"/>
        </w:rPr>
        <w:t xml:space="preserve"> „Grija pentru pământ" realizat</w:t>
      </w:r>
      <w:r w:rsidR="00643966">
        <w:rPr>
          <w:i/>
          <w:color w:val="808080"/>
          <w:sz w:val="20"/>
        </w:rPr>
        <w:t>e</w:t>
      </w:r>
      <w:r>
        <w:rPr>
          <w:i/>
          <w:color w:val="808080"/>
          <w:sz w:val="20"/>
        </w:rPr>
        <w:t xml:space="preserve"> de elevi</w:t>
      </w:r>
    </w:p>
    <w:p w14:paraId="325E2EE5" w14:textId="77777777" w:rsidR="004840B2" w:rsidRDefault="00000000">
      <w:pPr>
        <w:spacing w:after="0" w:line="360" w:lineRule="exact"/>
        <w:ind w:firstLine="709"/>
        <w:jc w:val="both"/>
      </w:pPr>
      <w:r>
        <w:rPr>
          <w:i/>
        </w:rPr>
        <w:t>Activitate digitală propusă pentru acasă:</w:t>
      </w:r>
      <w:r>
        <w:t xml:space="preserve"> </w:t>
      </w:r>
      <w:r w:rsidR="00465BBE">
        <w:t xml:space="preserve">realizarea unui proiect digital despre „Alimentul meu preferat și drumul lui de la pământ la masă" </w:t>
      </w:r>
      <w:r w:rsidR="00B52439">
        <w:t>–</w:t>
      </w:r>
      <w:r w:rsidR="00465BBE">
        <w:t xml:space="preserve"> o temă care integrează</w:t>
      </w:r>
      <w:r>
        <w:t xml:space="preserve"> știința (cultivarea plantelor), matematica (cantități, distanțe de transport) și scrierea narativă (povestea unui aliment).</w:t>
      </w:r>
    </w:p>
    <w:p w14:paraId="6239C2E8" w14:textId="77777777" w:rsidR="004840B2" w:rsidRDefault="00000000">
      <w:pPr>
        <w:pStyle w:val="Heading3"/>
        <w:spacing w:after="0" w:line="360" w:lineRule="exact"/>
        <w:ind w:firstLine="709"/>
        <w:jc w:val="both"/>
      </w:pPr>
      <w:bookmarkStart w:id="29" w:name="_Toc227709709"/>
      <w:r>
        <w:rPr>
          <w:rFonts w:ascii="Times New Roman" w:hAnsi="Times New Roman"/>
        </w:rPr>
        <w:t>Activitatea 2: Micii ecologiști</w:t>
      </w:r>
      <w:bookmarkEnd w:id="29"/>
    </w:p>
    <w:p w14:paraId="5CF73591" w14:textId="77777777" w:rsidR="004840B2" w:rsidRDefault="00000000">
      <w:pPr>
        <w:spacing w:after="0" w:line="360" w:lineRule="exact"/>
        <w:ind w:firstLine="709"/>
        <w:jc w:val="both"/>
      </w:pPr>
      <w:r>
        <w:t xml:space="preserve">A doua activitate a zilei a fost de natură practică și acțională: sortarea deșeurilor din clasă și din curtea școlii, cu organizarea unui mic concurs „Cine reciclează corect?" Componenta E a dominat această activitate: elevii au trebuit să proiecteze un sistem de sortare eficient, </w:t>
      </w:r>
      <w:r w:rsidR="00327903">
        <w:t>să-l</w:t>
      </w:r>
      <w:r>
        <w:t xml:space="preserve"> testeze și </w:t>
      </w:r>
      <w:r w:rsidR="00327903">
        <w:t>să-l</w:t>
      </w:r>
      <w:r>
        <w:t xml:space="preserve"> ajusteze.</w:t>
      </w:r>
    </w:p>
    <w:p w14:paraId="12CEDC1D" w14:textId="77777777" w:rsidR="004840B2" w:rsidRDefault="00000000">
      <w:pPr>
        <w:spacing w:after="0" w:line="360" w:lineRule="exact"/>
        <w:ind w:firstLine="709"/>
        <w:jc w:val="both"/>
      </w:pPr>
      <w:r>
        <w:t xml:space="preserve">Componenta M a apărut în calculul cantității de deșeuri sortate, în compararea </w:t>
      </w:r>
      <w:r w:rsidR="00465BBE">
        <w:t>volumelor</w:t>
      </w:r>
      <w:r>
        <w:t xml:space="preserve"> diferitelor tipuri de materiale și în estimarea impactului reciclării pe termen lung. Componenta R a fost prezentă în posterul „Reciclează azi pentru ziua de mâine!", redactat de elevi și afișat la intrarea în clasă.</w:t>
      </w:r>
    </w:p>
    <w:p w14:paraId="24DEEF3F" w14:textId="77777777" w:rsidR="004840B2" w:rsidRDefault="00000000">
      <w:pPr>
        <w:spacing w:after="0" w:line="360" w:lineRule="exact"/>
        <w:ind w:firstLine="709"/>
        <w:jc w:val="both"/>
      </w:pPr>
      <w:r>
        <w:t>Un moment semnificativ observat: un elev cu dificultăți de exprimare verbală, care rareori participa activ la discuții frontale, a preluat spontan rolul de „expert în reciclare" în echipa sa, corectând colegii care sortau greșit. Nevoia de competență și sentimentul că știe ceva important i-au activat o implicare pe care activitățile tradiționale nu o generau [10].</w:t>
      </w:r>
    </w:p>
    <w:p w14:paraId="178D0BE5" w14:textId="3ABC877F" w:rsidR="004840B2" w:rsidRDefault="00000000">
      <w:pPr>
        <w:spacing w:after="0" w:line="360" w:lineRule="exact"/>
        <w:ind w:firstLine="709"/>
        <w:jc w:val="both"/>
      </w:pPr>
      <w:r>
        <w:t>Activitatea de reciclare practică a generat un efect neașteptat: descoperirea că școala lor nu dispunea de coșuri de reciclare separate (doar un singur coș de gunoi generic în fiecare clasă). Elevii, indignați de această situație, au redactat spontan o scrisoare adresată directorului școlii, prin care solicitau dotarea claselor cu coșuri separate pentru hârtie, plastic și resturi menajere. Scrisoarea, redactată colectiv în ultimele zece minute ale activității, a respectat</w:t>
      </w:r>
      <w:r w:rsidR="00465BBE">
        <w:t>, fără instrucție explicită,</w:t>
      </w:r>
      <w:r>
        <w:t xml:space="preserve"> structura unui text funcțional formal: antet, formulă de adresare, descrierea problemei, argumentele, solicitarea și formula de încheiere. Componenta R din STREAM a funcționat, în acel moment, în forma sa cea mai autentică: scriere cu scop real, cu audiență reală și cu miză reală. Ionescu și Radu arată că scrierea funcțională autentică </w:t>
      </w:r>
      <w:r w:rsidR="00B52439">
        <w:t>–</w:t>
      </w:r>
      <w:r>
        <w:t xml:space="preserve"> adresată unui destinatar real, cu un scop real </w:t>
      </w:r>
      <w:r w:rsidR="00B52439">
        <w:t>–</w:t>
      </w:r>
      <w:r>
        <w:t xml:space="preserve"> produce un nivel de angajament și de calitate a textului incomparabil superior față de exercițiile de scriere formală din manual [14, p. 88]. Scrisoarea a fost înmânată directorului în aceeași zi, iar elevii au primit un răspuns pozitiv o săptămână mai târziu </w:t>
      </w:r>
      <w:r w:rsidR="00B52439">
        <w:t>–</w:t>
      </w:r>
      <w:r>
        <w:t xml:space="preserve"> un moment de </w:t>
      </w:r>
      <w:r w:rsidR="00465BBE">
        <w:t>agenție</w:t>
      </w:r>
      <w:r>
        <w:t xml:space="preserve"> civică genuin, poate primul din viața lor școlară.</w:t>
      </w:r>
    </w:p>
    <w:p w14:paraId="37AACB18" w14:textId="1E23B374" w:rsidR="001209AF" w:rsidRDefault="00C74EE3">
      <w:pPr>
        <w:spacing w:after="0" w:line="360" w:lineRule="exact"/>
        <w:ind w:firstLine="709"/>
        <w:jc w:val="both"/>
      </w:pPr>
      <w:r w:rsidRPr="00293324">
        <w:rPr>
          <w:noProof/>
        </w:rPr>
        <w:drawing>
          <wp:anchor distT="0" distB="0" distL="114300" distR="114300" simplePos="0" relativeHeight="252705792" behindDoc="0" locked="0" layoutInCell="1" allowOverlap="1" wp14:anchorId="49C9A461" wp14:editId="1E9A8928">
            <wp:simplePos x="0" y="0"/>
            <wp:positionH relativeFrom="page">
              <wp:align>center</wp:align>
            </wp:positionH>
            <wp:positionV relativeFrom="paragraph">
              <wp:posOffset>226272</wp:posOffset>
            </wp:positionV>
            <wp:extent cx="3534833" cy="4730005"/>
            <wp:effectExtent l="0" t="0" r="8890" b="0"/>
            <wp:wrapNone/>
            <wp:docPr id="179716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68517" name=""/>
                    <pic:cNvPicPr/>
                  </pic:nvPicPr>
                  <pic:blipFill>
                    <a:blip r:embed="rId48" cstate="email">
                      <a:extLst>
                        <a:ext uri="{28A0092B-C50C-407E-A947-70E740481C1C}">
                          <a14:useLocalDpi xmlns:a14="http://schemas.microsoft.com/office/drawing/2010/main"/>
                        </a:ext>
                      </a:extLst>
                    </a:blip>
                    <a:stretch>
                      <a:fillRect/>
                    </a:stretch>
                  </pic:blipFill>
                  <pic:spPr>
                    <a:xfrm>
                      <a:off x="0" y="0"/>
                      <a:ext cx="3534833" cy="4730005"/>
                    </a:xfrm>
                    <a:prstGeom prst="rect">
                      <a:avLst/>
                    </a:prstGeom>
                  </pic:spPr>
                </pic:pic>
              </a:graphicData>
            </a:graphic>
            <wp14:sizeRelH relativeFrom="margin">
              <wp14:pctWidth>0</wp14:pctWidth>
            </wp14:sizeRelH>
            <wp14:sizeRelV relativeFrom="margin">
              <wp14:pctHeight>0</wp14:pctHeight>
            </wp14:sizeRelV>
          </wp:anchor>
        </w:drawing>
      </w:r>
    </w:p>
    <w:p w14:paraId="228A31ED" w14:textId="2A85EE52" w:rsidR="001209AF" w:rsidRDefault="001209AF">
      <w:pPr>
        <w:spacing w:after="0" w:line="360" w:lineRule="exact"/>
        <w:ind w:firstLine="709"/>
        <w:jc w:val="both"/>
      </w:pPr>
    </w:p>
    <w:p w14:paraId="59C01314" w14:textId="6F025170" w:rsidR="001209AF" w:rsidRDefault="001209AF">
      <w:pPr>
        <w:spacing w:after="0" w:line="360" w:lineRule="exact"/>
        <w:ind w:firstLine="709"/>
        <w:jc w:val="both"/>
      </w:pPr>
    </w:p>
    <w:p w14:paraId="3F26233A" w14:textId="77777777" w:rsidR="001209AF" w:rsidRDefault="001209AF">
      <w:pPr>
        <w:spacing w:after="0" w:line="360" w:lineRule="exact"/>
        <w:ind w:firstLine="709"/>
        <w:jc w:val="both"/>
      </w:pPr>
    </w:p>
    <w:p w14:paraId="7F52AD49" w14:textId="5E4F8D70" w:rsidR="001209AF" w:rsidRDefault="001209AF">
      <w:pPr>
        <w:spacing w:after="0" w:line="360" w:lineRule="exact"/>
        <w:ind w:firstLine="709"/>
        <w:jc w:val="both"/>
      </w:pPr>
    </w:p>
    <w:p w14:paraId="151AB029" w14:textId="472C8C61" w:rsidR="001209AF" w:rsidRDefault="001209AF">
      <w:pPr>
        <w:spacing w:after="0" w:line="360" w:lineRule="exact"/>
        <w:ind w:firstLine="709"/>
        <w:jc w:val="both"/>
      </w:pPr>
    </w:p>
    <w:p w14:paraId="190E1906" w14:textId="148DCA75" w:rsidR="00643966" w:rsidRDefault="00643966">
      <w:pPr>
        <w:spacing w:after="0" w:line="360" w:lineRule="exact"/>
        <w:ind w:firstLine="709"/>
        <w:jc w:val="both"/>
      </w:pPr>
    </w:p>
    <w:p w14:paraId="4CE2C3EF" w14:textId="726DCDB1" w:rsidR="00643966" w:rsidRDefault="00643966">
      <w:pPr>
        <w:spacing w:after="0" w:line="360" w:lineRule="exact"/>
        <w:ind w:firstLine="709"/>
        <w:jc w:val="both"/>
      </w:pPr>
    </w:p>
    <w:p w14:paraId="32838FFA" w14:textId="6717FBCC" w:rsidR="00643966" w:rsidRDefault="00643966">
      <w:pPr>
        <w:spacing w:after="0" w:line="360" w:lineRule="exact"/>
        <w:ind w:firstLine="709"/>
        <w:jc w:val="both"/>
      </w:pPr>
    </w:p>
    <w:p w14:paraId="7C372FBA" w14:textId="77777777" w:rsidR="00643966" w:rsidRDefault="00643966">
      <w:pPr>
        <w:spacing w:after="0" w:line="360" w:lineRule="exact"/>
        <w:ind w:firstLine="709"/>
        <w:jc w:val="both"/>
      </w:pPr>
    </w:p>
    <w:p w14:paraId="6C2EDE77" w14:textId="39D8F17A" w:rsidR="00643966" w:rsidRDefault="00643966">
      <w:pPr>
        <w:spacing w:after="0" w:line="360" w:lineRule="exact"/>
        <w:ind w:firstLine="709"/>
        <w:jc w:val="both"/>
      </w:pPr>
    </w:p>
    <w:p w14:paraId="331D400B" w14:textId="02CEF8AD" w:rsidR="00643966" w:rsidRDefault="00643966">
      <w:pPr>
        <w:spacing w:after="0" w:line="360" w:lineRule="exact"/>
        <w:ind w:firstLine="709"/>
        <w:jc w:val="both"/>
        <w:rPr>
          <w:color w:val="EE0000"/>
        </w:rPr>
      </w:pPr>
    </w:p>
    <w:p w14:paraId="2BFEA2E7" w14:textId="77777777" w:rsidR="00293324" w:rsidRDefault="00293324">
      <w:pPr>
        <w:spacing w:after="0" w:line="360" w:lineRule="exact"/>
        <w:ind w:firstLine="709"/>
        <w:jc w:val="both"/>
        <w:rPr>
          <w:color w:val="EE0000"/>
        </w:rPr>
      </w:pPr>
    </w:p>
    <w:p w14:paraId="6CBBFB1B" w14:textId="77777777" w:rsidR="00293324" w:rsidRDefault="00293324">
      <w:pPr>
        <w:spacing w:after="0" w:line="360" w:lineRule="exact"/>
        <w:ind w:firstLine="709"/>
        <w:jc w:val="both"/>
      </w:pPr>
    </w:p>
    <w:p w14:paraId="042EA264" w14:textId="77777777" w:rsidR="00643966" w:rsidRDefault="00643966">
      <w:pPr>
        <w:spacing w:after="0" w:line="360" w:lineRule="exact"/>
        <w:ind w:firstLine="709"/>
        <w:jc w:val="both"/>
      </w:pPr>
    </w:p>
    <w:p w14:paraId="0C18993E" w14:textId="77777777" w:rsidR="005A0B21" w:rsidRDefault="005A0B21">
      <w:pPr>
        <w:spacing w:after="0" w:line="360" w:lineRule="exact"/>
        <w:ind w:firstLine="709"/>
        <w:jc w:val="both"/>
      </w:pPr>
    </w:p>
    <w:p w14:paraId="26BB9ADE" w14:textId="77777777" w:rsidR="005A0B21" w:rsidRDefault="005A0B21">
      <w:pPr>
        <w:spacing w:after="0" w:line="360" w:lineRule="exact"/>
        <w:ind w:firstLine="709"/>
        <w:jc w:val="both"/>
      </w:pPr>
    </w:p>
    <w:p w14:paraId="06310B19" w14:textId="77777777" w:rsidR="00643966" w:rsidRDefault="00643966">
      <w:pPr>
        <w:spacing w:after="0" w:line="360" w:lineRule="exact"/>
        <w:ind w:firstLine="709"/>
        <w:jc w:val="both"/>
      </w:pPr>
    </w:p>
    <w:p w14:paraId="75A4071E" w14:textId="77777777" w:rsidR="001209AF" w:rsidRDefault="001209AF" w:rsidP="001209AF">
      <w:bookmarkStart w:id="30" w:name="_Toc227709710"/>
    </w:p>
    <w:p w14:paraId="4F8DD6F3" w14:textId="77777777" w:rsidR="00C74EE3" w:rsidRPr="001209AF" w:rsidRDefault="00C74EE3" w:rsidP="001209AF"/>
    <w:p w14:paraId="22836665" w14:textId="769A3D30" w:rsidR="004840B2" w:rsidRDefault="00000000">
      <w:pPr>
        <w:pStyle w:val="Heading3"/>
      </w:pPr>
      <w:r>
        <w:rPr>
          <w:rFonts w:ascii="Times New Roman" w:hAnsi="Times New Roman"/>
        </w:rPr>
        <w:t xml:space="preserve">ZIUA 5 </w:t>
      </w:r>
      <w:r w:rsidR="00B52439">
        <w:rPr>
          <w:rFonts w:ascii="Times New Roman" w:hAnsi="Times New Roman"/>
        </w:rPr>
        <w:t>–</w:t>
      </w:r>
      <w:r>
        <w:rPr>
          <w:rFonts w:ascii="Times New Roman" w:hAnsi="Times New Roman"/>
        </w:rPr>
        <w:t xml:space="preserve"> VINERI: Aerul curat, puritatea</w:t>
      </w:r>
      <w:bookmarkEnd w:id="30"/>
    </w:p>
    <w:p w14:paraId="25FBFFE4" w14:textId="2FA66187" w:rsidR="004840B2" w:rsidRDefault="00000000">
      <w:pPr>
        <w:spacing w:after="0" w:line="360" w:lineRule="exact"/>
        <w:ind w:firstLine="709"/>
        <w:jc w:val="both"/>
      </w:pPr>
      <w:r>
        <w:rPr>
          <w:i/>
        </w:rPr>
        <w:t>Mesaj central: „Respirăm curat, trăim curat</w:t>
      </w:r>
      <w:r w:rsidR="00465BBE">
        <w:rPr>
          <w:i/>
        </w:rPr>
        <w:t>.</w:t>
      </w:r>
      <w:r>
        <w:rPr>
          <w:i/>
        </w:rPr>
        <w:t>"</w:t>
      </w:r>
    </w:p>
    <w:p w14:paraId="4F94A771" w14:textId="7C931646" w:rsidR="004840B2" w:rsidRDefault="00000000">
      <w:pPr>
        <w:pStyle w:val="Heading3"/>
        <w:spacing w:after="0" w:line="360" w:lineRule="exact"/>
        <w:ind w:firstLine="709"/>
        <w:jc w:val="both"/>
      </w:pPr>
      <w:bookmarkStart w:id="31" w:name="_Toc227709711"/>
      <w:r>
        <w:rPr>
          <w:rFonts w:ascii="Times New Roman" w:hAnsi="Times New Roman"/>
        </w:rPr>
        <w:t>Activitatea 1: Planeta mea, casa mea</w:t>
      </w:r>
      <w:bookmarkEnd w:id="31"/>
    </w:p>
    <w:p w14:paraId="14E87D2F" w14:textId="3E7B226F" w:rsidR="004840B2" w:rsidRDefault="00000000">
      <w:pPr>
        <w:spacing w:after="0" w:line="360" w:lineRule="exact"/>
        <w:ind w:firstLine="709"/>
        <w:jc w:val="both"/>
      </w:pPr>
      <w:r>
        <w:t>Vinerea a fost ziua reflecției și a exprimării personale. Activitatea centrală a fost o compunere liberă cu tema „Ce pot face eu pentru un aer curat?", care a activat în special componenta R din STREAM și a dat voce perspectivei personale a fiecărui elev.</w:t>
      </w:r>
    </w:p>
    <w:p w14:paraId="36173377" w14:textId="2E45F9FF" w:rsidR="004840B2" w:rsidRDefault="00000000">
      <w:pPr>
        <w:spacing w:after="0" w:line="360" w:lineRule="exact"/>
        <w:ind w:firstLine="709"/>
        <w:jc w:val="both"/>
      </w:pPr>
      <w:r>
        <w:t xml:space="preserve">Compunerile au variat semnificativ ca lungime, stil și profunzime. Înainte de scriere, elevii au beneficiat de o sesiune de „pregătire a ideilor" </w:t>
      </w:r>
      <w:r w:rsidR="00B52439">
        <w:t>–</w:t>
      </w:r>
      <w:r>
        <w:t xml:space="preserve"> un brainstorming colectiv în care oricine putea propune o idee fără să fie judecată, iar cadrul didactic nota pe tablă toate sugestiile. Această tehnică, descrisă de Oprea ca „scrierea liberă pregătitoare", reduce anxietatea față de pagina albă și activează resurse de idei pe care elevii nu știau că le dețin [24, p. 147]. Lista de pe tablă a inclus: „opresc mașina tatei", „nu mai cumpăr pungi de plastic", „plantez flori", „conving bunicii să nu ardă frunzele", „strig după cei care aruncă gunoaie" </w:t>
      </w:r>
      <w:r w:rsidR="00B52439">
        <w:t>—</w:t>
      </w:r>
      <w:r>
        <w:t xml:space="preserve"> o bogăție de perspective care a oferit fiecărui elev un punct de plecare pentru scriere personalizată.</w:t>
      </w:r>
    </w:p>
    <w:p w14:paraId="4D61A9C5" w14:textId="77777777" w:rsidR="00104AAB" w:rsidRDefault="00104AAB">
      <w:pPr>
        <w:spacing w:after="0" w:line="360" w:lineRule="exact"/>
        <w:ind w:firstLine="709"/>
        <w:jc w:val="both"/>
      </w:pPr>
    </w:p>
    <w:p w14:paraId="534DA8CC" w14:textId="4D94760A" w:rsidR="00E12081" w:rsidRDefault="00104AAB">
      <w:pPr>
        <w:spacing w:after="0" w:line="360" w:lineRule="exact"/>
        <w:ind w:firstLine="709"/>
        <w:jc w:val="both"/>
      </w:pPr>
      <w:r>
        <w:rPr>
          <w:noProof/>
        </w:rPr>
        <mc:AlternateContent>
          <mc:Choice Requires="wpg">
            <w:drawing>
              <wp:anchor distT="0" distB="0" distL="114300" distR="114300" simplePos="0" relativeHeight="252712960" behindDoc="0" locked="0" layoutInCell="1" allowOverlap="1" wp14:anchorId="538145A2" wp14:editId="07DD9D88">
                <wp:simplePos x="0" y="0"/>
                <wp:positionH relativeFrom="column">
                  <wp:posOffset>-302895</wp:posOffset>
                </wp:positionH>
                <wp:positionV relativeFrom="paragraph">
                  <wp:posOffset>77470</wp:posOffset>
                </wp:positionV>
                <wp:extent cx="6430010" cy="4414520"/>
                <wp:effectExtent l="0" t="0" r="8890" b="5080"/>
                <wp:wrapNone/>
                <wp:docPr id="2059553515" name="Group 2"/>
                <wp:cNvGraphicFramePr/>
                <a:graphic xmlns:a="http://schemas.openxmlformats.org/drawingml/2006/main">
                  <a:graphicData uri="http://schemas.microsoft.com/office/word/2010/wordprocessingGroup">
                    <wpg:wgp>
                      <wpg:cNvGrpSpPr/>
                      <wpg:grpSpPr>
                        <a:xfrm>
                          <a:off x="0" y="0"/>
                          <a:ext cx="6430010" cy="4414520"/>
                          <a:chOff x="0" y="0"/>
                          <a:chExt cx="6430010" cy="4414520"/>
                        </a:xfrm>
                      </wpg:grpSpPr>
                      <pic:pic xmlns:pic="http://schemas.openxmlformats.org/drawingml/2006/picture">
                        <pic:nvPicPr>
                          <pic:cNvPr id="1289425515" name="Picture 1"/>
                          <pic:cNvPicPr>
                            <a:picLocks noChangeAspect="1"/>
                          </pic:cNvPicPr>
                        </pic:nvPicPr>
                        <pic:blipFill>
                          <a:blip r:embed="rId49" cstate="email">
                            <a:extLst>
                              <a:ext uri="{28A0092B-C50C-407E-A947-70E740481C1C}">
                                <a14:useLocalDpi xmlns:a14="http://schemas.microsoft.com/office/drawing/2010/main"/>
                              </a:ext>
                            </a:extLst>
                          </a:blip>
                          <a:stretch>
                            <a:fillRect/>
                          </a:stretch>
                        </pic:blipFill>
                        <pic:spPr>
                          <a:xfrm rot="16200000">
                            <a:off x="3721735" y="-373380"/>
                            <a:ext cx="2322195" cy="3068955"/>
                          </a:xfrm>
                          <a:prstGeom prst="rect">
                            <a:avLst/>
                          </a:prstGeom>
                        </pic:spPr>
                      </pic:pic>
                      <pic:pic xmlns:pic="http://schemas.openxmlformats.org/drawingml/2006/picture">
                        <pic:nvPicPr>
                          <pic:cNvPr id="440593748" name="Picture 1"/>
                          <pic:cNvPicPr>
                            <a:picLocks noChangeAspect="1"/>
                          </pic:cNvPicPr>
                        </pic:nvPicPr>
                        <pic:blipFill>
                          <a:blip r:embed="rId50" cstate="email">
                            <a:extLst>
                              <a:ext uri="{28A0092B-C50C-407E-A947-70E740481C1C}">
                                <a14:useLocalDpi xmlns:a14="http://schemas.microsoft.com/office/drawing/2010/main"/>
                              </a:ext>
                            </a:extLst>
                          </a:blip>
                          <a:stretch>
                            <a:fillRect/>
                          </a:stretch>
                        </pic:blipFill>
                        <pic:spPr>
                          <a:xfrm>
                            <a:off x="3365500" y="2439035"/>
                            <a:ext cx="3064510" cy="1975485"/>
                          </a:xfrm>
                          <a:prstGeom prst="rect">
                            <a:avLst/>
                          </a:prstGeom>
                        </pic:spPr>
                      </pic:pic>
                      <pic:pic xmlns:pic="http://schemas.openxmlformats.org/drawingml/2006/picture">
                        <pic:nvPicPr>
                          <pic:cNvPr id="1866051484" name="Picture 1"/>
                          <pic:cNvPicPr>
                            <a:picLocks noChangeAspect="1"/>
                          </pic:cNvPicPr>
                        </pic:nvPicPr>
                        <pic:blipFill>
                          <a:blip r:embed="rId51" cstate="email">
                            <a:extLst>
                              <a:ext uri="{28A0092B-C50C-407E-A947-70E740481C1C}">
                                <a14:useLocalDpi xmlns:a14="http://schemas.microsoft.com/office/drawing/2010/main"/>
                              </a:ext>
                            </a:extLst>
                          </a:blip>
                          <a:stretch>
                            <a:fillRect/>
                          </a:stretch>
                        </pic:blipFill>
                        <pic:spPr>
                          <a:xfrm>
                            <a:off x="0" y="635"/>
                            <a:ext cx="3303270" cy="4410710"/>
                          </a:xfrm>
                          <a:prstGeom prst="rect">
                            <a:avLst/>
                          </a:prstGeom>
                        </pic:spPr>
                      </pic:pic>
                    </wpg:wgp>
                  </a:graphicData>
                </a:graphic>
              </wp:anchor>
            </w:drawing>
          </mc:Choice>
          <mc:Fallback>
            <w:pict>
              <v:group w14:anchorId="0367FD06" id="Group 2" o:spid="_x0000_s1026" style="position:absolute;margin-left:-23.85pt;margin-top:6.1pt;width:506.3pt;height:347.6pt;z-index:252712960" coordsize="64300,44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">
                <v:shape id="Picture 1" o:spid="_x0000_s1027" type="#_x0000_t75" style="position:absolute;left:37217;top:-3734;width:23221;height:3069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">
                  <v:imagedata r:id="rId52" o:title=""/>
                </v:shape>
                <v:shape id="Picture 1" o:spid="_x0000_s1028" type="#_x0000_t75" style="position:absolute;left:33655;top:24390;width:30645;height:19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">
                  <v:imagedata r:id="rId53" o:title=""/>
                </v:shape>
                <v:shape id="Picture 1" o:spid="_x0000_s1029" type="#_x0000_t75" style="position:absolute;top:6;width:33032;height:44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">
                  <v:imagedata r:id="rId54" o:title=""/>
                </v:shape>
              </v:group>
            </w:pict>
          </mc:Fallback>
        </mc:AlternateContent>
      </w:r>
    </w:p>
    <w:p w14:paraId="00922630" w14:textId="2D5F24C3" w:rsidR="00E12081" w:rsidRDefault="00E12081">
      <w:pPr>
        <w:spacing w:after="0" w:line="360" w:lineRule="exact"/>
        <w:ind w:firstLine="709"/>
        <w:jc w:val="both"/>
      </w:pPr>
    </w:p>
    <w:p w14:paraId="162F8248" w14:textId="4999925D" w:rsidR="00E12081" w:rsidRDefault="00E12081">
      <w:pPr>
        <w:spacing w:after="0" w:line="360" w:lineRule="exact"/>
        <w:ind w:firstLine="709"/>
        <w:jc w:val="both"/>
      </w:pPr>
    </w:p>
    <w:p w14:paraId="6CD15D74" w14:textId="77777777" w:rsidR="00E12081" w:rsidRDefault="00E12081">
      <w:pPr>
        <w:spacing w:after="0" w:line="360" w:lineRule="exact"/>
        <w:ind w:firstLine="709"/>
        <w:jc w:val="both"/>
      </w:pPr>
    </w:p>
    <w:p w14:paraId="582E752B" w14:textId="24CE298B" w:rsidR="00E12081" w:rsidRDefault="00E12081">
      <w:pPr>
        <w:spacing w:after="0" w:line="360" w:lineRule="exact"/>
        <w:ind w:firstLine="709"/>
        <w:jc w:val="both"/>
      </w:pPr>
    </w:p>
    <w:p w14:paraId="214BC5FB" w14:textId="19D9433A" w:rsidR="00E12081" w:rsidRDefault="00E12081">
      <w:pPr>
        <w:spacing w:after="0" w:line="360" w:lineRule="exact"/>
        <w:ind w:firstLine="709"/>
        <w:jc w:val="both"/>
      </w:pPr>
    </w:p>
    <w:p w14:paraId="09018B1B" w14:textId="4EA5F0E8" w:rsidR="00E12081" w:rsidRDefault="00E12081">
      <w:pPr>
        <w:spacing w:after="0" w:line="360" w:lineRule="exact"/>
        <w:ind w:firstLine="709"/>
        <w:jc w:val="both"/>
      </w:pPr>
    </w:p>
    <w:p w14:paraId="594AB1F2" w14:textId="76F4D357" w:rsidR="00E12081" w:rsidRDefault="00E12081">
      <w:pPr>
        <w:spacing w:after="0" w:line="360" w:lineRule="exact"/>
        <w:ind w:firstLine="709"/>
        <w:jc w:val="both"/>
      </w:pPr>
    </w:p>
    <w:p w14:paraId="18925DE8" w14:textId="4A442F28" w:rsidR="00E12081" w:rsidRDefault="00E12081">
      <w:pPr>
        <w:spacing w:after="0" w:line="360" w:lineRule="exact"/>
        <w:ind w:firstLine="709"/>
        <w:jc w:val="both"/>
      </w:pPr>
    </w:p>
    <w:p w14:paraId="42C02E7F" w14:textId="0546046A" w:rsidR="00E12081" w:rsidRDefault="00E12081">
      <w:pPr>
        <w:spacing w:after="0" w:line="360" w:lineRule="exact"/>
        <w:ind w:firstLine="709"/>
        <w:jc w:val="both"/>
      </w:pPr>
    </w:p>
    <w:p w14:paraId="4B9FFF2B" w14:textId="040F5454" w:rsidR="00E12081" w:rsidRDefault="00E12081">
      <w:pPr>
        <w:spacing w:after="0" w:line="360" w:lineRule="exact"/>
        <w:ind w:firstLine="709"/>
        <w:jc w:val="both"/>
      </w:pPr>
    </w:p>
    <w:p w14:paraId="6F2A5E2B" w14:textId="1215FB1C" w:rsidR="00E12081" w:rsidRDefault="00E12081">
      <w:pPr>
        <w:spacing w:after="0" w:line="360" w:lineRule="exact"/>
        <w:ind w:firstLine="709"/>
        <w:jc w:val="both"/>
      </w:pPr>
    </w:p>
    <w:p w14:paraId="0378E4C0" w14:textId="77777777" w:rsidR="00E12081" w:rsidRDefault="00E12081">
      <w:pPr>
        <w:spacing w:after="0" w:line="360" w:lineRule="exact"/>
        <w:ind w:firstLine="709"/>
        <w:jc w:val="both"/>
      </w:pPr>
    </w:p>
    <w:p w14:paraId="38A60CDF" w14:textId="77777777" w:rsidR="00E12081" w:rsidRDefault="00E12081">
      <w:pPr>
        <w:spacing w:after="0" w:line="360" w:lineRule="exact"/>
        <w:ind w:firstLine="709"/>
        <w:jc w:val="both"/>
      </w:pPr>
    </w:p>
    <w:p w14:paraId="213219F1" w14:textId="18AA3F24" w:rsidR="00E12081" w:rsidRDefault="00E12081">
      <w:pPr>
        <w:spacing w:after="0" w:line="360" w:lineRule="exact"/>
        <w:ind w:firstLine="709"/>
        <w:jc w:val="both"/>
      </w:pPr>
    </w:p>
    <w:p w14:paraId="4CD71E77" w14:textId="30101F76" w:rsidR="00E12081" w:rsidRDefault="00E12081">
      <w:pPr>
        <w:spacing w:after="0" w:line="360" w:lineRule="exact"/>
        <w:ind w:firstLine="709"/>
        <w:jc w:val="both"/>
      </w:pPr>
    </w:p>
    <w:p w14:paraId="09DFD4DD" w14:textId="77777777" w:rsidR="00E12081" w:rsidRDefault="00E12081">
      <w:pPr>
        <w:spacing w:after="0" w:line="360" w:lineRule="exact"/>
        <w:ind w:firstLine="709"/>
        <w:jc w:val="both"/>
      </w:pPr>
    </w:p>
    <w:p w14:paraId="60FAE484" w14:textId="77777777" w:rsidR="00E12081" w:rsidRDefault="00E12081">
      <w:pPr>
        <w:spacing w:after="0" w:line="360" w:lineRule="exact"/>
        <w:ind w:firstLine="709"/>
        <w:jc w:val="both"/>
      </w:pPr>
    </w:p>
    <w:p w14:paraId="4BB521F7" w14:textId="77777777" w:rsidR="00E12081" w:rsidRDefault="00E12081">
      <w:pPr>
        <w:spacing w:after="0" w:line="360" w:lineRule="exact"/>
        <w:ind w:firstLine="709"/>
        <w:jc w:val="both"/>
      </w:pPr>
    </w:p>
    <w:p w14:paraId="2EAD0D2D" w14:textId="77777777" w:rsidR="00E12081" w:rsidRDefault="00E12081">
      <w:pPr>
        <w:spacing w:after="0" w:line="360" w:lineRule="exact"/>
        <w:ind w:firstLine="709"/>
        <w:jc w:val="both"/>
      </w:pPr>
    </w:p>
    <w:p w14:paraId="71FE955A" w14:textId="77777777" w:rsidR="00E12081" w:rsidRDefault="00E12081">
      <w:pPr>
        <w:spacing w:after="0" w:line="360" w:lineRule="exact"/>
        <w:ind w:firstLine="709"/>
        <w:jc w:val="both"/>
      </w:pPr>
    </w:p>
    <w:p w14:paraId="74052C49" w14:textId="77777777" w:rsidR="00E12081" w:rsidRDefault="00E12081">
      <w:pPr>
        <w:spacing w:after="0" w:line="360" w:lineRule="exact"/>
        <w:ind w:firstLine="709"/>
        <w:jc w:val="both"/>
      </w:pPr>
    </w:p>
    <w:p w14:paraId="0F027818" w14:textId="77777777" w:rsidR="00E12081" w:rsidRDefault="00E12081">
      <w:pPr>
        <w:spacing w:after="0" w:line="360" w:lineRule="exact"/>
        <w:ind w:firstLine="709"/>
        <w:jc w:val="both"/>
      </w:pPr>
    </w:p>
    <w:p w14:paraId="331E2955" w14:textId="77777777" w:rsidR="004840B2" w:rsidRDefault="00000000">
      <w:pPr>
        <w:spacing w:after="0" w:line="360" w:lineRule="exact"/>
        <w:ind w:firstLine="709"/>
        <w:jc w:val="both"/>
      </w:pPr>
      <w:r>
        <w:t>Câteva exemple reprezentative din compunerile realizate, redate cu acordul familiei:</w:t>
      </w:r>
    </w:p>
    <w:p w14:paraId="27247833" w14:textId="77777777" w:rsidR="004840B2" w:rsidRDefault="00000000">
      <w:pPr>
        <w:spacing w:after="0" w:line="360" w:lineRule="exact"/>
        <w:ind w:firstLine="709"/>
        <w:jc w:val="both"/>
      </w:pPr>
      <w:r>
        <w:t xml:space="preserve">Un elev a scris: „Aerul nu se vede, dar îl simți când lipsește. La bunica </w:t>
      </w:r>
      <w:r w:rsidR="00465BBE">
        <w:t>de la țară,</w:t>
      </w:r>
      <w:r>
        <w:t xml:space="preserve"> aerul miroase a flori și a </w:t>
      </w:r>
      <w:r w:rsidR="00356B87">
        <w:t>ierbii</w:t>
      </w:r>
      <w:r>
        <w:t xml:space="preserve">. La noi în oraș miroase a mașini. Mi-ar plăcea să pot face </w:t>
      </w:r>
      <w:r w:rsidR="00B52439">
        <w:t xml:space="preserve">ca </w:t>
      </w:r>
      <w:r>
        <w:t>aerul din oraș să miroasă ca la bunica."</w:t>
      </w:r>
    </w:p>
    <w:p w14:paraId="3D23F998" w14:textId="77777777" w:rsidR="004840B2" w:rsidRDefault="00000000">
      <w:pPr>
        <w:spacing w:after="0" w:line="360" w:lineRule="exact"/>
        <w:ind w:firstLine="709"/>
        <w:jc w:val="both"/>
      </w:pPr>
      <w:r>
        <w:t xml:space="preserve">O altă elevă a scris o compunere structurată, cu trei paragrafe: problema, cauzele și soluțiile posibile </w:t>
      </w:r>
      <w:r w:rsidR="00B52439">
        <w:t>–</w:t>
      </w:r>
      <w:r>
        <w:t xml:space="preserve"> dovedind o capacitate de organizare logică a ideilor remarcabilă pentru vârsta de 9 ani.</w:t>
      </w:r>
    </w:p>
    <w:p w14:paraId="282B177C" w14:textId="3CBB9C3B" w:rsidR="004840B2" w:rsidRDefault="00000000">
      <w:pPr>
        <w:spacing w:after="0" w:line="360" w:lineRule="exact"/>
        <w:ind w:firstLine="709"/>
        <w:jc w:val="both"/>
      </w:pPr>
      <w:r>
        <w:t xml:space="preserve">Prezentarea compunerilor în fața clasei a generat discuții autentice, în care elevii și-au exprimat acordul sau dezacordul față de ideile colegilor </w:t>
      </w:r>
      <w:r w:rsidR="00B52439">
        <w:t>—</w:t>
      </w:r>
      <w:r>
        <w:t xml:space="preserve"> un exercițiu real de comunicare argumentată [2, p. 96].</w:t>
      </w:r>
    </w:p>
    <w:p w14:paraId="1830ACAB" w14:textId="77777777" w:rsidR="004840B2" w:rsidRDefault="00000000">
      <w:pPr>
        <w:spacing w:after="0" w:line="360" w:lineRule="exact"/>
        <w:ind w:firstLine="709"/>
        <w:jc w:val="both"/>
      </w:pPr>
      <w:r>
        <w:t xml:space="preserve">Un aspect remarcabil al prezentărilor din Ziua 5 a fost că elevii au ascultat compunerile colegilor cu o atenție mai mare decât în mod obișnuit la citirile din orele de română. Explicația este simplă: compunerile vorbeau despre experiențe comune din săptămâna respectivă </w:t>
      </w:r>
      <w:r w:rsidR="00B52439">
        <w:t>— filtrul de apă pe care îl construiseră împreună, expoziția la care participaseră cu toții —, ceea ce a creat o bază de referință comună,</w:t>
      </w:r>
      <w:r>
        <w:t xml:space="preserve"> care a mărit relevanța percepută a textelor citite. Cucoș arată că receptarea unui text este profund influențată de contextul experiențial al cititorului: textele care resonează cu experiența personală sunt receptate cu mai multă atenție, înțelese mai profund și reținute mai mult timp [8, p. 104]. Activitățile STREAM au creat, pe parcursul celor cinci zile, un stoc comun de experiențe care a transformat clasa într-o comunitate de referință </w:t>
      </w:r>
      <w:r w:rsidR="00B52439">
        <w:t>–</w:t>
      </w:r>
      <w:r>
        <w:t xml:space="preserve"> un context în care orice text referitor la temele abordate devenea imediat relevant și familiar.</w:t>
      </w:r>
    </w:p>
    <w:p w14:paraId="1E5CCD93" w14:textId="77777777" w:rsidR="004840B2" w:rsidRDefault="00000000">
      <w:pPr>
        <w:spacing w:after="0" w:line="360" w:lineRule="exact"/>
        <w:ind w:firstLine="709"/>
        <w:jc w:val="both"/>
      </w:pPr>
      <w:r>
        <w:t xml:space="preserve">Reflecțiile finale din jurnalele Zilei 5 au demonstrat, prin contrast cu cele din Ziua 1, că săptămâna de activități a produs o schimbare de perspectivă la nivelul clasei. Dacă în Ziua 1 răspunsurile la „Ce am descoperit azi?" erau predominant factuale și descriptive, în Ziua 5 răspunsurile la „Care este cel mai important lucru pe care l-am învățat săptămâna asta?" au fost predominant evaluative și personale. Patru elevi au menționat că „cel mai important lucru" nu era o informație, ci o schimbare de comportament sau de atitudine. Această deplasare de la cunoaștere (a ști că apa este o resursă limitată) la acțiune (a decide să nu mai risipești apa) și la identitate (a te percepe ca </w:t>
      </w:r>
      <w:r w:rsidR="00465BBE">
        <w:t xml:space="preserve">pe </w:t>
      </w:r>
      <w:r>
        <w:t xml:space="preserve">cineva care are grijă de mediu) reprezintă exact traseul pe care educația autentică îl </w:t>
      </w:r>
      <w:r w:rsidR="00B52439">
        <w:t>urmărește</w:t>
      </w:r>
      <w:r>
        <w:t>, conform lui Morin [21, p. 56].</w:t>
      </w:r>
    </w:p>
    <w:p w14:paraId="694755BE" w14:textId="1CB9E2A0" w:rsidR="004840B2" w:rsidRDefault="00000000">
      <w:pPr>
        <w:spacing w:after="0" w:line="360" w:lineRule="exact"/>
        <w:ind w:firstLine="709"/>
        <w:jc w:val="both"/>
      </w:pPr>
      <w:r>
        <w:rPr>
          <w:i/>
        </w:rPr>
        <w:t>Activitate digitală propusă pentru acasă:</w:t>
      </w:r>
      <w:r>
        <w:t xml:space="preserve"> </w:t>
      </w:r>
      <w:r w:rsidR="00465BBE">
        <w:t>realizarea</w:t>
      </w:r>
      <w:r>
        <w:t xml:space="preserve"> unui clip video scurt (CapCut) în care elevul să prezinte „3 lucruri pe care le fac eu pentru un aer curat". Clipurile au fost prezentate voluntar în săptămâna următoare, generând un moment </w:t>
      </w:r>
      <w:r w:rsidR="00465BBE">
        <w:t>autentic de sharing</w:t>
      </w:r>
      <w:r>
        <w:t xml:space="preserve"> și de validare reciprocă a eforturilor.</w:t>
      </w:r>
    </w:p>
    <w:p w14:paraId="70B155F4" w14:textId="0003D61D" w:rsidR="00EA56EF" w:rsidRDefault="00EA56EF">
      <w:pPr>
        <w:spacing w:after="0" w:line="360" w:lineRule="exact"/>
        <w:ind w:firstLine="709"/>
        <w:jc w:val="both"/>
        <w:rPr>
          <w:b/>
        </w:rPr>
      </w:pPr>
    </w:p>
    <w:p w14:paraId="4C0E4ED8" w14:textId="77777777" w:rsidR="00104AAB" w:rsidRDefault="00104AAB">
      <w:pPr>
        <w:spacing w:after="0" w:line="360" w:lineRule="exact"/>
        <w:ind w:firstLine="709"/>
        <w:jc w:val="both"/>
        <w:rPr>
          <w:b/>
        </w:rPr>
      </w:pPr>
    </w:p>
    <w:p w14:paraId="2CC37A8D" w14:textId="77777777" w:rsidR="00104AAB" w:rsidRDefault="00104AAB">
      <w:pPr>
        <w:spacing w:after="0" w:line="360" w:lineRule="exact"/>
        <w:ind w:firstLine="709"/>
        <w:jc w:val="both"/>
        <w:rPr>
          <w:b/>
        </w:rPr>
      </w:pPr>
    </w:p>
    <w:p w14:paraId="79CC834E" w14:textId="77777777" w:rsidR="00104AAB" w:rsidRDefault="00104AAB">
      <w:pPr>
        <w:spacing w:after="0" w:line="360" w:lineRule="exact"/>
        <w:ind w:firstLine="709"/>
        <w:jc w:val="both"/>
        <w:rPr>
          <w:b/>
        </w:rPr>
      </w:pPr>
    </w:p>
    <w:p w14:paraId="79B11D39" w14:textId="77777777" w:rsidR="00104AAB" w:rsidRDefault="00104AAB">
      <w:pPr>
        <w:spacing w:after="0" w:line="360" w:lineRule="exact"/>
        <w:ind w:firstLine="709"/>
        <w:jc w:val="both"/>
        <w:rPr>
          <w:b/>
        </w:rPr>
      </w:pPr>
    </w:p>
    <w:p w14:paraId="1A473D65" w14:textId="77777777" w:rsidR="00104AAB" w:rsidRDefault="00104AAB">
      <w:pPr>
        <w:spacing w:after="0" w:line="360" w:lineRule="exact"/>
        <w:ind w:firstLine="709"/>
        <w:jc w:val="both"/>
        <w:rPr>
          <w:b/>
        </w:rPr>
      </w:pPr>
    </w:p>
    <w:p w14:paraId="51F79149" w14:textId="77777777" w:rsidR="00104AAB" w:rsidRDefault="00104AAB">
      <w:pPr>
        <w:spacing w:after="0" w:line="360" w:lineRule="exact"/>
        <w:ind w:firstLine="709"/>
        <w:jc w:val="both"/>
        <w:rPr>
          <w:b/>
        </w:rPr>
      </w:pPr>
    </w:p>
    <w:p w14:paraId="5E3B5C1D" w14:textId="2E39B748" w:rsidR="00EA56EF" w:rsidRDefault="001209AF">
      <w:pPr>
        <w:spacing w:after="0" w:line="360" w:lineRule="exact"/>
        <w:ind w:firstLine="709"/>
        <w:jc w:val="both"/>
        <w:rPr>
          <w:b/>
        </w:rPr>
      </w:pPr>
      <w:r>
        <w:rPr>
          <w:b/>
          <w:noProof/>
        </w:rPr>
        <w:lastRenderedPageBreak/>
        <mc:AlternateContent>
          <mc:Choice Requires="wpg">
            <w:drawing>
              <wp:anchor distT="0" distB="0" distL="114300" distR="114300" simplePos="0" relativeHeight="252469248" behindDoc="0" locked="0" layoutInCell="1" allowOverlap="1" wp14:anchorId="413891E4" wp14:editId="580AAEDF">
                <wp:simplePos x="0" y="0"/>
                <wp:positionH relativeFrom="page">
                  <wp:align>center</wp:align>
                </wp:positionH>
                <wp:positionV relativeFrom="paragraph">
                  <wp:posOffset>146050</wp:posOffset>
                </wp:positionV>
                <wp:extent cx="6832600" cy="4438650"/>
                <wp:effectExtent l="0" t="0" r="6350" b="0"/>
                <wp:wrapNone/>
                <wp:docPr id="851071040" name="Group 3"/>
                <wp:cNvGraphicFramePr/>
                <a:graphic xmlns:a="http://schemas.openxmlformats.org/drawingml/2006/main">
                  <a:graphicData uri="http://schemas.microsoft.com/office/word/2010/wordprocessingGroup">
                    <wpg:wgp>
                      <wpg:cNvGrpSpPr/>
                      <wpg:grpSpPr>
                        <a:xfrm>
                          <a:off x="0" y="0"/>
                          <a:ext cx="6832600" cy="4438650"/>
                          <a:chOff x="3975" y="-13672"/>
                          <a:chExt cx="6473847" cy="4623275"/>
                        </a:xfrm>
                      </wpg:grpSpPr>
                      <pic:pic xmlns:pic="http://schemas.openxmlformats.org/drawingml/2006/picture">
                        <pic:nvPicPr>
                          <pic:cNvPr id="367763345" name="Picture 1"/>
                          <pic:cNvPicPr>
                            <a:picLocks noChangeAspect="1"/>
                          </pic:cNvPicPr>
                        </pic:nvPicPr>
                        <pic:blipFill>
                          <a:blip r:embed="rId55" cstate="email">
                            <a:extLst>
                              <a:ext uri="{28A0092B-C50C-407E-A947-70E740481C1C}">
                                <a14:useLocalDpi xmlns:a14="http://schemas.microsoft.com/office/drawing/2010/main"/>
                              </a:ext>
                            </a:extLst>
                          </a:blip>
                          <a:stretch>
                            <a:fillRect/>
                          </a:stretch>
                        </pic:blipFill>
                        <pic:spPr>
                          <a:xfrm>
                            <a:off x="11926" y="0"/>
                            <a:ext cx="3237230" cy="1585595"/>
                          </a:xfrm>
                          <a:prstGeom prst="rect">
                            <a:avLst/>
                          </a:prstGeom>
                        </pic:spPr>
                      </pic:pic>
                      <pic:pic xmlns:pic="http://schemas.openxmlformats.org/drawingml/2006/picture">
                        <pic:nvPicPr>
                          <pic:cNvPr id="582433516" name="Picture 1"/>
                          <pic:cNvPicPr>
                            <a:picLocks noChangeAspect="1"/>
                          </pic:cNvPicPr>
                        </pic:nvPicPr>
                        <pic:blipFill>
                          <a:blip r:embed="rId56" cstate="screen">
                            <a:extLst>
                              <a:ext uri="{28A0092B-C50C-407E-A947-70E740481C1C}">
                                <a14:useLocalDpi xmlns:a14="http://schemas.microsoft.com/office/drawing/2010/main"/>
                              </a:ext>
                            </a:extLst>
                          </a:blip>
                          <a:stretch>
                            <a:fillRect/>
                          </a:stretch>
                        </pic:blipFill>
                        <pic:spPr>
                          <a:xfrm>
                            <a:off x="3308537" y="-13672"/>
                            <a:ext cx="3169285" cy="1585595"/>
                          </a:xfrm>
                          <a:prstGeom prst="rect">
                            <a:avLst/>
                          </a:prstGeom>
                        </pic:spPr>
                      </pic:pic>
                      <pic:pic xmlns:pic="http://schemas.openxmlformats.org/drawingml/2006/picture">
                        <pic:nvPicPr>
                          <pic:cNvPr id="571658679" name="Picture 1"/>
                          <pic:cNvPicPr>
                            <a:picLocks noChangeAspect="1"/>
                          </pic:cNvPicPr>
                        </pic:nvPicPr>
                        <pic:blipFill>
                          <a:blip r:embed="rId57" cstate="screen">
                            <a:extLst>
                              <a:ext uri="{28A0092B-C50C-407E-A947-70E740481C1C}">
                                <a14:useLocalDpi xmlns:a14="http://schemas.microsoft.com/office/drawing/2010/main"/>
                              </a:ext>
                            </a:extLst>
                          </a:blip>
                          <a:stretch>
                            <a:fillRect/>
                          </a:stretch>
                        </pic:blipFill>
                        <pic:spPr>
                          <a:xfrm>
                            <a:off x="4230094" y="3172571"/>
                            <a:ext cx="2216150" cy="1423035"/>
                          </a:xfrm>
                          <a:prstGeom prst="rect">
                            <a:avLst/>
                          </a:prstGeom>
                        </pic:spPr>
                      </pic:pic>
                      <pic:pic xmlns:pic="http://schemas.openxmlformats.org/drawingml/2006/picture">
                        <pic:nvPicPr>
                          <pic:cNvPr id="2144212181" name="Picture 1"/>
                          <pic:cNvPicPr>
                            <a:picLocks noChangeAspect="1"/>
                          </pic:cNvPicPr>
                        </pic:nvPicPr>
                        <pic:blipFill>
                          <a:blip r:embed="rId58" cstate="screen">
                            <a:extLst>
                              <a:ext uri="{28A0092B-C50C-407E-A947-70E740481C1C}">
                                <a14:useLocalDpi xmlns:a14="http://schemas.microsoft.com/office/drawing/2010/main"/>
                              </a:ext>
                            </a:extLst>
                          </a:blip>
                          <a:stretch>
                            <a:fillRect/>
                          </a:stretch>
                        </pic:blipFill>
                        <pic:spPr>
                          <a:xfrm>
                            <a:off x="3975" y="3172571"/>
                            <a:ext cx="1903095" cy="1423035"/>
                          </a:xfrm>
                          <a:prstGeom prst="rect">
                            <a:avLst/>
                          </a:prstGeom>
                        </pic:spPr>
                      </pic:pic>
                      <pic:pic xmlns:pic="http://schemas.openxmlformats.org/drawingml/2006/picture">
                        <pic:nvPicPr>
                          <pic:cNvPr id="321870571" name="Picture 1"/>
                          <pic:cNvPicPr>
                            <a:picLocks noChangeAspect="1"/>
                          </pic:cNvPicPr>
                        </pic:nvPicPr>
                        <pic:blipFill>
                          <a:blip r:embed="rId59" cstate="screen">
                            <a:extLst>
                              <a:ext uri="{28A0092B-C50C-407E-A947-70E740481C1C}">
                                <a14:useLocalDpi xmlns:a14="http://schemas.microsoft.com/office/drawing/2010/main"/>
                              </a:ext>
                            </a:extLst>
                          </a:blip>
                          <a:stretch>
                            <a:fillRect/>
                          </a:stretch>
                        </pic:blipFill>
                        <pic:spPr>
                          <a:xfrm>
                            <a:off x="4226118" y="1721458"/>
                            <a:ext cx="2205990" cy="1410970"/>
                          </a:xfrm>
                          <a:prstGeom prst="rect">
                            <a:avLst/>
                          </a:prstGeom>
                        </pic:spPr>
                      </pic:pic>
                      <pic:pic xmlns:pic="http://schemas.openxmlformats.org/drawingml/2006/picture">
                        <pic:nvPicPr>
                          <pic:cNvPr id="1139855248" name="Picture 1"/>
                          <pic:cNvPicPr>
                            <a:picLocks noChangeAspect="1"/>
                          </pic:cNvPicPr>
                        </pic:nvPicPr>
                        <pic:blipFill>
                          <a:blip r:embed="rId60" cstate="screen">
                            <a:extLst>
                              <a:ext uri="{28A0092B-C50C-407E-A947-70E740481C1C}">
                                <a14:useLocalDpi xmlns:a14="http://schemas.microsoft.com/office/drawing/2010/main"/>
                              </a:ext>
                            </a:extLst>
                          </a:blip>
                          <a:stretch>
                            <a:fillRect/>
                          </a:stretch>
                        </pic:blipFill>
                        <pic:spPr>
                          <a:xfrm>
                            <a:off x="11927" y="1721458"/>
                            <a:ext cx="1884680" cy="1414780"/>
                          </a:xfrm>
                          <a:prstGeom prst="rect">
                            <a:avLst/>
                          </a:prstGeom>
                        </pic:spPr>
                      </pic:pic>
                      <pic:pic xmlns:pic="http://schemas.openxmlformats.org/drawingml/2006/picture">
                        <pic:nvPicPr>
                          <pic:cNvPr id="1921963945" name="Picture 1"/>
                          <pic:cNvPicPr>
                            <a:picLocks noChangeAspect="1"/>
                          </pic:cNvPicPr>
                        </pic:nvPicPr>
                        <pic:blipFill>
                          <a:blip r:embed="rId61" cstate="screen">
                            <a:extLst>
                              <a:ext uri="{28A0092B-C50C-407E-A947-70E740481C1C}">
                                <a14:useLocalDpi xmlns:a14="http://schemas.microsoft.com/office/drawing/2010/main"/>
                              </a:ext>
                            </a:extLst>
                          </a:blip>
                          <a:stretch>
                            <a:fillRect/>
                          </a:stretch>
                        </pic:blipFill>
                        <pic:spPr>
                          <a:xfrm>
                            <a:off x="1995777" y="1725433"/>
                            <a:ext cx="2162175" cy="28841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DADD8D0" id="Group 3" o:spid="_x0000_s1026" style="position:absolute;margin-left:0;margin-top:11.5pt;width:538pt;height:349.5pt;z-index:252469248;mso-position-horizontal:center;mso-position-horizontal-relative:page;mso-width-relative:margin;mso-height-relative:margin" coordorigin="39,-136" coordsize="64738,46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">
                <v:shape id="Picture 1" o:spid="_x0000_s1027" type="#_x0000_t75" style="position:absolute;left:119;width:32372;height:15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">
                  <v:imagedata r:id="rId62" o:title=""/>
                </v:shape>
                <v:shape id="Picture 1" o:spid="_x0000_s1028" type="#_x0000_t75" style="position:absolute;left:33085;top:-136;width:31693;height:15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">
                  <v:imagedata r:id="rId63" o:title=""/>
                </v:shape>
                <v:shape id="Picture 1" o:spid="_x0000_s1029" type="#_x0000_t75" style="position:absolute;left:42300;top:31725;width:22162;height:14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">
                  <v:imagedata r:id="rId64" o:title=""/>
                </v:shape>
                <v:shape id="Picture 1" o:spid="_x0000_s1030" type="#_x0000_t75" style="position:absolute;left:39;top:31725;width:19031;height:14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">
                  <v:imagedata r:id="rId65" o:title=""/>
                </v:shape>
                <v:shape id="Picture 1" o:spid="_x0000_s1031" type="#_x0000_t75" style="position:absolute;left:42261;top:17214;width:22060;height:14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">
                  <v:imagedata r:id="rId66" o:title=""/>
                </v:shape>
                <v:shape id="Picture 1" o:spid="_x0000_s1032" type="#_x0000_t75" style="position:absolute;left:119;top:17214;width:18847;height:14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">
                  <v:imagedata r:id="rId67" o:title=""/>
                </v:shape>
                <v:shape id="Picture 1" o:spid="_x0000_s1033" type="#_x0000_t75" style="position:absolute;left:19957;top:17254;width:21622;height:28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">
                  <v:imagedata r:id="rId68" o:title=""/>
                </v:shape>
                <w10:wrap anchorx="page"/>
              </v:group>
            </w:pict>
          </mc:Fallback>
        </mc:AlternateContent>
      </w:r>
    </w:p>
    <w:p w14:paraId="2649A2B9" w14:textId="47D8503D" w:rsidR="00EA56EF" w:rsidRDefault="00EA56EF">
      <w:pPr>
        <w:spacing w:after="0" w:line="360" w:lineRule="exact"/>
        <w:ind w:firstLine="709"/>
        <w:jc w:val="both"/>
        <w:rPr>
          <w:b/>
        </w:rPr>
      </w:pPr>
    </w:p>
    <w:p w14:paraId="71F4530B" w14:textId="3080D895" w:rsidR="00EA56EF" w:rsidRDefault="00EA56EF">
      <w:pPr>
        <w:spacing w:after="0" w:line="360" w:lineRule="exact"/>
        <w:ind w:firstLine="709"/>
        <w:jc w:val="both"/>
        <w:rPr>
          <w:b/>
        </w:rPr>
      </w:pPr>
    </w:p>
    <w:p w14:paraId="4522C3E8" w14:textId="3DF9649A" w:rsidR="00EA56EF" w:rsidRDefault="00EA56EF">
      <w:pPr>
        <w:spacing w:after="0" w:line="360" w:lineRule="exact"/>
        <w:ind w:firstLine="709"/>
        <w:jc w:val="both"/>
        <w:rPr>
          <w:b/>
        </w:rPr>
      </w:pPr>
    </w:p>
    <w:p w14:paraId="61C27F4F" w14:textId="14E15EED" w:rsidR="00EA56EF" w:rsidRDefault="00EA56EF">
      <w:pPr>
        <w:spacing w:after="0" w:line="360" w:lineRule="exact"/>
        <w:ind w:firstLine="709"/>
        <w:jc w:val="both"/>
        <w:rPr>
          <w:b/>
        </w:rPr>
      </w:pPr>
    </w:p>
    <w:p w14:paraId="7D9AE658" w14:textId="0735FC2D" w:rsidR="00EA56EF" w:rsidRDefault="00EA56EF">
      <w:pPr>
        <w:spacing w:after="0" w:line="360" w:lineRule="exact"/>
        <w:ind w:firstLine="709"/>
        <w:jc w:val="both"/>
        <w:rPr>
          <w:b/>
        </w:rPr>
      </w:pPr>
    </w:p>
    <w:p w14:paraId="3A83A658" w14:textId="532A2D1E" w:rsidR="00EA56EF" w:rsidRDefault="00EA56EF">
      <w:pPr>
        <w:spacing w:after="0" w:line="360" w:lineRule="exact"/>
        <w:ind w:firstLine="709"/>
        <w:jc w:val="both"/>
        <w:rPr>
          <w:b/>
        </w:rPr>
      </w:pPr>
    </w:p>
    <w:p w14:paraId="679158DB" w14:textId="7BE08FA6" w:rsidR="00EA56EF" w:rsidRDefault="00EA56EF">
      <w:pPr>
        <w:spacing w:after="0" w:line="360" w:lineRule="exact"/>
        <w:ind w:firstLine="709"/>
        <w:jc w:val="both"/>
        <w:rPr>
          <w:b/>
        </w:rPr>
      </w:pPr>
    </w:p>
    <w:p w14:paraId="20FC27AF" w14:textId="77777777" w:rsidR="001209AF" w:rsidRDefault="001209AF">
      <w:pPr>
        <w:spacing w:after="0" w:line="360" w:lineRule="exact"/>
        <w:ind w:firstLine="709"/>
        <w:jc w:val="both"/>
        <w:rPr>
          <w:b/>
        </w:rPr>
      </w:pPr>
    </w:p>
    <w:p w14:paraId="0B111BE0" w14:textId="77777777" w:rsidR="00EA56EF" w:rsidRDefault="00EA56EF">
      <w:pPr>
        <w:spacing w:after="0" w:line="360" w:lineRule="exact"/>
        <w:ind w:firstLine="709"/>
        <w:jc w:val="both"/>
        <w:rPr>
          <w:b/>
        </w:rPr>
      </w:pPr>
    </w:p>
    <w:p w14:paraId="2A670D7C" w14:textId="77777777" w:rsidR="00EA56EF" w:rsidRDefault="00EA56EF">
      <w:pPr>
        <w:spacing w:after="0" w:line="360" w:lineRule="exact"/>
        <w:ind w:firstLine="709"/>
        <w:jc w:val="both"/>
        <w:rPr>
          <w:b/>
        </w:rPr>
      </w:pPr>
    </w:p>
    <w:p w14:paraId="4E7D0EDC" w14:textId="77777777" w:rsidR="00EA56EF" w:rsidRDefault="00EA56EF">
      <w:pPr>
        <w:spacing w:after="0" w:line="360" w:lineRule="exact"/>
        <w:ind w:firstLine="709"/>
        <w:jc w:val="both"/>
        <w:rPr>
          <w:b/>
        </w:rPr>
      </w:pPr>
    </w:p>
    <w:p w14:paraId="1CAE7B78" w14:textId="77777777" w:rsidR="001209AF" w:rsidRDefault="001209AF" w:rsidP="001209AF">
      <w:pPr>
        <w:spacing w:before="120" w:after="120"/>
        <w:ind w:left="2880"/>
        <w:rPr>
          <w:i/>
          <w:color w:val="808080"/>
          <w:sz w:val="20"/>
        </w:rPr>
      </w:pPr>
    </w:p>
    <w:p w14:paraId="0A9EE684" w14:textId="77777777" w:rsidR="001209AF" w:rsidRDefault="001209AF" w:rsidP="001209AF">
      <w:pPr>
        <w:spacing w:before="120" w:after="120"/>
        <w:ind w:left="2880"/>
        <w:rPr>
          <w:i/>
          <w:color w:val="808080"/>
          <w:sz w:val="20"/>
        </w:rPr>
      </w:pPr>
    </w:p>
    <w:p w14:paraId="0A7A1E97" w14:textId="77777777" w:rsidR="001209AF" w:rsidRDefault="001209AF" w:rsidP="001209AF">
      <w:pPr>
        <w:spacing w:before="120" w:after="120"/>
        <w:ind w:left="2880"/>
        <w:rPr>
          <w:i/>
          <w:color w:val="808080"/>
          <w:sz w:val="20"/>
        </w:rPr>
      </w:pPr>
    </w:p>
    <w:p w14:paraId="7B5FEA2D" w14:textId="77777777" w:rsidR="001209AF" w:rsidRDefault="001209AF" w:rsidP="001209AF">
      <w:pPr>
        <w:spacing w:before="120" w:after="120"/>
        <w:ind w:left="2880"/>
        <w:rPr>
          <w:i/>
          <w:color w:val="808080"/>
          <w:sz w:val="20"/>
        </w:rPr>
      </w:pPr>
    </w:p>
    <w:p w14:paraId="2025FA7E" w14:textId="77777777" w:rsidR="001209AF" w:rsidRDefault="001209AF" w:rsidP="001209AF">
      <w:pPr>
        <w:spacing w:before="120" w:after="120"/>
        <w:ind w:left="2880"/>
        <w:rPr>
          <w:i/>
          <w:color w:val="808080"/>
          <w:sz w:val="20"/>
        </w:rPr>
      </w:pPr>
    </w:p>
    <w:p w14:paraId="6F7A79F5" w14:textId="77777777" w:rsidR="001209AF" w:rsidRDefault="001209AF" w:rsidP="001209AF">
      <w:pPr>
        <w:spacing w:before="120" w:after="120"/>
        <w:rPr>
          <w:i/>
          <w:color w:val="808080"/>
          <w:sz w:val="20"/>
        </w:rPr>
      </w:pPr>
    </w:p>
    <w:p w14:paraId="127DE090" w14:textId="77777777" w:rsidR="001209AF" w:rsidRDefault="001209AF" w:rsidP="001209AF">
      <w:pPr>
        <w:spacing w:before="120" w:after="120"/>
        <w:ind w:left="2880"/>
        <w:rPr>
          <w:i/>
          <w:color w:val="808080"/>
          <w:sz w:val="20"/>
        </w:rPr>
      </w:pPr>
    </w:p>
    <w:p w14:paraId="21F30FD2" w14:textId="77777777" w:rsidR="001209AF" w:rsidRDefault="001209AF" w:rsidP="001209AF">
      <w:pPr>
        <w:spacing w:before="120" w:after="120"/>
        <w:ind w:left="2880"/>
        <w:rPr>
          <w:i/>
          <w:color w:val="808080"/>
          <w:sz w:val="20"/>
        </w:rPr>
      </w:pPr>
    </w:p>
    <w:p w14:paraId="59C3E0A2" w14:textId="58589623" w:rsidR="001209AF" w:rsidRDefault="00EA56EF" w:rsidP="001209AF">
      <w:pPr>
        <w:spacing w:before="120" w:after="120"/>
        <w:ind w:left="2880"/>
        <w:rPr>
          <w:i/>
          <w:color w:val="808080"/>
          <w:sz w:val="20"/>
        </w:rPr>
      </w:pPr>
      <w:r>
        <w:rPr>
          <w:i/>
          <w:color w:val="808080"/>
          <w:sz w:val="20"/>
        </w:rPr>
        <w:t>Reprezentari ale elevilor: “Micii ecologisti</w:t>
      </w:r>
    </w:p>
    <w:p w14:paraId="2B7EBB4B" w14:textId="77777777" w:rsidR="001209AF" w:rsidRPr="001209AF" w:rsidRDefault="001209AF" w:rsidP="001209AF">
      <w:pPr>
        <w:spacing w:before="120" w:after="120"/>
        <w:ind w:left="2880"/>
        <w:rPr>
          <w:b/>
        </w:rPr>
      </w:pPr>
    </w:p>
    <w:p w14:paraId="03C272DB" w14:textId="77777777" w:rsidR="004840B2" w:rsidRDefault="00000000">
      <w:pPr>
        <w:pStyle w:val="Heading3"/>
        <w:spacing w:after="0" w:line="360" w:lineRule="exact"/>
        <w:ind w:firstLine="709"/>
        <w:jc w:val="both"/>
      </w:pPr>
      <w:bookmarkStart w:id="32" w:name="_Toc227709712"/>
      <w:r>
        <w:rPr>
          <w:rFonts w:ascii="Times New Roman" w:hAnsi="Times New Roman"/>
        </w:rPr>
        <w:t xml:space="preserve">Activitatea 2: Expoziția verde </w:t>
      </w:r>
      <w:r w:rsidR="00B52439">
        <w:rPr>
          <w:rFonts w:ascii="Times New Roman" w:hAnsi="Times New Roman"/>
        </w:rPr>
        <w:t>–</w:t>
      </w:r>
      <w:r>
        <w:rPr>
          <w:rFonts w:ascii="Times New Roman" w:hAnsi="Times New Roman"/>
        </w:rPr>
        <w:t xml:space="preserve"> finalul săptămânii</w:t>
      </w:r>
      <w:bookmarkEnd w:id="32"/>
    </w:p>
    <w:p w14:paraId="55BCF58D" w14:textId="7C15D7FB" w:rsidR="004840B2" w:rsidRDefault="00000000">
      <w:pPr>
        <w:spacing w:after="0" w:line="360" w:lineRule="exact"/>
        <w:ind w:firstLine="709"/>
        <w:jc w:val="both"/>
      </w:pPr>
      <w:r>
        <w:t xml:space="preserve">Ultima activitate a săptămânii a fost Expoziția verde: amenajarea holului școlii cu toate produsele realizate de elevi pe parcursul celor </w:t>
      </w:r>
      <w:r w:rsidR="00B52439">
        <w:t>5 zile:</w:t>
      </w:r>
      <w:r>
        <w:t xml:space="preserve"> postere, machete, afișe, compuneri, desene. Alte clase au fost invitate să viziteze expoziția, iar elevii clasei a </w:t>
      </w:r>
      <w:r w:rsidR="00293324">
        <w:t>IV</w:t>
      </w:r>
      <w:r>
        <w:t>-a au fost ghizi, explicând vizitatorilor ce au creat și de ce.</w:t>
      </w:r>
    </w:p>
    <w:p w14:paraId="4D2512B1" w14:textId="77777777" w:rsidR="004840B2" w:rsidRDefault="00000000">
      <w:pPr>
        <w:spacing w:after="0" w:line="360" w:lineRule="exact"/>
        <w:ind w:firstLine="709"/>
        <w:jc w:val="both"/>
      </w:pPr>
      <w:r>
        <w:t xml:space="preserve">Acest moment a reprezentat finalizarea ciclului complet al unui proiect STREAM autentic: de la </w:t>
      </w:r>
      <w:r w:rsidR="00465BBE">
        <w:t>o problemă reală (degradarea mediului) la un produs public (o expoziție</w:t>
      </w:r>
      <w:r>
        <w:t xml:space="preserve"> cu audiență reală). Ionescu și Radu subliniază că metoda proiectului are valoare pedagogică maximă tocmai în momentul în care produsul ajunge în fața unei audiențe reale, </w:t>
      </w:r>
      <w:r w:rsidR="00465BBE">
        <w:t>deoarece</w:t>
      </w:r>
      <w:r>
        <w:t xml:space="preserve"> acel moment transformă activitatea didactică într-un act de comunicare autentică [14, p. 78].</w:t>
      </w:r>
    </w:p>
    <w:p w14:paraId="224ADC6E" w14:textId="77777777" w:rsidR="004840B2" w:rsidRDefault="00000000">
      <w:pPr>
        <w:spacing w:after="0" w:line="360" w:lineRule="exact"/>
        <w:ind w:firstLine="709"/>
        <w:jc w:val="both"/>
      </w:pPr>
      <w:r>
        <w:t xml:space="preserve">Diplomele „Micii ecologiști", înmânate fiecărui elev la finalul expoziției, au generat reacții emoționale vizibile </w:t>
      </w:r>
      <w:r w:rsidR="00B52439">
        <w:t>–</w:t>
      </w:r>
      <w:r>
        <w:t xml:space="preserve"> mândrie, bucurie, dorința de a arăta diploma părinților. Aceste reacții au confirmat că dimensiunea emoțională a implicării a fost activată în mod real pe parcursul întregii săptămâni [1, p. 66].</w:t>
      </w:r>
    </w:p>
    <w:p w14:paraId="2CF7306B" w14:textId="012D7FCB" w:rsidR="004840B2" w:rsidRDefault="00000000">
      <w:pPr>
        <w:spacing w:after="0" w:line="360" w:lineRule="exact"/>
        <w:ind w:firstLine="709"/>
        <w:jc w:val="both"/>
      </w:pPr>
      <w:r>
        <w:t xml:space="preserve">Expoziția din Ziua 5 a reprezentat nu doar finalul activităților, ci și un moment de evaluare autentică </w:t>
      </w:r>
      <w:r w:rsidR="00465BBE">
        <w:t>din partea unei audiențe externe</w:t>
      </w:r>
      <w:r>
        <w:t>. Elevii claselor I și a II-a</w:t>
      </w:r>
      <w:r w:rsidR="00465BBE">
        <w:t>, care au vizitat expoziția,</w:t>
      </w:r>
      <w:r>
        <w:t xml:space="preserve"> au pus întrebări pe care clasa a </w:t>
      </w:r>
      <w:r w:rsidR="00293324">
        <w:t>IV</w:t>
      </w:r>
      <w:r>
        <w:t xml:space="preserve">-a nu le anticipase: „Dar dacă nu avem bani să cumpărăm panouri solare?" sau „De ce nu pun panourile solare pe toate casele din sat?" Aceste întrebări au forțat elevii din clasa a </w:t>
      </w:r>
      <w:r w:rsidR="00293324">
        <w:t>IV</w:t>
      </w:r>
      <w:r>
        <w:t xml:space="preserve">-a să improvizeze răspunsuri, să recunoască limitele propriei cunoașteri și să promită că vor căuta mai multe informații. Momentul a ilustrat în mod viu principiul lui Bruner că expunerea </w:t>
      </w:r>
      <w:r w:rsidR="00B52439">
        <w:t>la cunoașterea</w:t>
      </w:r>
      <w:r>
        <w:t xml:space="preserve"> altora este cel mai bun test al profunzimii ei: nu poți explica ceea ce nu ai înțeles cu adevărat [1, p. 49].</w:t>
      </w:r>
    </w:p>
    <w:p w14:paraId="22094526" w14:textId="223DF756" w:rsidR="004840B2" w:rsidRDefault="00000000">
      <w:pPr>
        <w:spacing w:after="0" w:line="360" w:lineRule="exact"/>
        <w:ind w:firstLine="709"/>
        <w:jc w:val="both"/>
      </w:pPr>
      <w:r>
        <w:t xml:space="preserve">Momentul expoziției a generat și o dinamică neașteptată între elevii clasei a </w:t>
      </w:r>
      <w:r w:rsidR="00293324">
        <w:t>IV</w:t>
      </w:r>
      <w:r>
        <w:t xml:space="preserve">-a înșiși. Cei care în mod obișnuit comunicau cu dificultate în fața clasei proprii </w:t>
      </w:r>
      <w:r w:rsidR="00B52439">
        <w:t>–</w:t>
      </w:r>
      <w:r>
        <w:t xml:space="preserve"> fie din timiditate, fie din nesiguranță </w:t>
      </w:r>
      <w:r w:rsidR="00B52439">
        <w:t>în privința propriei cunoașteri</w:t>
      </w:r>
      <w:r>
        <w:t xml:space="preserve"> </w:t>
      </w:r>
      <w:r w:rsidR="00B52439">
        <w:t>–</w:t>
      </w:r>
      <w:r>
        <w:t xml:space="preserve"> s-au comportat diferit în fața vizitatorilor mai mici: explicau </w:t>
      </w:r>
      <w:r w:rsidR="00B52439">
        <w:t>clar</w:t>
      </w:r>
      <w:r>
        <w:t>, răspundeau la întrebări fără ezitare</w:t>
      </w:r>
      <w:r w:rsidR="00465BBE">
        <w:t xml:space="preserve"> și</w:t>
      </w:r>
      <w:r>
        <w:t xml:space="preserve"> arătau posterele cu mândrie. Această schimbare de comportament a fost observată în mod specific la doi elevi care</w:t>
      </w:r>
      <w:r w:rsidR="00465BBE">
        <w:t>, în lecțiile tradiționale, rar ridicau</w:t>
      </w:r>
      <w:r>
        <w:t xml:space="preserve"> mâna. În contextul expoziției, aceiași elevi deveneau activi, inițiatori</w:t>
      </w:r>
      <w:r w:rsidR="00465BBE">
        <w:t xml:space="preserve"> și</w:t>
      </w:r>
      <w:r>
        <w:t xml:space="preserve"> explicatori. Sursa acestei schimbări este, cel mai probabil, combinația dintre recunoașterea propriului produs (posterul era al lor, nu al profesorului), audiența mai puțin intimidantă (colegi mai mici, nu profesorul evaluator) și relevanța percepută a informației (temele ecologice contau pentru ei). Această observație are o implicație practică directă pentru cadrele didactice: crearea de contexte în care elevii reticenți să </w:t>
      </w:r>
      <w:r w:rsidR="00465BBE">
        <w:t xml:space="preserve">se </w:t>
      </w:r>
      <w:r>
        <w:t xml:space="preserve">prezinte unor audiențe mai mici sau mai puțin familiare poate fi o strategie eficientă de construire a încrederii în comunicare, mai eficientă decât solicitarea repetată de a participa în </w:t>
      </w:r>
      <w:r w:rsidR="00465BBE">
        <w:t>fața</w:t>
      </w:r>
      <w:r>
        <w:t xml:space="preserve"> clasei proprii.</w:t>
      </w:r>
    </w:p>
    <w:p w14:paraId="58AE9932" w14:textId="77777777" w:rsidR="004840B2" w:rsidRDefault="00000000">
      <w:pPr>
        <w:spacing w:after="0" w:line="360" w:lineRule="exact"/>
        <w:ind w:firstLine="709"/>
        <w:jc w:val="both"/>
      </w:pPr>
      <w:r>
        <w:t>Cadrul didactic a observat, de asemenea, că elevii se comportau diferit față de colectivul propriu comparativ cu colectivele vizitatorilor. Cu colegii lor se corectau reciproc, cereau confirmare</w:t>
      </w:r>
      <w:r w:rsidR="00465BBE">
        <w:t xml:space="preserve"> și</w:t>
      </w:r>
      <w:r>
        <w:t xml:space="preserve"> ezitau. Cu elevii mai mici din clasele I-II</w:t>
      </w:r>
      <w:r w:rsidR="00465BBE">
        <w:t>,</w:t>
      </w:r>
      <w:r>
        <w:t xml:space="preserve"> adoptau automat un ton mai autoritar și mai sigur </w:t>
      </w:r>
      <w:r w:rsidR="00B52439">
        <w:t>–</w:t>
      </w:r>
      <w:r>
        <w:t xml:space="preserve"> ei știau mai mult și explicau de pe poziția </w:t>
      </w:r>
      <w:r w:rsidR="00465BBE">
        <w:t>de experți</w:t>
      </w:r>
      <w:r>
        <w:t xml:space="preserve">. Această schimbare de poziție comunicativă a produs efecte motivaționale vizibile: conștientizarea că ești expert față de cineva activează stima de sine și confirmă că ai dobândit cunoaștere reală, nu superficială. Vygotsky arată că tocmai această funcție de transmitere a cunoașterii </w:t>
      </w:r>
      <w:r w:rsidR="00B52439">
        <w:t>— „a preda pentru a consolida" —</w:t>
      </w:r>
      <w:r>
        <w:t xml:space="preserve"> produce cel mai puternic efect de ancorare a cunoașterii în memoria pe termen lung [37, p. 89].</w:t>
      </w:r>
    </w:p>
    <w:p w14:paraId="1670FF55" w14:textId="77777777" w:rsidR="001209AF" w:rsidRDefault="001209AF" w:rsidP="001209AF">
      <w:pPr>
        <w:spacing w:after="0" w:line="360" w:lineRule="exact"/>
        <w:jc w:val="both"/>
      </w:pPr>
    </w:p>
    <w:p w14:paraId="075AAB92" w14:textId="77777777" w:rsidR="001209AF" w:rsidRDefault="001209AF">
      <w:pPr>
        <w:spacing w:after="0" w:line="360" w:lineRule="exact"/>
        <w:ind w:firstLine="709"/>
        <w:jc w:val="both"/>
      </w:pPr>
    </w:p>
    <w:p w14:paraId="6BCF213A" w14:textId="77777777" w:rsidR="00A33755" w:rsidRDefault="00A33755">
      <w:pPr>
        <w:spacing w:after="0" w:line="360" w:lineRule="exact"/>
        <w:ind w:firstLine="709"/>
        <w:jc w:val="both"/>
      </w:pPr>
    </w:p>
    <w:p w14:paraId="56CCECC0" w14:textId="77777777" w:rsidR="00A33755" w:rsidRDefault="00A33755">
      <w:pPr>
        <w:spacing w:after="0" w:line="360" w:lineRule="exact"/>
        <w:ind w:firstLine="709"/>
        <w:jc w:val="both"/>
      </w:pPr>
    </w:p>
    <w:p w14:paraId="2C39DED0" w14:textId="77777777" w:rsidR="00A33755" w:rsidRDefault="00A33755">
      <w:pPr>
        <w:spacing w:after="0" w:line="360" w:lineRule="exact"/>
        <w:ind w:firstLine="709"/>
        <w:jc w:val="both"/>
      </w:pPr>
    </w:p>
    <w:p w14:paraId="15A391CF" w14:textId="77777777" w:rsidR="00A33755" w:rsidRDefault="00A33755">
      <w:pPr>
        <w:spacing w:after="0" w:line="360" w:lineRule="exact"/>
        <w:ind w:firstLine="709"/>
        <w:jc w:val="both"/>
      </w:pPr>
    </w:p>
    <w:p w14:paraId="69E020D5" w14:textId="77777777" w:rsidR="00A33755" w:rsidRDefault="00A33755">
      <w:pPr>
        <w:spacing w:after="0" w:line="360" w:lineRule="exact"/>
        <w:ind w:firstLine="709"/>
        <w:jc w:val="both"/>
      </w:pPr>
    </w:p>
    <w:p w14:paraId="1963792E" w14:textId="77777777" w:rsidR="00A33755" w:rsidRDefault="00A33755">
      <w:pPr>
        <w:spacing w:after="0" w:line="360" w:lineRule="exact"/>
        <w:ind w:firstLine="709"/>
        <w:jc w:val="both"/>
      </w:pPr>
    </w:p>
    <w:p w14:paraId="03087B65" w14:textId="77777777" w:rsidR="00A33755" w:rsidRDefault="00A33755">
      <w:pPr>
        <w:spacing w:after="0" w:line="360" w:lineRule="exact"/>
        <w:ind w:firstLine="709"/>
        <w:jc w:val="both"/>
      </w:pPr>
    </w:p>
    <w:p w14:paraId="3D37FD90" w14:textId="77777777" w:rsidR="00E84B5A" w:rsidRDefault="00E84B5A" w:rsidP="001209AF">
      <w:pPr>
        <w:spacing w:after="0" w:line="360" w:lineRule="exact"/>
        <w:jc w:val="both"/>
      </w:pPr>
    </w:p>
    <w:p w14:paraId="28075475" w14:textId="77777777" w:rsidR="00E84B5A" w:rsidRDefault="00C53F19">
      <w:pPr>
        <w:spacing w:after="0" w:line="360" w:lineRule="exact"/>
        <w:ind w:firstLine="709"/>
        <w:jc w:val="both"/>
      </w:pPr>
      <w:r w:rsidRPr="00C53F19">
        <w:rPr>
          <w:noProof/>
        </w:rPr>
        <w:lastRenderedPageBreak/>
        <w:drawing>
          <wp:anchor distT="0" distB="0" distL="114300" distR="114300" simplePos="0" relativeHeight="252547072" behindDoc="0" locked="0" layoutInCell="1" allowOverlap="1" wp14:anchorId="37C846EB" wp14:editId="2D03F958">
            <wp:simplePos x="0" y="0"/>
            <wp:positionH relativeFrom="column">
              <wp:posOffset>489585</wp:posOffset>
            </wp:positionH>
            <wp:positionV relativeFrom="paragraph">
              <wp:posOffset>3175</wp:posOffset>
            </wp:positionV>
            <wp:extent cx="2513330" cy="1880870"/>
            <wp:effectExtent l="0" t="0" r="1270" b="5080"/>
            <wp:wrapNone/>
            <wp:docPr id="40244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49696" name=""/>
                    <pic:cNvPicPr/>
                  </pic:nvPicPr>
                  <pic:blipFill>
                    <a:blip r:embed="rId69" cstate="email">
                      <a:extLst>
                        <a:ext uri="{28A0092B-C50C-407E-A947-70E740481C1C}">
                          <a14:useLocalDpi xmlns:a14="http://schemas.microsoft.com/office/drawing/2010/main"/>
                        </a:ext>
                      </a:extLst>
                    </a:blip>
                    <a:stretch>
                      <a:fillRect/>
                    </a:stretch>
                  </pic:blipFill>
                  <pic:spPr>
                    <a:xfrm>
                      <a:off x="0" y="0"/>
                      <a:ext cx="2513330" cy="1880870"/>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06464" behindDoc="0" locked="0" layoutInCell="1" allowOverlap="1" wp14:anchorId="50ABFA9E" wp14:editId="0C8172E6">
            <wp:simplePos x="0" y="0"/>
            <wp:positionH relativeFrom="column">
              <wp:posOffset>3063953</wp:posOffset>
            </wp:positionH>
            <wp:positionV relativeFrom="paragraph">
              <wp:posOffset>3175</wp:posOffset>
            </wp:positionV>
            <wp:extent cx="2520315" cy="1880870"/>
            <wp:effectExtent l="0" t="0" r="0" b="5080"/>
            <wp:wrapNone/>
            <wp:docPr id="121648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1666" name=""/>
                    <pic:cNvPicPr/>
                  </pic:nvPicPr>
                  <pic:blipFill>
                    <a:blip r:embed="rId70" cstate="email">
                      <a:extLst>
                        <a:ext uri="{28A0092B-C50C-407E-A947-70E740481C1C}">
                          <a14:useLocalDpi xmlns:a14="http://schemas.microsoft.com/office/drawing/2010/main"/>
                        </a:ext>
                      </a:extLst>
                    </a:blip>
                    <a:stretch>
                      <a:fillRect/>
                    </a:stretch>
                  </pic:blipFill>
                  <pic:spPr>
                    <a:xfrm flipH="1">
                      <a:off x="0" y="0"/>
                      <a:ext cx="2520315" cy="1880870"/>
                    </a:xfrm>
                    <a:prstGeom prst="rect">
                      <a:avLst/>
                    </a:prstGeom>
                  </pic:spPr>
                </pic:pic>
              </a:graphicData>
            </a:graphic>
            <wp14:sizeRelH relativeFrom="margin">
              <wp14:pctWidth>0</wp14:pctWidth>
            </wp14:sizeRelH>
            <wp14:sizeRelV relativeFrom="margin">
              <wp14:pctHeight>0</wp14:pctHeight>
            </wp14:sizeRelV>
          </wp:anchor>
        </w:drawing>
      </w:r>
    </w:p>
    <w:p w14:paraId="3C3FC97F" w14:textId="77777777" w:rsidR="00E84B5A" w:rsidRDefault="00E84B5A">
      <w:pPr>
        <w:spacing w:after="0" w:line="360" w:lineRule="exact"/>
        <w:ind w:firstLine="709"/>
        <w:jc w:val="both"/>
      </w:pPr>
    </w:p>
    <w:p w14:paraId="7621E16E" w14:textId="77777777" w:rsidR="00E84B5A" w:rsidRDefault="00E84B5A">
      <w:pPr>
        <w:spacing w:after="0" w:line="360" w:lineRule="exact"/>
        <w:ind w:firstLine="709"/>
        <w:jc w:val="both"/>
      </w:pPr>
    </w:p>
    <w:p w14:paraId="0CD22011" w14:textId="77777777" w:rsidR="00E84B5A" w:rsidRDefault="00E84B5A">
      <w:pPr>
        <w:spacing w:after="0" w:line="360" w:lineRule="exact"/>
        <w:ind w:firstLine="709"/>
        <w:jc w:val="both"/>
      </w:pPr>
    </w:p>
    <w:p w14:paraId="7424DD40" w14:textId="77777777" w:rsidR="00E84B5A" w:rsidRDefault="00E84B5A">
      <w:pPr>
        <w:spacing w:after="0" w:line="360" w:lineRule="exact"/>
        <w:ind w:firstLine="709"/>
        <w:jc w:val="both"/>
      </w:pPr>
    </w:p>
    <w:p w14:paraId="4548DF7A" w14:textId="77777777" w:rsidR="00EA56EF" w:rsidRDefault="00EA56EF">
      <w:pPr>
        <w:spacing w:after="0" w:line="360" w:lineRule="exact"/>
        <w:ind w:firstLine="709"/>
        <w:jc w:val="both"/>
      </w:pPr>
    </w:p>
    <w:p w14:paraId="17B235A5" w14:textId="77777777" w:rsidR="00EA56EF" w:rsidRDefault="00EA56EF">
      <w:pPr>
        <w:spacing w:after="0" w:line="360" w:lineRule="exact"/>
        <w:ind w:firstLine="709"/>
        <w:jc w:val="both"/>
      </w:pPr>
    </w:p>
    <w:p w14:paraId="2AC0CB1E" w14:textId="77777777" w:rsidR="00EA56EF" w:rsidRDefault="00EA56EF">
      <w:pPr>
        <w:spacing w:after="0" w:line="360" w:lineRule="exact"/>
        <w:ind w:firstLine="709"/>
        <w:jc w:val="both"/>
      </w:pPr>
    </w:p>
    <w:p w14:paraId="413CFF03" w14:textId="77777777" w:rsidR="00EA56EF" w:rsidRDefault="00EA56EF">
      <w:pPr>
        <w:spacing w:after="0" w:line="360" w:lineRule="exact"/>
        <w:ind w:firstLine="709"/>
        <w:jc w:val="both"/>
      </w:pPr>
      <w:r w:rsidRPr="00EA56EF">
        <w:rPr>
          <w:noProof/>
        </w:rPr>
        <w:drawing>
          <wp:anchor distT="0" distB="0" distL="114300" distR="114300" simplePos="0" relativeHeight="252485632" behindDoc="0" locked="0" layoutInCell="1" allowOverlap="1" wp14:anchorId="72E72037" wp14:editId="2CE374C8">
            <wp:simplePos x="0" y="0"/>
            <wp:positionH relativeFrom="column">
              <wp:posOffset>1648874</wp:posOffset>
            </wp:positionH>
            <wp:positionV relativeFrom="paragraph">
              <wp:posOffset>96248</wp:posOffset>
            </wp:positionV>
            <wp:extent cx="2664823" cy="2011243"/>
            <wp:effectExtent l="0" t="0" r="2540" b="8255"/>
            <wp:wrapNone/>
            <wp:docPr id="173670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9951" name=""/>
                    <pic:cNvPicPr/>
                  </pic:nvPicPr>
                  <pic:blipFill>
                    <a:blip r:embed="rId71" cstate="email">
                      <a:extLst>
                        <a:ext uri="{28A0092B-C50C-407E-A947-70E740481C1C}">
                          <a14:useLocalDpi xmlns:a14="http://schemas.microsoft.com/office/drawing/2010/main"/>
                        </a:ext>
                      </a:extLst>
                    </a:blip>
                    <a:stretch>
                      <a:fillRect/>
                    </a:stretch>
                  </pic:blipFill>
                  <pic:spPr>
                    <a:xfrm>
                      <a:off x="0" y="0"/>
                      <a:ext cx="2664823" cy="2011243"/>
                    </a:xfrm>
                    <a:prstGeom prst="rect">
                      <a:avLst/>
                    </a:prstGeom>
                  </pic:spPr>
                </pic:pic>
              </a:graphicData>
            </a:graphic>
            <wp14:sizeRelH relativeFrom="margin">
              <wp14:pctWidth>0</wp14:pctWidth>
            </wp14:sizeRelH>
            <wp14:sizeRelV relativeFrom="margin">
              <wp14:pctHeight>0</wp14:pctHeight>
            </wp14:sizeRelV>
          </wp:anchor>
        </w:drawing>
      </w:r>
    </w:p>
    <w:p w14:paraId="5C0FEA02" w14:textId="77777777" w:rsidR="00EA56EF" w:rsidRDefault="00C53F19">
      <w:pPr>
        <w:spacing w:after="0" w:line="360" w:lineRule="exact"/>
        <w:ind w:firstLine="709"/>
        <w:jc w:val="both"/>
      </w:pPr>
      <w:r w:rsidRPr="00C53F19">
        <w:rPr>
          <w:noProof/>
        </w:rPr>
        <w:drawing>
          <wp:anchor distT="0" distB="0" distL="114300" distR="114300" simplePos="0" relativeHeight="252697600" behindDoc="0" locked="0" layoutInCell="1" allowOverlap="1" wp14:anchorId="1F6A7A2A" wp14:editId="7B8C5B18">
            <wp:simplePos x="0" y="0"/>
            <wp:positionH relativeFrom="column">
              <wp:posOffset>-678647</wp:posOffset>
            </wp:positionH>
            <wp:positionV relativeFrom="paragraph">
              <wp:posOffset>94654</wp:posOffset>
            </wp:positionV>
            <wp:extent cx="2083753" cy="1563493"/>
            <wp:effectExtent l="0" t="0" r="0" b="0"/>
            <wp:wrapNone/>
            <wp:docPr id="167194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0887" name=""/>
                    <pic:cNvPicPr/>
                  </pic:nvPicPr>
                  <pic:blipFill>
                    <a:blip r:embed="rId72" cstate="email">
                      <a:extLst>
                        <a:ext uri="{28A0092B-C50C-407E-A947-70E740481C1C}">
                          <a14:useLocalDpi xmlns:a14="http://schemas.microsoft.com/office/drawing/2010/main"/>
                        </a:ext>
                      </a:extLst>
                    </a:blip>
                    <a:stretch>
                      <a:fillRect/>
                    </a:stretch>
                  </pic:blipFill>
                  <pic:spPr>
                    <a:xfrm>
                      <a:off x="0" y="0"/>
                      <a:ext cx="2083753" cy="1563493"/>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92480" behindDoc="0" locked="0" layoutInCell="1" allowOverlap="1" wp14:anchorId="74F1A9D3" wp14:editId="6BFD9D67">
            <wp:simplePos x="0" y="0"/>
            <wp:positionH relativeFrom="column">
              <wp:posOffset>4515627</wp:posOffset>
            </wp:positionH>
            <wp:positionV relativeFrom="paragraph">
              <wp:posOffset>105993</wp:posOffset>
            </wp:positionV>
            <wp:extent cx="2058035" cy="1541145"/>
            <wp:effectExtent l="0" t="0" r="0" b="1905"/>
            <wp:wrapNone/>
            <wp:docPr id="201200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02767" name=""/>
                    <pic:cNvPicPr/>
                  </pic:nvPicPr>
                  <pic:blipFill>
                    <a:blip r:embed="rId73" cstate="email">
                      <a:extLst>
                        <a:ext uri="{28A0092B-C50C-407E-A947-70E740481C1C}">
                          <a14:useLocalDpi xmlns:a14="http://schemas.microsoft.com/office/drawing/2010/main"/>
                        </a:ext>
                      </a:extLst>
                    </a:blip>
                    <a:stretch>
                      <a:fillRect/>
                    </a:stretch>
                  </pic:blipFill>
                  <pic:spPr>
                    <a:xfrm>
                      <a:off x="0" y="0"/>
                      <a:ext cx="2058035" cy="1541145"/>
                    </a:xfrm>
                    <a:prstGeom prst="rect">
                      <a:avLst/>
                    </a:prstGeom>
                  </pic:spPr>
                </pic:pic>
              </a:graphicData>
            </a:graphic>
            <wp14:sizeRelH relativeFrom="margin">
              <wp14:pctWidth>0</wp14:pctWidth>
            </wp14:sizeRelH>
            <wp14:sizeRelV relativeFrom="margin">
              <wp14:pctHeight>0</wp14:pctHeight>
            </wp14:sizeRelV>
          </wp:anchor>
        </w:drawing>
      </w:r>
    </w:p>
    <w:p w14:paraId="69913959" w14:textId="77777777" w:rsidR="00EA56EF" w:rsidRDefault="00EA56EF">
      <w:pPr>
        <w:spacing w:after="0" w:line="360" w:lineRule="exact"/>
        <w:ind w:firstLine="709"/>
        <w:jc w:val="both"/>
      </w:pPr>
    </w:p>
    <w:p w14:paraId="0351F762" w14:textId="77777777" w:rsidR="00EA56EF" w:rsidRDefault="00EA56EF">
      <w:pPr>
        <w:spacing w:after="0" w:line="360" w:lineRule="exact"/>
        <w:ind w:firstLine="709"/>
        <w:jc w:val="both"/>
      </w:pPr>
    </w:p>
    <w:p w14:paraId="7A8C1B3A" w14:textId="77777777" w:rsidR="00EA56EF" w:rsidRDefault="00EA56EF">
      <w:pPr>
        <w:spacing w:after="0" w:line="360" w:lineRule="exact"/>
        <w:ind w:firstLine="709"/>
        <w:jc w:val="both"/>
      </w:pPr>
    </w:p>
    <w:p w14:paraId="6BFD7BDA" w14:textId="77777777" w:rsidR="00EA56EF" w:rsidRDefault="00EA56EF">
      <w:pPr>
        <w:spacing w:after="0" w:line="360" w:lineRule="exact"/>
        <w:ind w:firstLine="709"/>
        <w:jc w:val="both"/>
      </w:pPr>
    </w:p>
    <w:p w14:paraId="76854DCF" w14:textId="77777777" w:rsidR="00EA56EF" w:rsidRDefault="00EA56EF">
      <w:pPr>
        <w:spacing w:after="0" w:line="360" w:lineRule="exact"/>
        <w:ind w:firstLine="709"/>
        <w:jc w:val="both"/>
      </w:pPr>
    </w:p>
    <w:p w14:paraId="7306E287" w14:textId="77777777" w:rsidR="00EA56EF" w:rsidRDefault="00EA56EF">
      <w:pPr>
        <w:spacing w:after="0" w:line="360" w:lineRule="exact"/>
        <w:ind w:firstLine="709"/>
        <w:jc w:val="both"/>
      </w:pPr>
    </w:p>
    <w:p w14:paraId="6A2D3746" w14:textId="77777777" w:rsidR="00EA56EF" w:rsidRDefault="00EA56EF">
      <w:pPr>
        <w:spacing w:after="0" w:line="360" w:lineRule="exact"/>
        <w:ind w:firstLine="709"/>
        <w:jc w:val="both"/>
      </w:pPr>
    </w:p>
    <w:p w14:paraId="63AE575D" w14:textId="77777777" w:rsidR="00EA56EF" w:rsidRDefault="00C53F19">
      <w:pPr>
        <w:spacing w:after="0" w:line="360" w:lineRule="exact"/>
        <w:ind w:firstLine="709"/>
        <w:jc w:val="both"/>
      </w:pPr>
      <w:r w:rsidRPr="00C53F19">
        <w:rPr>
          <w:noProof/>
        </w:rPr>
        <w:drawing>
          <wp:anchor distT="0" distB="0" distL="114300" distR="114300" simplePos="0" relativeHeight="252682240" behindDoc="0" locked="0" layoutInCell="1" allowOverlap="1" wp14:anchorId="71FC6A73" wp14:editId="6BD52BC9">
            <wp:simplePos x="0" y="0"/>
            <wp:positionH relativeFrom="column">
              <wp:posOffset>3099435</wp:posOffset>
            </wp:positionH>
            <wp:positionV relativeFrom="paragraph">
              <wp:posOffset>121285</wp:posOffset>
            </wp:positionV>
            <wp:extent cx="2573020" cy="1931035"/>
            <wp:effectExtent l="0" t="0" r="0" b="0"/>
            <wp:wrapNone/>
            <wp:docPr id="6833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71209" name=""/>
                    <pic:cNvPicPr/>
                  </pic:nvPicPr>
                  <pic:blipFill>
                    <a:blip r:embed="rId74" cstate="email">
                      <a:extLst>
                        <a:ext uri="{28A0092B-C50C-407E-A947-70E740481C1C}">
                          <a14:useLocalDpi xmlns:a14="http://schemas.microsoft.com/office/drawing/2010/main"/>
                        </a:ext>
                      </a:extLst>
                    </a:blip>
                    <a:stretch>
                      <a:fillRect/>
                    </a:stretch>
                  </pic:blipFill>
                  <pic:spPr>
                    <a:xfrm>
                      <a:off x="0" y="0"/>
                      <a:ext cx="2573020" cy="1931035"/>
                    </a:xfrm>
                    <a:prstGeom prst="rect">
                      <a:avLst/>
                    </a:prstGeom>
                  </pic:spPr>
                </pic:pic>
              </a:graphicData>
            </a:graphic>
            <wp14:sizeRelH relativeFrom="margin">
              <wp14:pctWidth>0</wp14:pctWidth>
            </wp14:sizeRelH>
            <wp14:sizeRelV relativeFrom="margin">
              <wp14:pctHeight>0</wp14:pctHeight>
            </wp14:sizeRelV>
          </wp:anchor>
        </w:drawing>
      </w:r>
      <w:r w:rsidRPr="00C53F19">
        <w:rPr>
          <w:noProof/>
        </w:rPr>
        <w:drawing>
          <wp:anchor distT="0" distB="0" distL="114300" distR="114300" simplePos="0" relativeHeight="252643328" behindDoc="0" locked="0" layoutInCell="1" allowOverlap="1" wp14:anchorId="375442F9" wp14:editId="5D21916F">
            <wp:simplePos x="0" y="0"/>
            <wp:positionH relativeFrom="column">
              <wp:posOffset>445848</wp:posOffset>
            </wp:positionH>
            <wp:positionV relativeFrom="paragraph">
              <wp:posOffset>110490</wp:posOffset>
            </wp:positionV>
            <wp:extent cx="2604770" cy="1948180"/>
            <wp:effectExtent l="0" t="0" r="5080" b="0"/>
            <wp:wrapNone/>
            <wp:docPr id="19878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6458" name=""/>
                    <pic:cNvPicPr/>
                  </pic:nvPicPr>
                  <pic:blipFill>
                    <a:blip r:embed="rId75" cstate="email">
                      <a:extLst>
                        <a:ext uri="{28A0092B-C50C-407E-A947-70E740481C1C}">
                          <a14:useLocalDpi xmlns:a14="http://schemas.microsoft.com/office/drawing/2010/main"/>
                        </a:ext>
                      </a:extLst>
                    </a:blip>
                    <a:stretch>
                      <a:fillRect/>
                    </a:stretch>
                  </pic:blipFill>
                  <pic:spPr>
                    <a:xfrm>
                      <a:off x="0" y="0"/>
                      <a:ext cx="2604770" cy="1948180"/>
                    </a:xfrm>
                    <a:prstGeom prst="rect">
                      <a:avLst/>
                    </a:prstGeom>
                  </pic:spPr>
                </pic:pic>
              </a:graphicData>
            </a:graphic>
            <wp14:sizeRelH relativeFrom="margin">
              <wp14:pctWidth>0</wp14:pctWidth>
            </wp14:sizeRelH>
            <wp14:sizeRelV relativeFrom="margin">
              <wp14:pctHeight>0</wp14:pctHeight>
            </wp14:sizeRelV>
          </wp:anchor>
        </w:drawing>
      </w:r>
    </w:p>
    <w:p w14:paraId="325A69F2" w14:textId="77777777" w:rsidR="00EA56EF" w:rsidRDefault="00EA56EF">
      <w:pPr>
        <w:spacing w:after="0" w:line="360" w:lineRule="exact"/>
        <w:ind w:firstLine="709"/>
        <w:jc w:val="both"/>
      </w:pPr>
    </w:p>
    <w:p w14:paraId="519F369D" w14:textId="77777777" w:rsidR="00EA56EF" w:rsidRDefault="00EA56EF">
      <w:pPr>
        <w:spacing w:after="0" w:line="360" w:lineRule="exact"/>
        <w:ind w:firstLine="709"/>
        <w:jc w:val="both"/>
      </w:pPr>
    </w:p>
    <w:p w14:paraId="63FF0CBC" w14:textId="77777777" w:rsidR="00EA56EF" w:rsidRDefault="00EA56EF">
      <w:pPr>
        <w:spacing w:after="0" w:line="360" w:lineRule="exact"/>
        <w:ind w:firstLine="709"/>
        <w:jc w:val="both"/>
      </w:pPr>
    </w:p>
    <w:p w14:paraId="4A98711F" w14:textId="77777777" w:rsidR="00EA56EF" w:rsidRDefault="00EA56EF">
      <w:pPr>
        <w:spacing w:after="0" w:line="360" w:lineRule="exact"/>
        <w:ind w:firstLine="709"/>
        <w:jc w:val="both"/>
      </w:pPr>
    </w:p>
    <w:p w14:paraId="55389085" w14:textId="77777777" w:rsidR="00EA56EF" w:rsidRDefault="00EA56EF">
      <w:pPr>
        <w:spacing w:after="0" w:line="360" w:lineRule="exact"/>
        <w:ind w:firstLine="709"/>
        <w:jc w:val="both"/>
      </w:pPr>
    </w:p>
    <w:p w14:paraId="760D2B7C" w14:textId="77777777" w:rsidR="00EA56EF" w:rsidRDefault="00EA56EF">
      <w:pPr>
        <w:spacing w:after="0" w:line="360" w:lineRule="exact"/>
        <w:ind w:firstLine="709"/>
        <w:jc w:val="both"/>
      </w:pPr>
    </w:p>
    <w:p w14:paraId="724A26D6" w14:textId="77777777" w:rsidR="00EA56EF" w:rsidRDefault="00EA56EF">
      <w:pPr>
        <w:spacing w:after="0" w:line="360" w:lineRule="exact"/>
        <w:ind w:firstLine="709"/>
        <w:jc w:val="both"/>
      </w:pPr>
    </w:p>
    <w:p w14:paraId="21C0C413" w14:textId="77777777" w:rsidR="00E84B5A" w:rsidRDefault="00E84B5A">
      <w:pPr>
        <w:spacing w:after="0" w:line="360" w:lineRule="exact"/>
        <w:ind w:firstLine="709"/>
        <w:jc w:val="both"/>
      </w:pPr>
    </w:p>
    <w:p w14:paraId="417664E9" w14:textId="77777777" w:rsidR="00231AB3" w:rsidRDefault="00231AB3">
      <w:pPr>
        <w:spacing w:after="0" w:line="360" w:lineRule="exact"/>
        <w:ind w:firstLine="709"/>
        <w:jc w:val="both"/>
      </w:pPr>
    </w:p>
    <w:p w14:paraId="51BE9BF2" w14:textId="77777777" w:rsidR="004840B2" w:rsidRDefault="00000000">
      <w:pPr>
        <w:spacing w:before="120" w:after="120"/>
        <w:jc w:val="center"/>
        <w:rPr>
          <w:i/>
          <w:color w:val="808080"/>
          <w:sz w:val="20"/>
        </w:rPr>
      </w:pPr>
      <w:r>
        <w:rPr>
          <w:i/>
          <w:color w:val="808080"/>
          <w:sz w:val="20"/>
        </w:rPr>
        <w:t>Expoziția verde: lucrările elevilor expuse</w:t>
      </w:r>
    </w:p>
    <w:p w14:paraId="18717200" w14:textId="77777777" w:rsidR="004A27AD" w:rsidRDefault="004A27AD">
      <w:pPr>
        <w:spacing w:before="120" w:after="120"/>
        <w:jc w:val="center"/>
      </w:pPr>
    </w:p>
    <w:p w14:paraId="532F30BB" w14:textId="77777777" w:rsidR="004840B2" w:rsidRDefault="00000000">
      <w:pPr>
        <w:pStyle w:val="Heading2"/>
      </w:pPr>
      <w:bookmarkStart w:id="33" w:name="_Toc227709713"/>
      <w:r>
        <w:rPr>
          <w:rFonts w:ascii="Times New Roman" w:hAnsi="Times New Roman"/>
        </w:rPr>
        <w:t>2.5. Analiza de ansamblu a componentelor STREAM pe parcursul săptămânii</w:t>
      </w:r>
      <w:bookmarkEnd w:id="33"/>
    </w:p>
    <w:p w14:paraId="546D61C1" w14:textId="77777777" w:rsidR="004840B2" w:rsidRDefault="00000000">
      <w:pPr>
        <w:spacing w:after="0" w:line="360" w:lineRule="exact"/>
        <w:ind w:firstLine="709"/>
        <w:jc w:val="both"/>
      </w:pPr>
      <w:r>
        <w:t xml:space="preserve">Privite retrospectiv, cele cinci zile de activități au constituit un ciclu complet de implementare STREAM, în care fiecare componentă a acronimului a fost prezentă în mod </w:t>
      </w:r>
      <w:r w:rsidR="00465BBE">
        <w:t>consecvent</w:t>
      </w:r>
      <w:r>
        <w:t>, cu variații de intensitate de la o zi la alta. Tabelul de mai jos sintetizează modul în care fiecare componentă s-a manifestat concret în activitățile desfășurate:</w:t>
      </w:r>
    </w:p>
    <w:p w14:paraId="7E54C0D6" w14:textId="77777777" w:rsidR="00A33755" w:rsidRDefault="00A33755">
      <w:pPr>
        <w:spacing w:after="0" w:line="360" w:lineRule="exact"/>
        <w:ind w:firstLine="709"/>
        <w:jc w:val="both"/>
      </w:pPr>
    </w:p>
    <w:tbl>
      <w:tblPr>
        <w:tblpPr w:leftFromText="180" w:rightFromText="180" w:vertAnchor="text" w:horzAnchor="margin" w:tblpXSpec="center" w:tblpY="99"/>
        <w:tblW w:w="10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767"/>
        <w:gridCol w:w="1533"/>
        <w:gridCol w:w="1533"/>
        <w:gridCol w:w="1533"/>
        <w:gridCol w:w="1533"/>
        <w:gridCol w:w="1533"/>
      </w:tblGrid>
      <w:tr w:rsidR="002509E8" w:rsidRPr="002509E8" w14:paraId="0059B225" w14:textId="77777777" w:rsidTr="002509E8">
        <w:trPr>
          <w:trHeight w:val="261"/>
        </w:trPr>
        <w:tc>
          <w:tcPr>
            <w:tcW w:w="1518" w:type="dxa"/>
            <w:noWrap/>
            <w:vAlign w:val="center"/>
            <w:hideMark/>
          </w:tcPr>
          <w:p w14:paraId="034C1191"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Ziua</w:t>
            </w:r>
          </w:p>
        </w:tc>
        <w:tc>
          <w:tcPr>
            <w:tcW w:w="1767" w:type="dxa"/>
            <w:noWrap/>
            <w:vAlign w:val="center"/>
            <w:hideMark/>
          </w:tcPr>
          <w:p w14:paraId="184AA319" w14:textId="7777777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S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Știință</w:t>
            </w:r>
          </w:p>
        </w:tc>
        <w:tc>
          <w:tcPr>
            <w:tcW w:w="1533" w:type="dxa"/>
            <w:noWrap/>
            <w:vAlign w:val="center"/>
            <w:hideMark/>
          </w:tcPr>
          <w:p w14:paraId="025FAB23" w14:textId="7777777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T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Tehnologie</w:t>
            </w:r>
          </w:p>
        </w:tc>
        <w:tc>
          <w:tcPr>
            <w:tcW w:w="1533" w:type="dxa"/>
            <w:noWrap/>
            <w:vAlign w:val="center"/>
            <w:hideMark/>
          </w:tcPr>
          <w:p w14:paraId="2B3518E9" w14:textId="7777777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R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Citire / Scriere</w:t>
            </w:r>
          </w:p>
        </w:tc>
        <w:tc>
          <w:tcPr>
            <w:tcW w:w="1533" w:type="dxa"/>
            <w:noWrap/>
            <w:vAlign w:val="center"/>
            <w:hideMark/>
          </w:tcPr>
          <w:p w14:paraId="2F096928" w14:textId="7777777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E</w:t>
            </w:r>
            <w:r>
              <w:rPr>
                <w:rFonts w:ascii="Aptos Narrow" w:eastAsia="Times New Roman" w:hAnsi="Aptos Narrow" w:cs="Times New Roman"/>
                <w:b/>
                <w:bCs/>
                <w:color w:val="000000"/>
                <w:sz w:val="20"/>
                <w:szCs w:val="20"/>
              </w:rPr>
              <w:t xml:space="preserve"> – </w:t>
            </w:r>
            <w:r w:rsidRPr="002509E8">
              <w:rPr>
                <w:rFonts w:ascii="Aptos Narrow" w:eastAsia="Times New Roman" w:hAnsi="Aptos Narrow" w:cs="Times New Roman"/>
                <w:b/>
                <w:bCs/>
                <w:color w:val="000000"/>
                <w:sz w:val="20"/>
                <w:szCs w:val="20"/>
              </w:rPr>
              <w:t>Engineering</w:t>
            </w:r>
          </w:p>
        </w:tc>
        <w:tc>
          <w:tcPr>
            <w:tcW w:w="1533" w:type="dxa"/>
            <w:noWrap/>
            <w:vAlign w:val="center"/>
            <w:hideMark/>
          </w:tcPr>
          <w:p w14:paraId="1713EB17" w14:textId="77777777" w:rsidR="002509E8" w:rsidRPr="002509E8" w:rsidRDefault="002509E8" w:rsidP="002509E8">
            <w:pPr>
              <w:spacing w:after="0" w:line="240" w:lineRule="auto"/>
              <w:jc w:val="center"/>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A </w:t>
            </w:r>
            <w:r>
              <w:rPr>
                <w:rFonts w:ascii="Aptos Narrow" w:eastAsia="Times New Roman" w:hAnsi="Aptos Narrow" w:cs="Times New Roman"/>
                <w:b/>
                <w:bCs/>
                <w:color w:val="000000"/>
                <w:sz w:val="20"/>
                <w:szCs w:val="20"/>
              </w:rPr>
              <w:t>–</w:t>
            </w:r>
            <w:r w:rsidRPr="002509E8">
              <w:rPr>
                <w:rFonts w:ascii="Aptos Narrow" w:eastAsia="Times New Roman" w:hAnsi="Aptos Narrow" w:cs="Times New Roman"/>
                <w:b/>
                <w:bCs/>
                <w:color w:val="000000"/>
                <w:sz w:val="20"/>
                <w:szCs w:val="20"/>
              </w:rPr>
              <w:t xml:space="preserve"> Arte</w:t>
            </w:r>
          </w:p>
        </w:tc>
        <w:tc>
          <w:tcPr>
            <w:tcW w:w="1533" w:type="dxa"/>
            <w:noWrap/>
            <w:vAlign w:val="center"/>
            <w:hideMark/>
          </w:tcPr>
          <w:p w14:paraId="722E96BD" w14:textId="77777777" w:rsidR="002509E8" w:rsidRPr="002509E8" w:rsidRDefault="002509E8" w:rsidP="002509E8">
            <w:pPr>
              <w:spacing w:after="0" w:line="240" w:lineRule="auto"/>
              <w:rPr>
                <w:rFonts w:ascii="Aptos Narrow" w:eastAsia="Times New Roman" w:hAnsi="Aptos Narrow" w:cs="Times New Roman"/>
                <w:b/>
                <w:bCs/>
                <w:color w:val="000000"/>
                <w:sz w:val="20"/>
                <w:szCs w:val="20"/>
              </w:rPr>
            </w:pPr>
            <w:r w:rsidRPr="002509E8">
              <w:rPr>
                <w:rFonts w:ascii="Aptos Narrow" w:eastAsia="Times New Roman" w:hAnsi="Aptos Narrow" w:cs="Times New Roman"/>
                <w:b/>
                <w:bCs/>
                <w:color w:val="000000"/>
                <w:sz w:val="20"/>
                <w:szCs w:val="20"/>
              </w:rPr>
              <w:t xml:space="preserve">M </w:t>
            </w:r>
            <w:r>
              <w:rPr>
                <w:rFonts w:ascii="Aptos Narrow" w:eastAsia="Times New Roman" w:hAnsi="Aptos Narrow" w:cs="Times New Roman"/>
                <w:b/>
                <w:bCs/>
                <w:color w:val="000000"/>
                <w:sz w:val="20"/>
                <w:szCs w:val="20"/>
              </w:rPr>
              <w:t xml:space="preserve">– </w:t>
            </w:r>
            <w:r w:rsidRPr="002509E8">
              <w:rPr>
                <w:rFonts w:ascii="Aptos Narrow" w:eastAsia="Times New Roman" w:hAnsi="Aptos Narrow" w:cs="Times New Roman"/>
                <w:b/>
                <w:bCs/>
                <w:color w:val="000000"/>
                <w:sz w:val="20"/>
                <w:szCs w:val="20"/>
              </w:rPr>
              <w:t>Matematică</w:t>
            </w:r>
          </w:p>
        </w:tc>
      </w:tr>
      <w:tr w:rsidR="002509E8" w:rsidRPr="002509E8" w14:paraId="1CAB0761" w14:textId="77777777" w:rsidTr="002509E8">
        <w:trPr>
          <w:trHeight w:val="944"/>
        </w:trPr>
        <w:tc>
          <w:tcPr>
            <w:tcW w:w="1518" w:type="dxa"/>
            <w:noWrap/>
            <w:vAlign w:val="center"/>
            <w:hideMark/>
          </w:tcPr>
          <w:p w14:paraId="0C13F50F"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Luni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Natura</w:t>
            </w:r>
          </w:p>
        </w:tc>
        <w:tc>
          <w:tcPr>
            <w:tcW w:w="1767" w:type="dxa"/>
            <w:vAlign w:val="center"/>
            <w:hideMark/>
          </w:tcPr>
          <w:p w14:paraId="74ACFC17"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Funcțiile pădurii, biodiversitate, fotosinteză</w:t>
            </w:r>
          </w:p>
        </w:tc>
        <w:tc>
          <w:tcPr>
            <w:tcW w:w="1533" w:type="dxa"/>
            <w:vAlign w:val="center"/>
            <w:hideMark/>
          </w:tcPr>
          <w:p w14:paraId="2B4FFD0D"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Realizare prezentare în Microsoft PowerPoint / Canva acasă</w:t>
            </w:r>
          </w:p>
        </w:tc>
        <w:tc>
          <w:tcPr>
            <w:tcW w:w="1533" w:type="dxa"/>
            <w:vAlign w:val="center"/>
            <w:hideMark/>
          </w:tcPr>
          <w:p w14:paraId="36ABAC45"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Slogane pentru poster, compunere tip jurnal</w:t>
            </w:r>
          </w:p>
        </w:tc>
        <w:tc>
          <w:tcPr>
            <w:tcW w:w="1533" w:type="dxa"/>
            <w:vAlign w:val="center"/>
            <w:hideMark/>
          </w:tcPr>
          <w:p w14:paraId="72FCB705"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Proiectarea unui parc ecologic</w:t>
            </w:r>
          </w:p>
        </w:tc>
        <w:tc>
          <w:tcPr>
            <w:tcW w:w="1533" w:type="dxa"/>
            <w:vAlign w:val="center"/>
            <w:hideMark/>
          </w:tcPr>
          <w:p w14:paraId="6406207E"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poster, estetică vizuală</w:t>
            </w:r>
          </w:p>
        </w:tc>
        <w:tc>
          <w:tcPr>
            <w:tcW w:w="1533" w:type="dxa"/>
            <w:vAlign w:val="center"/>
            <w:hideMark/>
          </w:tcPr>
          <w:p w14:paraId="5A196E58"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dimensiuni parc, interpretare date statistice</w:t>
            </w:r>
          </w:p>
        </w:tc>
      </w:tr>
      <w:tr w:rsidR="002509E8" w:rsidRPr="002509E8" w14:paraId="60ADAE6D" w14:textId="77777777" w:rsidTr="002509E8">
        <w:trPr>
          <w:trHeight w:val="708"/>
        </w:trPr>
        <w:tc>
          <w:tcPr>
            <w:tcW w:w="1518" w:type="dxa"/>
            <w:noWrap/>
            <w:vAlign w:val="center"/>
            <w:hideMark/>
          </w:tcPr>
          <w:p w14:paraId="6846CCCF"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Marți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Apa</w:t>
            </w:r>
          </w:p>
        </w:tc>
        <w:tc>
          <w:tcPr>
            <w:tcW w:w="1767" w:type="dxa"/>
            <w:vAlign w:val="center"/>
            <w:hideMark/>
          </w:tcPr>
          <w:p w14:paraId="7F2C005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Circuitul apei în natură, filtrare, proprietăți</w:t>
            </w:r>
          </w:p>
        </w:tc>
        <w:tc>
          <w:tcPr>
            <w:tcW w:w="1533" w:type="dxa"/>
            <w:vAlign w:val="center"/>
            <w:hideMark/>
          </w:tcPr>
          <w:p w14:paraId="5616971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Poster digital realizat acasă</w:t>
            </w:r>
          </w:p>
        </w:tc>
        <w:tc>
          <w:tcPr>
            <w:tcW w:w="1533" w:type="dxa"/>
            <w:vAlign w:val="center"/>
            <w:hideMark/>
          </w:tcPr>
          <w:p w14:paraId="3BB0680A"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Fișă de observație, slogan, jurnal</w:t>
            </w:r>
          </w:p>
        </w:tc>
        <w:tc>
          <w:tcPr>
            <w:tcW w:w="1533" w:type="dxa"/>
            <w:vAlign w:val="center"/>
            <w:hideMark/>
          </w:tcPr>
          <w:p w14:paraId="7994110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Construcția unui filtru, testare și ajustare</w:t>
            </w:r>
          </w:p>
        </w:tc>
        <w:tc>
          <w:tcPr>
            <w:tcW w:w="1533" w:type="dxa"/>
            <w:vAlign w:val="center"/>
            <w:hideMark/>
          </w:tcPr>
          <w:p w14:paraId="405F6CF4"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slogan pe carton</w:t>
            </w:r>
          </w:p>
        </w:tc>
        <w:tc>
          <w:tcPr>
            <w:tcW w:w="1533" w:type="dxa"/>
            <w:vAlign w:val="center"/>
            <w:hideMark/>
          </w:tcPr>
          <w:p w14:paraId="27E393E6"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consum apă, procente</w:t>
            </w:r>
          </w:p>
        </w:tc>
      </w:tr>
      <w:tr w:rsidR="002509E8" w:rsidRPr="002509E8" w14:paraId="72E92750" w14:textId="77777777" w:rsidTr="002509E8">
        <w:trPr>
          <w:trHeight w:val="708"/>
        </w:trPr>
        <w:tc>
          <w:tcPr>
            <w:tcW w:w="1518" w:type="dxa"/>
            <w:noWrap/>
            <w:vAlign w:val="center"/>
            <w:hideMark/>
          </w:tcPr>
          <w:p w14:paraId="02097D91"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Miercuri </w:t>
            </w:r>
            <w:r>
              <w:rPr>
                <w:rFonts w:ascii="Aptos Narrow" w:eastAsia="Times New Roman" w:hAnsi="Aptos Narrow" w:cs="Times New Roman"/>
                <w:b/>
                <w:bCs/>
                <w:color w:val="000000"/>
                <w:sz w:val="22"/>
              </w:rPr>
              <w:t xml:space="preserve">– </w:t>
            </w:r>
            <w:r w:rsidRPr="002509E8">
              <w:rPr>
                <w:rFonts w:ascii="Aptos Narrow" w:eastAsia="Times New Roman" w:hAnsi="Aptos Narrow" w:cs="Times New Roman"/>
                <w:b/>
                <w:bCs/>
                <w:color w:val="000000"/>
                <w:sz w:val="22"/>
              </w:rPr>
              <w:t>Energia</w:t>
            </w:r>
          </w:p>
        </w:tc>
        <w:tc>
          <w:tcPr>
            <w:tcW w:w="1767" w:type="dxa"/>
            <w:vAlign w:val="center"/>
            <w:hideMark/>
          </w:tcPr>
          <w:p w14:paraId="4122E1B7"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Surse regenerabile și poluante, energia solară</w:t>
            </w:r>
          </w:p>
        </w:tc>
        <w:tc>
          <w:tcPr>
            <w:tcW w:w="1533" w:type="dxa"/>
            <w:vAlign w:val="center"/>
            <w:hideMark/>
          </w:tcPr>
          <w:p w14:paraId="723A129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Clip realizat în CapCut / Canva acasă</w:t>
            </w:r>
          </w:p>
        </w:tc>
        <w:tc>
          <w:tcPr>
            <w:tcW w:w="1533" w:type="dxa"/>
            <w:vAlign w:val="center"/>
            <w:hideMark/>
          </w:tcPr>
          <w:p w14:paraId="38E8AF15"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Fișă comparativă, mesaj de campanie, jurnal</w:t>
            </w:r>
          </w:p>
        </w:tc>
        <w:tc>
          <w:tcPr>
            <w:tcW w:w="1533" w:type="dxa"/>
            <w:vAlign w:val="center"/>
            <w:hideMark/>
          </w:tcPr>
          <w:p w14:paraId="51918C53"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Machetă a casei ecologice</w:t>
            </w:r>
          </w:p>
        </w:tc>
        <w:tc>
          <w:tcPr>
            <w:tcW w:w="1533" w:type="dxa"/>
            <w:vAlign w:val="center"/>
            <w:hideMark/>
          </w:tcPr>
          <w:p w14:paraId="57C121D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afiș campanie</w:t>
            </w:r>
          </w:p>
        </w:tc>
        <w:tc>
          <w:tcPr>
            <w:tcW w:w="1533" w:type="dxa"/>
            <w:vAlign w:val="center"/>
            <w:hideMark/>
          </w:tcPr>
          <w:p w14:paraId="273D3A0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consum energie, estimări</w:t>
            </w:r>
          </w:p>
        </w:tc>
      </w:tr>
      <w:tr w:rsidR="002509E8" w:rsidRPr="002509E8" w14:paraId="2A2EDDBE" w14:textId="77777777" w:rsidTr="002509E8">
        <w:trPr>
          <w:trHeight w:val="708"/>
        </w:trPr>
        <w:tc>
          <w:tcPr>
            <w:tcW w:w="1518" w:type="dxa"/>
            <w:noWrap/>
            <w:vAlign w:val="center"/>
            <w:hideMark/>
          </w:tcPr>
          <w:p w14:paraId="75962E68"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Joi </w:t>
            </w:r>
            <w:r>
              <w:rPr>
                <w:rFonts w:ascii="Aptos Narrow" w:eastAsia="Times New Roman" w:hAnsi="Aptos Narrow" w:cs="Times New Roman"/>
                <w:b/>
                <w:bCs/>
                <w:color w:val="000000"/>
                <w:sz w:val="22"/>
              </w:rPr>
              <w:t>–</w:t>
            </w:r>
            <w:r w:rsidRPr="002509E8">
              <w:rPr>
                <w:rFonts w:ascii="Aptos Narrow" w:eastAsia="Times New Roman" w:hAnsi="Aptos Narrow" w:cs="Times New Roman"/>
                <w:b/>
                <w:bCs/>
                <w:color w:val="000000"/>
                <w:sz w:val="22"/>
              </w:rPr>
              <w:t xml:space="preserve"> Solul</w:t>
            </w:r>
          </w:p>
        </w:tc>
        <w:tc>
          <w:tcPr>
            <w:tcW w:w="1767" w:type="dxa"/>
            <w:vAlign w:val="center"/>
            <w:hideMark/>
          </w:tcPr>
          <w:p w14:paraId="1D7F3FD9"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Structura solului, microorganisme, reciclare</w:t>
            </w:r>
          </w:p>
        </w:tc>
        <w:tc>
          <w:tcPr>
            <w:tcW w:w="1533" w:type="dxa"/>
            <w:vAlign w:val="center"/>
            <w:hideMark/>
          </w:tcPr>
          <w:p w14:paraId="35C1293F"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 digital realizat acasă</w:t>
            </w:r>
          </w:p>
        </w:tc>
        <w:tc>
          <w:tcPr>
            <w:tcW w:w="1533" w:type="dxa"/>
            <w:vAlign w:val="center"/>
            <w:hideMark/>
          </w:tcPr>
          <w:p w14:paraId="4E581F51"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Poster cu secțiune transversală, jurnal</w:t>
            </w:r>
          </w:p>
        </w:tc>
        <w:tc>
          <w:tcPr>
            <w:tcW w:w="1533" w:type="dxa"/>
            <w:vAlign w:val="center"/>
            <w:hideMark/>
          </w:tcPr>
          <w:p w14:paraId="25B64091"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Proiectarea unui sistem de sortare a deșeurilor</w:t>
            </w:r>
          </w:p>
        </w:tc>
        <w:tc>
          <w:tcPr>
            <w:tcW w:w="1533" w:type="dxa"/>
            <w:vAlign w:val="center"/>
            <w:hideMark/>
          </w:tcPr>
          <w:p w14:paraId="5BD7C1DB"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Desen secțiune transversală</w:t>
            </w:r>
          </w:p>
        </w:tc>
        <w:tc>
          <w:tcPr>
            <w:tcW w:w="1533" w:type="dxa"/>
            <w:vAlign w:val="center"/>
            <w:hideMark/>
          </w:tcPr>
          <w:p w14:paraId="7F34DDD3"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Calcul cantitate deșeuri, impact estimat</w:t>
            </w:r>
          </w:p>
        </w:tc>
      </w:tr>
      <w:tr w:rsidR="002509E8" w:rsidRPr="002509E8" w14:paraId="50512E86" w14:textId="77777777" w:rsidTr="002509E8">
        <w:trPr>
          <w:trHeight w:val="708"/>
        </w:trPr>
        <w:tc>
          <w:tcPr>
            <w:tcW w:w="1518" w:type="dxa"/>
            <w:noWrap/>
            <w:vAlign w:val="center"/>
            <w:hideMark/>
          </w:tcPr>
          <w:p w14:paraId="62FD7FB0" w14:textId="77777777" w:rsidR="002509E8" w:rsidRPr="002509E8" w:rsidRDefault="002509E8" w:rsidP="002509E8">
            <w:pPr>
              <w:spacing w:after="0" w:line="240" w:lineRule="auto"/>
              <w:jc w:val="center"/>
              <w:rPr>
                <w:rFonts w:ascii="Aptos Narrow" w:eastAsia="Times New Roman" w:hAnsi="Aptos Narrow" w:cs="Times New Roman"/>
                <w:b/>
                <w:bCs/>
                <w:color w:val="000000"/>
                <w:sz w:val="22"/>
              </w:rPr>
            </w:pPr>
            <w:r w:rsidRPr="002509E8">
              <w:rPr>
                <w:rFonts w:ascii="Aptos Narrow" w:eastAsia="Times New Roman" w:hAnsi="Aptos Narrow" w:cs="Times New Roman"/>
                <w:b/>
                <w:bCs/>
                <w:color w:val="000000"/>
                <w:sz w:val="22"/>
              </w:rPr>
              <w:t xml:space="preserve">Vineri </w:t>
            </w:r>
            <w:r>
              <w:rPr>
                <w:rFonts w:ascii="Aptos Narrow" w:eastAsia="Times New Roman" w:hAnsi="Aptos Narrow" w:cs="Times New Roman"/>
                <w:b/>
                <w:bCs/>
                <w:color w:val="000000"/>
                <w:sz w:val="22"/>
              </w:rPr>
              <w:t>–</w:t>
            </w:r>
            <w:r w:rsidRPr="002509E8">
              <w:rPr>
                <w:rFonts w:ascii="Aptos Narrow" w:eastAsia="Times New Roman" w:hAnsi="Aptos Narrow" w:cs="Times New Roman"/>
                <w:b/>
                <w:bCs/>
                <w:color w:val="000000"/>
                <w:sz w:val="22"/>
              </w:rPr>
              <w:t xml:space="preserve"> Aerul</w:t>
            </w:r>
          </w:p>
        </w:tc>
        <w:tc>
          <w:tcPr>
            <w:tcW w:w="1767" w:type="dxa"/>
            <w:vAlign w:val="center"/>
            <w:hideMark/>
          </w:tcPr>
          <w:p w14:paraId="32186F96"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Poluarea aerului, surse și efecte</w:t>
            </w:r>
          </w:p>
        </w:tc>
        <w:tc>
          <w:tcPr>
            <w:tcW w:w="1533" w:type="dxa"/>
            <w:vAlign w:val="center"/>
            <w:hideMark/>
          </w:tcPr>
          <w:p w14:paraId="6E7D8F80"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Clip video de prezentare</w:t>
            </w:r>
          </w:p>
        </w:tc>
        <w:tc>
          <w:tcPr>
            <w:tcW w:w="1533" w:type="dxa"/>
            <w:vAlign w:val="center"/>
            <w:hideMark/>
          </w:tcPr>
          <w:p w14:paraId="61F722AD"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Compunere liberă, jurnal final</w:t>
            </w:r>
          </w:p>
        </w:tc>
        <w:tc>
          <w:tcPr>
            <w:tcW w:w="1533" w:type="dxa"/>
            <w:vAlign w:val="center"/>
            <w:hideMark/>
          </w:tcPr>
          <w:p w14:paraId="60FA2661"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Amenajarea expoziției finale</w:t>
            </w:r>
          </w:p>
        </w:tc>
        <w:tc>
          <w:tcPr>
            <w:tcW w:w="1533" w:type="dxa"/>
            <w:vAlign w:val="center"/>
            <w:hideMark/>
          </w:tcPr>
          <w:p w14:paraId="779F47C7"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Design expoziție, prezentare vizuală</w:t>
            </w:r>
          </w:p>
        </w:tc>
        <w:tc>
          <w:tcPr>
            <w:tcW w:w="1533" w:type="dxa"/>
            <w:vAlign w:val="center"/>
            <w:hideMark/>
          </w:tcPr>
          <w:p w14:paraId="349196C1" w14:textId="77777777" w:rsidR="002509E8" w:rsidRPr="002509E8" w:rsidRDefault="002509E8" w:rsidP="002509E8">
            <w:pPr>
              <w:spacing w:after="0" w:line="240" w:lineRule="auto"/>
              <w:jc w:val="center"/>
              <w:rPr>
                <w:rFonts w:eastAsia="Times New Roman" w:cs="Times New Roman"/>
                <w:color w:val="000000"/>
                <w:sz w:val="20"/>
                <w:szCs w:val="20"/>
              </w:rPr>
            </w:pPr>
            <w:r w:rsidRPr="002509E8">
              <w:rPr>
                <w:rFonts w:eastAsia="Times New Roman" w:cs="Times New Roman"/>
                <w:color w:val="000000"/>
                <w:sz w:val="20"/>
                <w:szCs w:val="20"/>
              </w:rPr>
              <w:t>Date statistice privind calitatea aerului</w:t>
            </w:r>
          </w:p>
        </w:tc>
      </w:tr>
    </w:tbl>
    <w:p w14:paraId="55729E4C" w14:textId="77777777" w:rsidR="002509E8" w:rsidRDefault="002509E8" w:rsidP="00681FA1">
      <w:pPr>
        <w:spacing w:after="0" w:line="360" w:lineRule="exact"/>
        <w:jc w:val="both"/>
      </w:pPr>
    </w:p>
    <w:p w14:paraId="292FBEB9" w14:textId="77777777" w:rsidR="004840B2" w:rsidRDefault="00000000" w:rsidP="00681FA1">
      <w:pPr>
        <w:spacing w:after="0" w:line="360" w:lineRule="exact"/>
        <w:ind w:firstLine="709"/>
        <w:jc w:val="both"/>
      </w:pPr>
      <w:r>
        <w:t>Analiza tabelului relevă câteva concluzii importante privind distribuția componentelor STREAM:</w:t>
      </w:r>
    </w:p>
    <w:p w14:paraId="27B49560" w14:textId="77777777" w:rsidR="004840B2" w:rsidRDefault="00000000">
      <w:pPr>
        <w:spacing w:after="0" w:line="360" w:lineRule="exact"/>
        <w:ind w:firstLine="709"/>
        <w:jc w:val="both"/>
      </w:pPr>
      <w:r>
        <w:t xml:space="preserve">Componenta </w:t>
      </w:r>
      <w:r>
        <w:rPr>
          <w:b/>
        </w:rPr>
        <w:t>S (Știință)</w:t>
      </w:r>
      <w:r>
        <w:t xml:space="preserve"> a fost prezentă în toate cele </w:t>
      </w:r>
      <w:r w:rsidR="0054752C">
        <w:t>5</w:t>
      </w:r>
      <w:r>
        <w:t xml:space="preserve"> zile, cel mai intens în zilele 2 și 4 </w:t>
      </w:r>
      <w:r w:rsidR="0054752C">
        <w:t>(activități</w:t>
      </w:r>
      <w:r>
        <w:t xml:space="preserve"> experimentale). Conținuturile științifice au apărut întotdeauna în context aplicat, nu expozitiv: elevii nu au ascultat explicații despre filtrarea apei</w:t>
      </w:r>
      <w:r w:rsidR="004A27AD">
        <w:t>,</w:t>
      </w:r>
      <w:r>
        <w:t xml:space="preserve"> </w:t>
      </w:r>
      <w:r w:rsidR="00465BBE">
        <w:t xml:space="preserve">ci </w:t>
      </w:r>
      <w:r>
        <w:t xml:space="preserve">au construit și </w:t>
      </w:r>
      <w:r w:rsidR="00356B87">
        <w:t xml:space="preserve">au </w:t>
      </w:r>
      <w:r>
        <w:t>testat filtre. Această abordare corespunde principiului constructivist al lui Piaget: înțelegerea se construiește prin acțiune, nu prin receptare pasivă [25, p. 72].</w:t>
      </w:r>
    </w:p>
    <w:p w14:paraId="55D3595E" w14:textId="77777777" w:rsidR="004840B2" w:rsidRDefault="00000000">
      <w:pPr>
        <w:spacing w:after="0" w:line="360" w:lineRule="exact"/>
        <w:ind w:firstLine="709"/>
        <w:jc w:val="both"/>
      </w:pPr>
      <w:r>
        <w:t xml:space="preserve">Componenta </w:t>
      </w:r>
      <w:r>
        <w:rPr>
          <w:b/>
        </w:rPr>
        <w:t>R (Citire și Scriere)</w:t>
      </w:r>
      <w:r>
        <w:t xml:space="preserve"> a fost prezentă în toate zilele și în toate formele posibile: scrierea reflexivă în jurnal (zilnic), scrieri funcționale (fișe de observație, etichete pe postere), scrierea persuasivă (slogane, mesaje de campanie) și narativă (compuneri). Această diversitate a formelor de scriere a demonstrat că literația nu este o disciplină separată, ci un instrument transversal indispensabil, prezent în orice activitate autentică [43, p. 30].</w:t>
      </w:r>
    </w:p>
    <w:p w14:paraId="28184EA8" w14:textId="77777777" w:rsidR="004840B2" w:rsidRDefault="00000000">
      <w:pPr>
        <w:spacing w:after="0" w:line="360" w:lineRule="exact"/>
        <w:ind w:firstLine="709"/>
        <w:jc w:val="both"/>
      </w:pPr>
      <w:r>
        <w:t xml:space="preserve">Componenta </w:t>
      </w:r>
      <w:r>
        <w:rPr>
          <w:b/>
        </w:rPr>
        <w:t>E (Engineering)</w:t>
      </w:r>
      <w:r>
        <w:t xml:space="preserve"> a apărut în mod sistematic și nu s-a limitat la construcția fizică: proiectarea parcului, construcția filtrului, amenajarea expoziției și organizarea sistemului de reciclare sunt toate acte de engineering în sensul extins</w:t>
      </w:r>
      <w:r w:rsidR="00465BBE">
        <w:t>:</w:t>
      </w:r>
      <w:r>
        <w:t xml:space="preserve"> planificare, construcție, testare, ajustare. Această componentă a generat cel mai puternic indicator de implicare comportamentală: persistența în fața eșecului.</w:t>
      </w:r>
    </w:p>
    <w:p w14:paraId="478E3EE6" w14:textId="77777777" w:rsidR="004840B2" w:rsidRDefault="00000000">
      <w:pPr>
        <w:spacing w:after="0" w:line="360" w:lineRule="exact"/>
        <w:ind w:firstLine="709"/>
        <w:jc w:val="both"/>
      </w:pPr>
      <w:r>
        <w:t xml:space="preserve">Componenta </w:t>
      </w:r>
      <w:r>
        <w:rPr>
          <w:b/>
        </w:rPr>
        <w:t>A (Arte)</w:t>
      </w:r>
      <w:r>
        <w:t xml:space="preserve"> a fost prezentă </w:t>
      </w:r>
      <w:r w:rsidR="00465BBE">
        <w:t>constant și a servit nu ca decor</w:t>
      </w:r>
      <w:r>
        <w:t xml:space="preserve">, ci ca instrument de comunicare. Designul vizual al posterelor, al afișelor de campanie și al machetelor a fost subordonat unui scop comunicativ clar: un poster frumos despre poluarea apei comunică mai eficient decât un text simplu. </w:t>
      </w:r>
      <w:r>
        <w:t>Această funcție instrumentală a artei corespunde tocmai argumentului lui Yakman pentru adăugarea componentei A în STEAM [38, p. 16].</w:t>
      </w:r>
    </w:p>
    <w:p w14:paraId="370FDC6A" w14:textId="77777777" w:rsidR="004840B2" w:rsidRDefault="00000000">
      <w:pPr>
        <w:spacing w:after="0" w:line="360" w:lineRule="exact"/>
        <w:ind w:firstLine="709"/>
        <w:jc w:val="both"/>
      </w:pPr>
      <w:r>
        <w:t xml:space="preserve">Componenta </w:t>
      </w:r>
      <w:r>
        <w:rPr>
          <w:b/>
        </w:rPr>
        <w:t>M (Matematică)</w:t>
      </w:r>
      <w:r>
        <w:t xml:space="preserve"> a apărut în toate zilele</w:t>
      </w:r>
      <w:r w:rsidR="00465BBE">
        <w:t>, în contexte aplicative directe:</w:t>
      </w:r>
      <w:r>
        <w:t xml:space="preserve"> calcule de consum, estimări de cantitate, interpretarea datelor statistice. Aceasta a demonstrat că matematica este prezentă în mod natural în orice problemă reală, fără </w:t>
      </w:r>
      <w:r w:rsidR="00465BBE">
        <w:t>a fi</w:t>
      </w:r>
      <w:r>
        <w:t xml:space="preserve"> nevoie să fie „predată" separat.</w:t>
      </w:r>
    </w:p>
    <w:p w14:paraId="7687A6B2" w14:textId="77777777" w:rsidR="004840B2" w:rsidRDefault="00000000">
      <w:pPr>
        <w:spacing w:after="0" w:line="360" w:lineRule="exact"/>
        <w:ind w:firstLine="709"/>
        <w:jc w:val="both"/>
      </w:pPr>
      <w:r>
        <w:t xml:space="preserve">Componenta </w:t>
      </w:r>
      <w:r>
        <w:rPr>
          <w:b/>
        </w:rPr>
        <w:t>T (Tehnologie)</w:t>
      </w:r>
      <w:r>
        <w:t xml:space="preserve"> s-a manifestat preponderent în activitățile digitale de acasă, </w:t>
      </w:r>
      <w:r w:rsidR="00465BBE">
        <w:t>precum</w:t>
      </w:r>
      <w:r>
        <w:t xml:space="preserve"> și în utilizarea </w:t>
      </w:r>
      <w:r w:rsidR="00465BBE">
        <w:t>tabletei</w:t>
      </w:r>
      <w:r w:rsidR="004A27AD">
        <w:t xml:space="preserve"> smart,</w:t>
      </w:r>
      <w:r>
        <w:t xml:space="preserve"> a </w:t>
      </w:r>
      <w:r w:rsidR="00465BBE">
        <w:t>laptopului</w:t>
      </w:r>
      <w:r w:rsidR="004A27AD">
        <w:t xml:space="preserve"> </w:t>
      </w:r>
      <w:r w:rsidR="00465BBE">
        <w:t>și</w:t>
      </w:r>
      <w:r w:rsidR="004A27AD">
        <w:t xml:space="preserve"> a telefoanelor personale</w:t>
      </w:r>
      <w:r>
        <w:t xml:space="preserve">. Diversitatea instrumentelor digitale utilizate de elevi (PPT, Canva, CapCut, Word) a reflectat diversitatea profilurilor de învățare și a confirmat că libertatea de </w:t>
      </w:r>
      <w:r w:rsidR="00465BBE">
        <w:t>a alege instrumentul</w:t>
      </w:r>
      <w:r>
        <w:t xml:space="preserve"> este un factor esențial al autonomiei.</w:t>
      </w:r>
    </w:p>
    <w:p w14:paraId="4D12F2D9" w14:textId="77777777" w:rsidR="004840B2" w:rsidRDefault="00000000">
      <w:pPr>
        <w:pStyle w:val="Heading2"/>
      </w:pPr>
      <w:bookmarkStart w:id="34" w:name="_Toc227709714"/>
      <w:r>
        <w:rPr>
          <w:rFonts w:ascii="Times New Roman" w:hAnsi="Times New Roman"/>
        </w:rPr>
        <w:t>2.6. Evaluarea autentică în contextul activităților STREAM</w:t>
      </w:r>
      <w:bookmarkEnd w:id="34"/>
    </w:p>
    <w:p w14:paraId="6AFB5628" w14:textId="77777777" w:rsidR="004840B2" w:rsidRDefault="00000000">
      <w:pPr>
        <w:spacing w:after="0" w:line="360" w:lineRule="exact"/>
        <w:ind w:firstLine="709"/>
        <w:jc w:val="both"/>
      </w:pPr>
      <w:r>
        <w:t>Evaluarea în cadrul activităților STREAM descrise în prezenta lucrare s-a desfășurat după principiile evaluării autentice, care diferă fundamental de evaluarea tradițională prin natura probei, prin momentul aplicării și prin rolul atribuit elevului în procesul evaluativ.</w:t>
      </w:r>
    </w:p>
    <w:p w14:paraId="472528E1" w14:textId="77777777" w:rsidR="004840B2" w:rsidRDefault="00000000">
      <w:pPr>
        <w:spacing w:after="0" w:line="360" w:lineRule="exact"/>
        <w:ind w:firstLine="709"/>
        <w:jc w:val="both"/>
      </w:pPr>
      <w:r>
        <w:t xml:space="preserve">Evaluarea tradițională, dominantă în sistemul românesc, presupune un test sau o lucrare scrisă aplicată la finalul unei unități de conținut, în care elevul </w:t>
      </w:r>
      <w:r w:rsidR="00465BBE">
        <w:t>își demonstrează</w:t>
      </w:r>
      <w:r>
        <w:t xml:space="preserve"> </w:t>
      </w:r>
      <w:r w:rsidR="0054752C">
        <w:t>cunoștințele dobândite</w:t>
      </w:r>
      <w:r>
        <w:t xml:space="preserve"> prin lecție și prin tema de acasă. Ionescu și Radu arată că această formă de evaluare măsoară, în realitate, capacitatea de memorare și de reproducere pe termen scurt, nu competența reală de utilizare a cunoașterii în contexte noi [14, p. 95]. Evaluarea autentică, în schimb, se realizează prin produse realizate de elevi în contexte reale de utilizare: un poster care va fi expus, un experiment al cărui rezultat contează, o prezentare adresată unor vizitatori reali.</w:t>
      </w:r>
    </w:p>
    <w:p w14:paraId="779E0C63" w14:textId="77777777" w:rsidR="004840B2" w:rsidRDefault="00000000">
      <w:pPr>
        <w:spacing w:after="0" w:line="360" w:lineRule="exact"/>
        <w:ind w:firstLine="709"/>
        <w:jc w:val="both"/>
      </w:pPr>
      <w:r>
        <w:rPr>
          <w:b/>
        </w:rPr>
        <w:t>Evaluarea prin produs</w:t>
      </w:r>
      <w:r>
        <w:t xml:space="preserve"> a constituit metoda principală utilizată în săptămâna de cercetare. Fiecare activitate a generat unul sau mai multe produse tangibile</w:t>
      </w:r>
      <w:r w:rsidR="004A27AD">
        <w:t>:</w:t>
      </w:r>
      <w:r>
        <w:t xml:space="preserve"> postere, machete, compuneri, </w:t>
      </w:r>
      <w:r w:rsidR="00465BBE">
        <w:t>clipuri</w:t>
      </w:r>
      <w:r>
        <w:t xml:space="preserve"> video care au fost evaluate pe baza unor criterii comunicate elevilor din timp: claritatea mesajului, acuratețea informației, calitatea expresiei vizuale sau verbale și originalitatea abordării. Această transparență a criteriilor a transformat evaluarea dintr-un instrument de control al profesorului într-un ghid de autoevaluare pentru elev [7, p. 158].</w:t>
      </w:r>
    </w:p>
    <w:p w14:paraId="054E2B34" w14:textId="77777777" w:rsidR="004840B2" w:rsidRDefault="00000000">
      <w:pPr>
        <w:spacing w:after="0" w:line="360" w:lineRule="exact"/>
        <w:ind w:firstLine="709"/>
        <w:jc w:val="both"/>
      </w:pPr>
      <w:r>
        <w:rPr>
          <w:b/>
        </w:rPr>
        <w:t>Evaluarea formativă continuă</w:t>
      </w:r>
      <w:r>
        <w:t xml:space="preserve"> s-a realizat prin observarea sistematică a procesului de lucru: cum colaborează elevii, cum gestionează dificultățile, cum iau decizii</w:t>
      </w:r>
      <w:r w:rsidR="00465BBE">
        <w:t xml:space="preserve"> și</w:t>
      </w:r>
      <w:r>
        <w:t xml:space="preserve"> cum se raportează la contribuțiile colegilor. Pânișoară subliniază că observarea comportamentului în procesul de lucru este mai </w:t>
      </w:r>
      <w:r w:rsidR="00465BBE">
        <w:t>revelatoare</w:t>
      </w:r>
      <w:r>
        <w:t xml:space="preserve"> decât orice test final, </w:t>
      </w:r>
      <w:r w:rsidR="00465BBE">
        <w:t>deoarece</w:t>
      </w:r>
      <w:r>
        <w:t xml:space="preserve"> surprinde competențele procedurale care nu pot fi evaluate prin probe scrise [26, p. 138]. Grilele de observație utilizate în cercetare au urmărit exact aceste comportamente, oferind un profil bogat </w:t>
      </w:r>
      <w:r w:rsidR="00465BBE">
        <w:t>pentru fiecare elev,</w:t>
      </w:r>
      <w:r>
        <w:t xml:space="preserve"> care nu poate fi redat printr-o </w:t>
      </w:r>
      <w:r w:rsidR="00465BBE">
        <w:t xml:space="preserve">singură </w:t>
      </w:r>
      <w:r>
        <w:t>notă.</w:t>
      </w:r>
    </w:p>
    <w:p w14:paraId="22DC1979" w14:textId="77777777" w:rsidR="004840B2" w:rsidRDefault="00000000">
      <w:pPr>
        <w:spacing w:after="0" w:line="360" w:lineRule="exact"/>
        <w:ind w:firstLine="709"/>
        <w:jc w:val="both"/>
      </w:pPr>
      <w:r>
        <w:rPr>
          <w:b/>
        </w:rPr>
        <w:t xml:space="preserve">Autoevaluarea și evaluarea </w:t>
      </w:r>
      <w:r w:rsidR="00B65F4C">
        <w:rPr>
          <w:b/>
        </w:rPr>
        <w:t>interparțială</w:t>
      </w:r>
      <w:r>
        <w:t xml:space="preserve"> au apărut spontan în mai multe momente. La expoziție, când elevii prezentau lucrările altor clase, au primit feedback verbal imediat</w:t>
      </w:r>
      <w:r w:rsidR="00465BBE">
        <w:t>:</w:t>
      </w:r>
      <w:r>
        <w:t xml:space="preserve"> comentarii, întrebări, aprecieri. Acest feedback din exterior a funcționat ca o formă de evaluare autentică, mult mai motivantă decât nota profesorului: vizitatorii de la expoziție nu știau că evaluează</w:t>
      </w:r>
      <w:r w:rsidR="00465BBE">
        <w:t>;</w:t>
      </w:r>
      <w:r>
        <w:t xml:space="preserve"> </w:t>
      </w:r>
      <w:r w:rsidR="00465BBE">
        <w:t>pur și simplu verificau</w:t>
      </w:r>
      <w:r>
        <w:t xml:space="preserve"> </w:t>
      </w:r>
      <w:r>
        <w:t xml:space="preserve">dacă mesajul </w:t>
      </w:r>
      <w:r w:rsidR="00465BBE">
        <w:t>din poster</w:t>
      </w:r>
      <w:r>
        <w:t xml:space="preserve"> era clar și convingător. Bruner arată că produsele destinate unor audiențe reale generează un nivel de îngrijire și de implicare incomparabil față de produsele destinate exclusiv profesorului [1, p. 48].</w:t>
      </w:r>
    </w:p>
    <w:p w14:paraId="70C9F78B" w14:textId="77777777" w:rsidR="004840B2" w:rsidRDefault="00000000">
      <w:pPr>
        <w:spacing w:after="0" w:line="360" w:lineRule="exact"/>
        <w:ind w:firstLine="709"/>
        <w:jc w:val="both"/>
      </w:pPr>
      <w:r>
        <w:rPr>
          <w:b/>
        </w:rPr>
        <w:t>Jurnalul reflexiv</w:t>
      </w:r>
      <w:r w:rsidR="00465BBE">
        <w:rPr>
          <w:b/>
        </w:rPr>
        <w:t>, ca instrument de autoevaluare, s-a dovedit, pe parcursul săptămânii, mai mult decât un simplu jurnal de impresii:</w:t>
      </w:r>
      <w:r>
        <w:t xml:space="preserve"> a funcționat ca un instrument de </w:t>
      </w:r>
      <w:r w:rsidR="00465BBE">
        <w:t>automonitorizare</w:t>
      </w:r>
      <w:r>
        <w:t xml:space="preserve"> a înțelegerii. Elevii care scriau „nu am înțeles de ce filtrul nu a funcționat prima dată" identificau implicit o lacună cognitivă și o formulau ca pe o problemă de rezolvat, nu ca pe un eșec definitiv. Această funcție metacognitivă a jurnalului, </w:t>
      </w:r>
      <w:r w:rsidR="00465BBE">
        <w:t>ca</w:t>
      </w:r>
      <w:r>
        <w:t xml:space="preserve"> instrument al autoevaluării formative, a fost valorificată sistematic de </w:t>
      </w:r>
      <w:r w:rsidR="00465BBE">
        <w:t xml:space="preserve">către </w:t>
      </w:r>
      <w:r>
        <w:t>cadrul didactic, care a citit jurnalele zilnic și a adaptat activitățile din ziua următoare în funcție de informațiile colectate.</w:t>
      </w:r>
    </w:p>
    <w:p w14:paraId="0F2A7F5E" w14:textId="77777777" w:rsidR="004840B2" w:rsidRDefault="00000000">
      <w:pPr>
        <w:spacing w:after="0" w:line="360" w:lineRule="exact"/>
        <w:ind w:firstLine="709"/>
        <w:jc w:val="both"/>
      </w:pPr>
      <w:r>
        <w:t>Adoptarea evaluării autentice în contextul STREAM presupune</w:t>
      </w:r>
      <w:r w:rsidR="0054752C">
        <w:t>, din partea cadrului didactic,</w:t>
      </w:r>
      <w:r>
        <w:t xml:space="preserve"> disponibilitatea de a renunța la certitudinea </w:t>
      </w:r>
      <w:r w:rsidR="00B52439">
        <w:t>unei note</w:t>
      </w:r>
      <w:r>
        <w:t xml:space="preserve"> unice și de a accepta că același produs poate demonstra competențe diferite la elevi diferiți. Un poster realizat de un elev cu abilități artistice remarcabile</w:t>
      </w:r>
      <w:r w:rsidR="00465BBE">
        <w:t xml:space="preserve">, dar cu cunoștințe științifice limitate, va arăta altfel decât posterul unui elev cu cunoștințe bogate, dar cu </w:t>
      </w:r>
      <w:r>
        <w:t xml:space="preserve">abilități grafice modeste </w:t>
      </w:r>
      <w:r w:rsidR="00B52439">
        <w:t>–</w:t>
      </w:r>
      <w:r>
        <w:t xml:space="preserve"> </w:t>
      </w:r>
      <w:r w:rsidR="00465BBE">
        <w:t>iar</w:t>
      </w:r>
      <w:r>
        <w:t xml:space="preserve"> ambele pot fi considerate produse de calitate dacă evaluarea pornește de la profilul real al elevului, nu de la un standard uniform. Tomlinson arată că tocmai această flexibilitate a standardelor de evaluare este esența pedagogiei diferențiate [32, p. 24].</w:t>
      </w:r>
    </w:p>
    <w:p w14:paraId="6C64F3F7" w14:textId="77777777" w:rsidR="004840B2" w:rsidRDefault="00000000">
      <w:pPr>
        <w:pStyle w:val="Heading2"/>
      </w:pPr>
      <w:bookmarkStart w:id="35" w:name="_Toc227709715"/>
      <w:r>
        <w:rPr>
          <w:rFonts w:ascii="Times New Roman" w:hAnsi="Times New Roman"/>
        </w:rPr>
        <w:t>2.7. Limitele cercetării</w:t>
      </w:r>
      <w:bookmarkEnd w:id="35"/>
    </w:p>
    <w:p w14:paraId="77F03B1F" w14:textId="77777777" w:rsidR="004840B2" w:rsidRDefault="00000000">
      <w:pPr>
        <w:spacing w:after="0" w:line="360" w:lineRule="exact"/>
        <w:ind w:firstLine="709"/>
        <w:jc w:val="both"/>
      </w:pPr>
      <w:r>
        <w:t xml:space="preserve">Cercetarea de față recunoaște limitele inerente ale paradigmei calitative și ale contextului specific </w:t>
      </w:r>
      <w:r w:rsidR="0054752C">
        <w:t>în care s-a desfășurat</w:t>
      </w:r>
      <w:r>
        <w:t>. Dimensiunea redusă a grupului (22 de elevi, o singură clasă), absența unui grup de control și implicarea directă a cercetătorului</w:t>
      </w:r>
      <w:r w:rsidR="0054752C">
        <w:t>, în calitate de cadru didactic aplicator,</w:t>
      </w:r>
      <w:r>
        <w:t xml:space="preserve"> sunt </w:t>
      </w:r>
      <w:r w:rsidR="00B52439">
        <w:t>principalele limite</w:t>
      </w:r>
      <w:r>
        <w:t xml:space="preserve"> asumate. Aceste limite nu reduc valoarea documentării unei practici autentice, ci definesc perimetrul în care concluziile sunt valabile și transferabile [9, p. 118].</w:t>
      </w:r>
    </w:p>
    <w:p w14:paraId="5618FFC8" w14:textId="77777777" w:rsidR="004840B2" w:rsidRDefault="00000000">
      <w:pPr>
        <w:spacing w:after="0" w:line="360" w:lineRule="exact"/>
        <w:ind w:firstLine="709"/>
        <w:jc w:val="both"/>
      </w:pPr>
      <w:r>
        <w:t>O altă limită asumată este imposibilitatea de a controla variabilele externe care influențează motivația și implicarea elevilor: starea de sănătate, contextul familial, evenimentele din viața personală a fiecărui copil. Cercetarea calitativă nu urmărește eliminarea acestor variabile, ci înțelegerea fenomenului în complexitatea sa reală [3, p. 81].</w:t>
      </w:r>
    </w:p>
    <w:p w14:paraId="18198EAD" w14:textId="77777777" w:rsidR="004840B2" w:rsidRDefault="00000000">
      <w:pPr>
        <w:spacing w:after="0" w:line="360" w:lineRule="exact"/>
        <w:ind w:firstLine="709"/>
        <w:jc w:val="both"/>
      </w:pPr>
      <w:r>
        <w:t xml:space="preserve">O a treia limită privește subiectivitatea inerentă a cercetării-acțiune: cadrul didactic care proiectează și aplică demersul nu poate fi complet obiectiv în evaluarea rezultatelor sale. Această limită a fost parțial contrabalansată prin utilizarea mai multor instrumente de colectare a datelor (observație, jurnal, produse, discuții cu părinții) și prin raportarea sistematică a observațiilor negative și a obstacolelor </w:t>
      </w:r>
      <w:r w:rsidR="00B52439">
        <w:t>–</w:t>
      </w:r>
      <w:r>
        <w:t xml:space="preserve"> nu doar a succeselor. Jinga și Istrate subliniază că valoarea academică a unei cercetări-acțiune constă tocmai în onestitatea documentării, inclusiv a eșecurilor și a ajustărilor necesare [41, p. 234].</w:t>
      </w:r>
    </w:p>
    <w:p w14:paraId="27832F5B" w14:textId="77777777" w:rsidR="004840B2" w:rsidRDefault="00000000">
      <w:r>
        <w:br w:type="page"/>
      </w:r>
    </w:p>
    <w:p w14:paraId="6EBC8BD9" w14:textId="77777777" w:rsidR="004840B2" w:rsidRDefault="00000000">
      <w:pPr>
        <w:pStyle w:val="Heading1"/>
      </w:pPr>
      <w:bookmarkStart w:id="36" w:name="_Toc227709716"/>
      <w:r>
        <w:rPr>
          <w:rFonts w:ascii="Times New Roman" w:hAnsi="Times New Roman"/>
        </w:rPr>
        <w:t>CAPITOLUL III. REZULTATE ȘI INTERPRETARE</w:t>
      </w:r>
      <w:bookmarkEnd w:id="36"/>
    </w:p>
    <w:p w14:paraId="524E0336" w14:textId="77777777" w:rsidR="004840B2" w:rsidRDefault="00000000">
      <w:pPr>
        <w:pStyle w:val="Heading2"/>
      </w:pPr>
      <w:bookmarkStart w:id="37" w:name="_Toc227709717"/>
      <w:r>
        <w:rPr>
          <w:rFonts w:ascii="Times New Roman" w:hAnsi="Times New Roman"/>
        </w:rPr>
        <w:t xml:space="preserve">3.1. Implicarea cognitivă </w:t>
      </w:r>
      <w:r w:rsidR="005722DD">
        <w:rPr>
          <w:rFonts w:ascii="Times New Roman" w:hAnsi="Times New Roman"/>
        </w:rPr>
        <w:t>–</w:t>
      </w:r>
      <w:r>
        <w:rPr>
          <w:rFonts w:ascii="Times New Roman" w:hAnsi="Times New Roman"/>
        </w:rPr>
        <w:t xml:space="preserve"> cum au gândit elevii</w:t>
      </w:r>
      <w:bookmarkEnd w:id="37"/>
    </w:p>
    <w:p w14:paraId="15DE005E" w14:textId="77777777" w:rsidR="004840B2" w:rsidRDefault="00000000">
      <w:pPr>
        <w:spacing w:after="0" w:line="360" w:lineRule="exact"/>
        <w:ind w:firstLine="709"/>
        <w:jc w:val="both"/>
      </w:pPr>
      <w:r>
        <w:t xml:space="preserve">Dimensiunea cognitivă a implicării s-a manifestat cel mai vizibil în întrebările spontane </w:t>
      </w:r>
      <w:r w:rsidR="00465BBE">
        <w:t>formulate</w:t>
      </w:r>
      <w:r>
        <w:t xml:space="preserve"> de elevi pe parcursul activităților. Cerghit arată că întrebările formulate din curiozitate autentică</w:t>
      </w:r>
      <w:r w:rsidR="00465BBE">
        <w:t>,</w:t>
      </w:r>
      <w:r>
        <w:t xml:space="preserve"> nu ca răspuns la o solicitare a profesorului</w:t>
      </w:r>
      <w:r w:rsidR="005722DD">
        <w:t>,</w:t>
      </w:r>
      <w:r>
        <w:t xml:space="preserve"> sunt cel mai puternic indicator al implicării cognitive reale [2, p. 93]. Pe parcursul celor cinci zile, au fost înregistrate peste 60 de astfel de întrebări spontane, distribuite relativ uniform între activități și între elevi.</w:t>
      </w:r>
    </w:p>
    <w:p w14:paraId="00C0D026" w14:textId="77777777" w:rsidR="004840B2" w:rsidRDefault="00000000">
      <w:pPr>
        <w:spacing w:after="0" w:line="360" w:lineRule="exact"/>
        <w:ind w:firstLine="709"/>
        <w:jc w:val="both"/>
      </w:pPr>
      <w:r>
        <w:t>Câteva exemple reprezentative:</w:t>
      </w:r>
    </w:p>
    <w:p w14:paraId="7FFDE58B" w14:textId="77777777" w:rsidR="004840B2" w:rsidRDefault="00000000">
      <w:pPr>
        <w:pStyle w:val="ListBullet"/>
        <w:spacing w:after="40" w:line="360" w:lineRule="exact"/>
        <w:ind w:left="567" w:firstLine="0"/>
      </w:pPr>
      <w:r>
        <w:t>„Câți copaci se taie pe zi în lume?" (Ziua 1, în timpul discuției despre păduri)</w:t>
      </w:r>
    </w:p>
    <w:p w14:paraId="4A5BF7FD" w14:textId="77777777" w:rsidR="004840B2" w:rsidRDefault="00000000">
      <w:pPr>
        <w:pStyle w:val="ListBullet"/>
        <w:spacing w:after="40" w:line="360" w:lineRule="exact"/>
        <w:ind w:left="567" w:firstLine="0"/>
      </w:pPr>
      <w:r>
        <w:t>„De ce apa de ploaie nu e potabilă dacă vine din nori?" (Ziua 2, în timpul experimentului)</w:t>
      </w:r>
    </w:p>
    <w:p w14:paraId="454578E8" w14:textId="77777777" w:rsidR="004840B2" w:rsidRDefault="00000000">
      <w:pPr>
        <w:pStyle w:val="ListBullet"/>
        <w:spacing w:after="40" w:line="360" w:lineRule="exact"/>
        <w:ind w:left="567" w:firstLine="0"/>
      </w:pPr>
      <w:r>
        <w:t>„Dacă toată lumea ar pune panouri solare, s-ar mai termina electricitatea?" (Ziua 3)</w:t>
      </w:r>
    </w:p>
    <w:p w14:paraId="153C2783" w14:textId="77777777" w:rsidR="004840B2" w:rsidRDefault="00000000">
      <w:pPr>
        <w:pStyle w:val="ListBullet"/>
        <w:spacing w:after="40" w:line="360" w:lineRule="exact"/>
        <w:ind w:left="567" w:firstLine="0"/>
      </w:pPr>
      <w:r>
        <w:t>„Ce se întâmplă cu pământul dacă nu mai sunt viermi?" (Ziua 4)</w:t>
      </w:r>
    </w:p>
    <w:p w14:paraId="3FC48E27" w14:textId="77777777" w:rsidR="004840B2" w:rsidRDefault="00000000">
      <w:pPr>
        <w:pStyle w:val="ListBullet"/>
        <w:spacing w:after="40" w:line="360" w:lineRule="exact"/>
        <w:ind w:left="567" w:firstLine="0"/>
      </w:pPr>
      <w:r>
        <w:t>„De ce nu se face lege să nu mai fie mașini cu benzină?" (Ziua 5)</w:t>
      </w:r>
    </w:p>
    <w:p w14:paraId="728E4588" w14:textId="77777777" w:rsidR="004840B2" w:rsidRDefault="00000000">
      <w:pPr>
        <w:spacing w:after="0" w:line="360" w:lineRule="exact"/>
        <w:ind w:firstLine="709"/>
        <w:jc w:val="both"/>
      </w:pPr>
      <w:r>
        <w:t xml:space="preserve">Aceste întrebări nu au putut fi toate </w:t>
      </w:r>
      <w:r w:rsidR="00465BBE">
        <w:t>răspunsuri</w:t>
      </w:r>
      <w:r>
        <w:t xml:space="preserve"> în momentul în care au apărut</w:t>
      </w:r>
      <w:r w:rsidR="00465BBE">
        <w:t>;</w:t>
      </w:r>
      <w:r>
        <w:t xml:space="preserve"> unele au fost notate pe o tablă specială numită „Întrebările noastre", la care clasa a revenit ulterior, fie prin căutare pe internet, fie prin discuție. Această practică a transformat întrebările nesoluționate</w:t>
      </w:r>
      <w:r w:rsidR="00465BBE">
        <w:t>, izvorâte din surse de frustrare,</w:t>
      </w:r>
      <w:r>
        <w:t xml:space="preserve"> în surse de motivație pentru explorare ulterioară [1, p. 69].</w:t>
      </w:r>
    </w:p>
    <w:p w14:paraId="570E6AAA" w14:textId="77777777" w:rsidR="004840B2" w:rsidRDefault="00000000">
      <w:pPr>
        <w:spacing w:after="0" w:line="360" w:lineRule="exact"/>
        <w:ind w:firstLine="709"/>
        <w:jc w:val="both"/>
      </w:pPr>
      <w:r>
        <w:t xml:space="preserve">Implicarea cognitivă a variat semnificativ </w:t>
      </w:r>
      <w:r w:rsidR="0054752C">
        <w:t>atât între elevi, cât</w:t>
      </w:r>
      <w:r>
        <w:t xml:space="preserve"> și între activități pentru același elev. Activitățile experimentale și cele de construcție au generat cel mai înalt nivel de implicare cognitivă la elevii cu orientare practică, în timp ce activitățile de scriere creativă și de prezentare verbală au activat elevii cu abilități lingvistice. Niciun elev nu a rămas în postura de spectator pe parcursul întregii săptămâni</w:t>
      </w:r>
      <w:r w:rsidR="00465BBE">
        <w:t>; fiecare a găsit cel puțin o activitate în care implicarea sa cognitivă a fost vizibilă</w:t>
      </w:r>
      <w:r>
        <w:t xml:space="preserve"> [10].</w:t>
      </w:r>
    </w:p>
    <w:p w14:paraId="5F1EEA20" w14:textId="77777777" w:rsidR="004840B2" w:rsidRDefault="00000000">
      <w:pPr>
        <w:spacing w:after="0" w:line="360" w:lineRule="exact"/>
        <w:ind w:firstLine="709"/>
        <w:jc w:val="both"/>
      </w:pPr>
      <w:r>
        <w:t xml:space="preserve">O altă manifestare a implicării cognitive a fost </w:t>
      </w:r>
      <w:r>
        <w:rPr>
          <w:b/>
        </w:rPr>
        <w:t>transferul cunoașterii între discipline</w:t>
      </w:r>
      <w:r>
        <w:t xml:space="preserve"> în timp real. Cunoașterea geografică </w:t>
      </w:r>
      <w:r w:rsidR="00465BBE">
        <w:t>privind orientarea planetei față de Soare a apărut spontan în discuția despre plasarea panourilor solare (Ziua 3); cunoașterea chimică elementară privind filtrarea</w:t>
      </w:r>
      <w:r>
        <w:t xml:space="preserve"> a fost aplicată în interpretarea proceselor de purificare a apei potabile (Ziua 2); cunoașterea despre ciclul materialelor a apărut în activitatea de reciclare (Ziua 4). Aceste transferuri nu au fost planificate explicit de </w:t>
      </w:r>
      <w:r w:rsidR="00465BBE">
        <w:t>către</w:t>
      </w:r>
      <w:r w:rsidR="005722DD">
        <w:t xml:space="preserve"> mine</w:t>
      </w:r>
      <w:r w:rsidR="00465BBE">
        <w:t>;</w:t>
      </w:r>
      <w:r>
        <w:t xml:space="preserve"> ele au apărut din structura problemelor reale, care nu respectă granițele disciplinare. Bruner arată că tocmai această capacitate de transfer spontan al cunoașterii este indicatorul cel mai fidel al înțelegerii profunde: un elev care înțelege cu adevărat un concept îl poate aplica în contexte noi, diferite de cele în care l-a dobândit [1, p. 51].</w:t>
      </w:r>
    </w:p>
    <w:p w14:paraId="4008BCD2" w14:textId="77777777" w:rsidR="004840B2" w:rsidRDefault="00000000">
      <w:pPr>
        <w:spacing w:after="0" w:line="360" w:lineRule="exact"/>
        <w:ind w:firstLine="709"/>
        <w:jc w:val="both"/>
      </w:pPr>
      <w:r>
        <w:t xml:space="preserve">Analiza jurnalelor reflexive din perspectiva implicării cognitive relevă o creștere progresivă a complexității întrebărilor formulate de elevi de la prima la ultima zi. Dacă în Ziua 1 întrebările erau preponderent factuale („Câți copaci sunt în lume?"), </w:t>
      </w:r>
      <w:r w:rsidR="00465BBE">
        <w:t>Până</w:t>
      </w:r>
      <w:r>
        <w:t xml:space="preserve"> în Ziua 5 apăruseră întrebări de tip cauzal și prospectiv: „De ce oamenii continuă să polueze dacă știu că e rău?" sau „Cum ar arăta lumea dacă toți copiii ar face ce am învățat noi săptămâna asta?" Această evoluție a tipului de întrebări corespunde </w:t>
      </w:r>
      <w:r>
        <w:t>ascensiunii pe taxonomia lui Bloom: de la cunoaștere și înțelegere (Ziua 1) la analiză, evaluare și creare (Ziua 5)</w:t>
      </w:r>
      <w:r w:rsidR="005722DD">
        <w:t>,</w:t>
      </w:r>
      <w:r>
        <w:t xml:space="preserve"> o traiectorie care confirmă că implicarea cognitivă nu a stagnat, ci a crescut în profunzime pe parcursul săptămânii [26, p. 92].</w:t>
      </w:r>
    </w:p>
    <w:p w14:paraId="2A408D0C" w14:textId="77777777" w:rsidR="004840B2" w:rsidRDefault="00000000">
      <w:pPr>
        <w:spacing w:after="0" w:line="360" w:lineRule="exact"/>
        <w:ind w:firstLine="709"/>
        <w:jc w:val="both"/>
      </w:pPr>
      <w:r>
        <w:t xml:space="preserve">Un moment deosebit a </w:t>
      </w:r>
      <w:r w:rsidR="00465BBE">
        <w:t>avut loc în Ziua 4, când un elev cu rezultate școlare modeste la testele standard a demonstrat cunoștințe remarcabile despre tipurile de sol și</w:t>
      </w:r>
      <w:r>
        <w:t xml:space="preserve"> tehnicile de compostare, dobândite </w:t>
      </w:r>
      <w:r w:rsidR="00465BBE">
        <w:t>prin</w:t>
      </w:r>
      <w:r>
        <w:t xml:space="preserve"> activitatea bunicilor săi agricultori. Activitatea a oferit un context în care cunoașterea </w:t>
      </w:r>
      <w:r w:rsidR="00465BBE">
        <w:t>informală a dobândit valoare academică, generând un efect vizibil asupra stimei de sine și asupra</w:t>
      </w:r>
      <w:r>
        <w:t xml:space="preserve"> participării la </w:t>
      </w:r>
      <w:r w:rsidR="0054752C">
        <w:t>celelalte activități</w:t>
      </w:r>
      <w:r>
        <w:t xml:space="preserve"> [5, p. 91].</w:t>
      </w:r>
    </w:p>
    <w:p w14:paraId="096FC726" w14:textId="77777777" w:rsidR="004840B2" w:rsidRDefault="00000000">
      <w:pPr>
        <w:pStyle w:val="Heading2"/>
      </w:pPr>
      <w:bookmarkStart w:id="38" w:name="_Toc227709718"/>
      <w:r>
        <w:rPr>
          <w:rFonts w:ascii="Times New Roman" w:hAnsi="Times New Roman"/>
        </w:rPr>
        <w:t xml:space="preserve">3.2. Implicarea comportamentală </w:t>
      </w:r>
      <w:r w:rsidR="00B52439">
        <w:rPr>
          <w:rFonts w:ascii="Times New Roman" w:hAnsi="Times New Roman"/>
        </w:rPr>
        <w:t>–</w:t>
      </w:r>
      <w:r>
        <w:rPr>
          <w:rFonts w:ascii="Times New Roman" w:hAnsi="Times New Roman"/>
        </w:rPr>
        <w:t xml:space="preserve"> cum au acționat elevii</w:t>
      </w:r>
      <w:bookmarkEnd w:id="38"/>
    </w:p>
    <w:p w14:paraId="2037C2B7" w14:textId="77777777" w:rsidR="004840B2" w:rsidRDefault="00000000">
      <w:pPr>
        <w:spacing w:after="0" w:line="360" w:lineRule="exact"/>
        <w:ind w:firstLine="709"/>
        <w:jc w:val="both"/>
      </w:pPr>
      <w:r>
        <w:t>Dimensiunea comportamentală a implicării include participarea efectivă, persistența în fața dificultăților și calitatea colaborării în grup. Cosmovici și Iacob arată că persistența în fața obstacolelor este unul dintre cei mai buni indicatori ai motivației intrinsece la vârsta școlară mică [5, p. 87].</w:t>
      </w:r>
    </w:p>
    <w:p w14:paraId="1635AC04" w14:textId="77777777" w:rsidR="004840B2" w:rsidRDefault="00000000">
      <w:pPr>
        <w:spacing w:after="0" w:line="360" w:lineRule="exact"/>
        <w:ind w:firstLine="709"/>
        <w:jc w:val="both"/>
      </w:pPr>
      <w:r>
        <w:t xml:space="preserve">Implicarea comportamentală este forma de implicare </w:t>
      </w:r>
      <w:r w:rsidR="00465BBE">
        <w:t>cea</w:t>
      </w:r>
      <w:r>
        <w:t xml:space="preserve"> mai ușor de observat direct, dar și cea mai înșelătoare: un elev poate participa comportamental (ridică mâna, completează fișa, stă la locul lui) fără să fie cu adevărat implicat cognitiv sau emoțional. Aceasta este distincția pe care Cuciureanu o numește „implicare de suprafață față de implicare de profunzime</w:t>
      </w:r>
      <w:r w:rsidR="00B52439">
        <w:t>”</w:t>
      </w:r>
      <w:r>
        <w:t xml:space="preserve"> și care face ca simpla măsurare a participării comportamentale să fie insuficientă ca indicator al eficienței didactice [7, p. 151]. Tocmai de aceea</w:t>
      </w:r>
      <w:r w:rsidR="00465BBE">
        <w:t>,</w:t>
      </w:r>
      <w:r>
        <w:t xml:space="preserve"> analiza de față urmărește implicarea comportamentală în corelație permanentă cu dimensiunile cognitive și emoționale, nu ca </w:t>
      </w:r>
      <w:r w:rsidR="00465BBE">
        <w:t xml:space="preserve">un </w:t>
      </w:r>
      <w:r>
        <w:t>indicator separat.</w:t>
      </w:r>
    </w:p>
    <w:p w14:paraId="2414DE83" w14:textId="77777777" w:rsidR="004840B2" w:rsidRDefault="00000000">
      <w:pPr>
        <w:spacing w:after="0" w:line="360" w:lineRule="exact"/>
        <w:ind w:firstLine="709"/>
        <w:jc w:val="both"/>
      </w:pPr>
      <w:r>
        <w:rPr>
          <w:b/>
        </w:rPr>
        <w:t>Participarea la activități</w:t>
      </w:r>
    </w:p>
    <w:p w14:paraId="4FA8FEE3" w14:textId="77777777" w:rsidR="004840B2" w:rsidRDefault="00000000">
      <w:pPr>
        <w:spacing w:after="0" w:line="360" w:lineRule="exact"/>
        <w:ind w:firstLine="709"/>
        <w:jc w:val="both"/>
      </w:pPr>
      <w:r>
        <w:t xml:space="preserve">Din cei 22 de elevi, 19 au participat activ la toate activitățile </w:t>
      </w:r>
      <w:r w:rsidR="00465BBE">
        <w:t>din cele 5</w:t>
      </w:r>
      <w:r>
        <w:t xml:space="preserve"> zile. Trei elevi au manifestat perioade de retragere: unul în Ziua 1 (activitatea de proiectare a parcului, care i s-a părut „prea grea"), unul în Ziua 3 (activitatea digitală acasă, din cauza lipsei accesului la un dispozitiv performant) și unul în Ziua 5 (care a preferat să observe activitățile fără să contribuie verbal, dar a produs o compunere scrisă de calitate remarcabilă).</w:t>
      </w:r>
    </w:p>
    <w:p w14:paraId="21472641" w14:textId="77777777" w:rsidR="004840B2" w:rsidRDefault="00000000">
      <w:pPr>
        <w:spacing w:after="0" w:line="360" w:lineRule="exact"/>
        <w:ind w:firstLine="709"/>
        <w:jc w:val="both"/>
      </w:pPr>
      <w:r>
        <w:t xml:space="preserve">În toate cele trei cazuri, intervenția </w:t>
      </w:r>
      <w:r w:rsidR="008E6EF6">
        <w:t>mea</w:t>
      </w:r>
      <w:r>
        <w:t xml:space="preserve"> a constat în oferirea unui rol alternativ sau a unui nivel </w:t>
      </w:r>
      <w:r w:rsidR="00465BBE">
        <w:t>de dificultate ajustat</w:t>
      </w:r>
      <w:r>
        <w:t>, nu în presiunea de a reveni la sarcina inițială. Deci și Ryan subliniază că presiunea externă poate submina autonomia percepută și agrava dezangajarea; abordarea indirectă, prin restructurarea sarcinii, este mai eficientă [10].</w:t>
      </w:r>
    </w:p>
    <w:p w14:paraId="419352A5" w14:textId="77777777" w:rsidR="004840B2" w:rsidRDefault="00000000">
      <w:pPr>
        <w:spacing w:after="0" w:line="360" w:lineRule="exact"/>
        <w:ind w:firstLine="709"/>
        <w:jc w:val="both"/>
      </w:pPr>
      <w:r>
        <w:rPr>
          <w:b/>
        </w:rPr>
        <w:t>Persistența în fața dificultăților</w:t>
      </w:r>
    </w:p>
    <w:p w14:paraId="4BD66546" w14:textId="77777777" w:rsidR="004840B2" w:rsidRDefault="00000000">
      <w:pPr>
        <w:spacing w:after="0" w:line="360" w:lineRule="exact"/>
        <w:ind w:firstLine="709"/>
        <w:jc w:val="both"/>
      </w:pPr>
      <w:r>
        <w:t xml:space="preserve">Experimentul de filtrare a apei (Ziua 2) a generat cel mai clar exemplu de persistență comportamentală. Două grupe din cinci nu au obținut rezultate satisfăcătoare la prima încercare: filtrul lor nu curăța </w:t>
      </w:r>
      <w:r w:rsidR="00465BBE">
        <w:t>suficient apa</w:t>
      </w:r>
      <w:r>
        <w:t xml:space="preserve">. În loc să abandoneze, ambele grupe au analizat ce a mers greșit, au ajustat proporțiile materialelor și au repetat experimentul. Această secvență </w:t>
      </w:r>
      <w:r w:rsidR="00465BBE">
        <w:t>de eșec, analiză, ajustare și retestare este exact ciclul de</w:t>
      </w:r>
      <w:r>
        <w:t xml:space="preserve"> engineering din modelul STREAM și corespunde structurii gândirii critice descrise de Ionescu și Radu [14, p. 82].</w:t>
      </w:r>
    </w:p>
    <w:p w14:paraId="7AF80664" w14:textId="77777777" w:rsidR="004840B2" w:rsidRDefault="00000000">
      <w:pPr>
        <w:spacing w:after="0" w:line="360" w:lineRule="exact"/>
        <w:ind w:firstLine="709"/>
        <w:jc w:val="both"/>
      </w:pPr>
      <w:r>
        <w:t>Persistența aceasta nu a apărut din instrucția</w:t>
      </w:r>
      <w:r w:rsidR="008E6EF6">
        <w:t xml:space="preserve"> </w:t>
      </w:r>
      <w:r>
        <w:t xml:space="preserve">„nu vă dați bătuți" </w:t>
      </w:r>
      <w:r w:rsidR="00B52439">
        <w:t>—</w:t>
      </w:r>
      <w:r>
        <w:t xml:space="preserve"> a apărut din structura sarcinii. Atunci când elevii au investit energie, timp și creativitate în </w:t>
      </w:r>
      <w:r w:rsidR="00465BBE">
        <w:t>construirea</w:t>
      </w:r>
      <w:r>
        <w:t xml:space="preserve"> unui filtru, renunțarea ar fi însemnat pierderea unui produs care conta pentru ei. Deci și Ryan explică această dinamică prin conceptul de „proprietate psihologică" față de sarcină: elevul care simte că produsul este al lui</w:t>
      </w:r>
      <w:r w:rsidR="008E6EF6">
        <w:t>,</w:t>
      </w:r>
      <w:r>
        <w:t xml:space="preserve"> nu al profesorului</w:t>
      </w:r>
      <w:r w:rsidR="008E6EF6">
        <w:t>,</w:t>
      </w:r>
      <w:r>
        <w:t xml:space="preserve"> este mai motivat să îl </w:t>
      </w:r>
      <w:r w:rsidR="00465BBE">
        <w:t>ducă</w:t>
      </w:r>
      <w:r>
        <w:t xml:space="preserve"> la finalizare [10]. Această proprietate psihologică se generează exact prin libertatea de alegere și prin responsabilitatea pentru produs, ambele </w:t>
      </w:r>
      <w:r w:rsidR="00465BBE">
        <w:t xml:space="preserve">fiind </w:t>
      </w:r>
      <w:r>
        <w:t>prezente în structura activităților STREAM.</w:t>
      </w:r>
    </w:p>
    <w:p w14:paraId="181A33F9" w14:textId="77777777" w:rsidR="004840B2" w:rsidRDefault="00000000">
      <w:pPr>
        <w:spacing w:after="0" w:line="360" w:lineRule="exact"/>
        <w:ind w:firstLine="709"/>
        <w:jc w:val="both"/>
      </w:pPr>
      <w:r>
        <w:t>O observație metodologică importantă: persistența în activitățile STREAM nu trebuie confundată cu supunerea. Elevii nu au persistat pentru că li s-a cerut sau pentru că se temeau de consecințe</w:t>
      </w:r>
      <w:r w:rsidR="00465BBE">
        <w:t>;</w:t>
      </w:r>
      <w:r>
        <w:t xml:space="preserve"> au persistat pentru că doreau sincer să vadă filtrul funcționând. Distincția este esențială pentru înțelegerea naturii implicării comportamentale: </w:t>
      </w:r>
      <w:r w:rsidR="00465BBE">
        <w:t>comportamente</w:t>
      </w:r>
      <w:r>
        <w:t xml:space="preserve"> identice (continuarea sarcinii) pot reflecta motivații complet diferite (externă vs. intrinsecă), iar calitatea procesului cognitiv asociat </w:t>
      </w:r>
      <w:r w:rsidR="00465BBE">
        <w:t>poate fi</w:t>
      </w:r>
      <w:r>
        <w:t xml:space="preserve"> radical diferită. Un elev care persistă din motivație intrinsecă gândește activ despre problemă; unul care persistă din conformare execută mecanic fără angajament real [36, p. 31].</w:t>
      </w:r>
    </w:p>
    <w:p w14:paraId="4048A4DC" w14:textId="77777777" w:rsidR="004840B2" w:rsidRDefault="00000000">
      <w:pPr>
        <w:spacing w:after="0" w:line="360" w:lineRule="exact"/>
        <w:ind w:firstLine="709"/>
        <w:jc w:val="both"/>
      </w:pPr>
      <w:r>
        <w:rPr>
          <w:b/>
        </w:rPr>
        <w:t>Calitatea colaborării</w:t>
      </w:r>
    </w:p>
    <w:p w14:paraId="3DE957C0" w14:textId="77777777" w:rsidR="004840B2" w:rsidRDefault="00000000">
      <w:pPr>
        <w:spacing w:after="0" w:line="360" w:lineRule="exact"/>
        <w:ind w:firstLine="709"/>
        <w:jc w:val="both"/>
      </w:pPr>
      <w:r>
        <w:t xml:space="preserve">Lucrul în echipă a generat dinamici diverse, nu toate pozitive. În Ziua 1, o echipă a intrat în conflict </w:t>
      </w:r>
      <w:r w:rsidR="00356B87">
        <w:t>legat de</w:t>
      </w:r>
      <w:r>
        <w:t xml:space="preserve"> designul posterului: doi elevi voiau abordări vizuale complet diferite. Conflictul a fost rezolvat prin negociere </w:t>
      </w:r>
      <w:r w:rsidR="00B52439">
        <w:t>–</w:t>
      </w:r>
      <w:r>
        <w:t xml:space="preserve"> fiecare a primit o secțiune a posterului în care să lucreze conform </w:t>
      </w:r>
      <w:r w:rsidR="00465BBE">
        <w:t>propriei viziuni</w:t>
      </w:r>
      <w:r>
        <w:t xml:space="preserve">. Produsul final a fost cel mai bogat vizual din clasă, tocmai datorită diversității </w:t>
      </w:r>
      <w:r w:rsidR="0054752C">
        <w:t>stilurilor</w:t>
      </w:r>
      <w:r>
        <w:t>.</w:t>
      </w:r>
    </w:p>
    <w:p w14:paraId="3BD833B2" w14:textId="77777777" w:rsidR="004840B2" w:rsidRDefault="00000000">
      <w:pPr>
        <w:spacing w:after="0" w:line="360" w:lineRule="exact"/>
        <w:ind w:firstLine="709"/>
        <w:jc w:val="both"/>
      </w:pPr>
      <w:r>
        <w:t xml:space="preserve">Această observație confirmă că conflictul productiv în grup, gestionat adecvat, poate genera produse de calitate superioară față de consensul facil. Cucoș subliniază că rolul profesorului în gestionarea dinamicilor de grup este decisiv: nu </w:t>
      </w:r>
      <w:r w:rsidR="0054752C">
        <w:t xml:space="preserve">acela </w:t>
      </w:r>
      <w:r>
        <w:t xml:space="preserve">de a elimina conflictele, ci de a le transforma în resurse </w:t>
      </w:r>
      <w:r w:rsidR="0054752C">
        <w:t>de</w:t>
      </w:r>
      <w:r>
        <w:t xml:space="preserve"> învățare [8, p. 72].</w:t>
      </w:r>
    </w:p>
    <w:p w14:paraId="7044106C" w14:textId="77777777" w:rsidR="006C7B8C" w:rsidRDefault="006C7B8C">
      <w:pPr>
        <w:spacing w:after="0" w:line="360" w:lineRule="exact"/>
        <w:ind w:firstLine="709"/>
        <w:jc w:val="both"/>
      </w:pPr>
      <w:r w:rsidRPr="006C7B8C">
        <w:rPr>
          <w:noProof/>
        </w:rPr>
        <w:drawing>
          <wp:anchor distT="0" distB="0" distL="114300" distR="114300" simplePos="0" relativeHeight="252701696" behindDoc="0" locked="0" layoutInCell="1" allowOverlap="1" wp14:anchorId="7C0878CD" wp14:editId="0BF20438">
            <wp:simplePos x="0" y="0"/>
            <wp:positionH relativeFrom="column">
              <wp:posOffset>4067823</wp:posOffset>
            </wp:positionH>
            <wp:positionV relativeFrom="paragraph">
              <wp:posOffset>215097</wp:posOffset>
            </wp:positionV>
            <wp:extent cx="1683242" cy="1257047"/>
            <wp:effectExtent l="0" t="0" r="0" b="635"/>
            <wp:wrapNone/>
            <wp:docPr id="114532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28851" name=""/>
                    <pic:cNvPicPr/>
                  </pic:nvPicPr>
                  <pic:blipFill>
                    <a:blip r:embed="rId76" cstate="email">
                      <a:extLst>
                        <a:ext uri="{28A0092B-C50C-407E-A947-70E740481C1C}">
                          <a14:useLocalDpi xmlns:a14="http://schemas.microsoft.com/office/drawing/2010/main"/>
                        </a:ext>
                      </a:extLst>
                    </a:blip>
                    <a:stretch>
                      <a:fillRect/>
                    </a:stretch>
                  </pic:blipFill>
                  <pic:spPr>
                    <a:xfrm>
                      <a:off x="0" y="0"/>
                      <a:ext cx="1706389" cy="1274333"/>
                    </a:xfrm>
                    <a:prstGeom prst="rect">
                      <a:avLst/>
                    </a:prstGeom>
                  </pic:spPr>
                </pic:pic>
              </a:graphicData>
            </a:graphic>
            <wp14:sizeRelH relativeFrom="margin">
              <wp14:pctWidth>0</wp14:pctWidth>
            </wp14:sizeRelH>
            <wp14:sizeRelV relativeFrom="margin">
              <wp14:pctHeight>0</wp14:pctHeight>
            </wp14:sizeRelV>
          </wp:anchor>
        </w:drawing>
      </w:r>
      <w:r w:rsidRPr="006C7B8C">
        <w:rPr>
          <w:noProof/>
        </w:rPr>
        <w:drawing>
          <wp:anchor distT="0" distB="0" distL="114300" distR="114300" simplePos="0" relativeHeight="252699648" behindDoc="0" locked="0" layoutInCell="1" allowOverlap="1" wp14:anchorId="61F84BCC" wp14:editId="6D718BBC">
            <wp:simplePos x="0" y="0"/>
            <wp:positionH relativeFrom="column">
              <wp:posOffset>2093284</wp:posOffset>
            </wp:positionH>
            <wp:positionV relativeFrom="paragraph">
              <wp:posOffset>200064</wp:posOffset>
            </wp:positionV>
            <wp:extent cx="1920255" cy="2567784"/>
            <wp:effectExtent l="0" t="0" r="3810" b="4445"/>
            <wp:wrapNone/>
            <wp:docPr id="149915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59867" name=""/>
                    <pic:cNvPicPr/>
                  </pic:nvPicPr>
                  <pic:blipFill>
                    <a:blip r:embed="rId77" cstate="email">
                      <a:extLst>
                        <a:ext uri="{28A0092B-C50C-407E-A947-70E740481C1C}">
                          <a14:useLocalDpi xmlns:a14="http://schemas.microsoft.com/office/drawing/2010/main"/>
                        </a:ext>
                      </a:extLst>
                    </a:blip>
                    <a:stretch>
                      <a:fillRect/>
                    </a:stretch>
                  </pic:blipFill>
                  <pic:spPr>
                    <a:xfrm>
                      <a:off x="0" y="0"/>
                      <a:ext cx="1920255" cy="2567784"/>
                    </a:xfrm>
                    <a:prstGeom prst="rect">
                      <a:avLst/>
                    </a:prstGeom>
                  </pic:spPr>
                </pic:pic>
              </a:graphicData>
            </a:graphic>
            <wp14:sizeRelH relativeFrom="margin">
              <wp14:pctWidth>0</wp14:pctWidth>
            </wp14:sizeRelH>
            <wp14:sizeRelV relativeFrom="margin">
              <wp14:pctHeight>0</wp14:pctHeight>
            </wp14:sizeRelV>
          </wp:anchor>
        </w:drawing>
      </w:r>
    </w:p>
    <w:p w14:paraId="7E36FA7D" w14:textId="77777777" w:rsidR="006C7B8C" w:rsidRDefault="006C7B8C">
      <w:pPr>
        <w:spacing w:after="0" w:line="360" w:lineRule="exact"/>
        <w:ind w:firstLine="709"/>
        <w:jc w:val="both"/>
      </w:pPr>
      <w:r w:rsidRPr="006C7B8C">
        <w:rPr>
          <w:noProof/>
        </w:rPr>
        <w:drawing>
          <wp:anchor distT="0" distB="0" distL="114300" distR="114300" simplePos="0" relativeHeight="252698624" behindDoc="0" locked="0" layoutInCell="1" allowOverlap="1" wp14:anchorId="74EA5F0D" wp14:editId="528FB076">
            <wp:simplePos x="0" y="0"/>
            <wp:positionH relativeFrom="column">
              <wp:posOffset>137341</wp:posOffset>
            </wp:positionH>
            <wp:positionV relativeFrom="paragraph">
              <wp:posOffset>6790</wp:posOffset>
            </wp:positionV>
            <wp:extent cx="1892248" cy="1416198"/>
            <wp:effectExtent l="0" t="0" r="0" b="0"/>
            <wp:wrapNone/>
            <wp:docPr id="17708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79156" name=""/>
                    <pic:cNvPicPr/>
                  </pic:nvPicPr>
                  <pic:blipFill>
                    <a:blip r:embed="rId78" cstate="email">
                      <a:extLst>
                        <a:ext uri="{28A0092B-C50C-407E-A947-70E740481C1C}">
                          <a14:useLocalDpi xmlns:a14="http://schemas.microsoft.com/office/drawing/2010/main"/>
                        </a:ext>
                      </a:extLst>
                    </a:blip>
                    <a:stretch>
                      <a:fillRect/>
                    </a:stretch>
                  </pic:blipFill>
                  <pic:spPr>
                    <a:xfrm>
                      <a:off x="0" y="0"/>
                      <a:ext cx="1892248" cy="1416198"/>
                    </a:xfrm>
                    <a:prstGeom prst="rect">
                      <a:avLst/>
                    </a:prstGeom>
                  </pic:spPr>
                </pic:pic>
              </a:graphicData>
            </a:graphic>
            <wp14:sizeRelH relativeFrom="margin">
              <wp14:pctWidth>0</wp14:pctWidth>
            </wp14:sizeRelH>
            <wp14:sizeRelV relativeFrom="margin">
              <wp14:pctHeight>0</wp14:pctHeight>
            </wp14:sizeRelV>
          </wp:anchor>
        </w:drawing>
      </w:r>
    </w:p>
    <w:p w14:paraId="1E3485F9" w14:textId="77777777" w:rsidR="006C7B8C" w:rsidRDefault="006C7B8C">
      <w:pPr>
        <w:spacing w:after="0" w:line="360" w:lineRule="exact"/>
        <w:ind w:firstLine="709"/>
        <w:jc w:val="both"/>
      </w:pPr>
    </w:p>
    <w:p w14:paraId="60045EF9" w14:textId="77777777" w:rsidR="006C7B8C" w:rsidRDefault="006C7B8C">
      <w:pPr>
        <w:spacing w:after="0" w:line="360" w:lineRule="exact"/>
        <w:ind w:firstLine="709"/>
        <w:jc w:val="both"/>
      </w:pPr>
    </w:p>
    <w:p w14:paraId="22BC552B" w14:textId="77777777" w:rsidR="006C7B8C" w:rsidRDefault="006C7B8C">
      <w:pPr>
        <w:spacing w:after="0" w:line="360" w:lineRule="exact"/>
        <w:ind w:firstLine="709"/>
        <w:jc w:val="both"/>
      </w:pPr>
    </w:p>
    <w:p w14:paraId="2E1C1CE0" w14:textId="77777777" w:rsidR="006C7B8C" w:rsidRDefault="006C7B8C">
      <w:pPr>
        <w:spacing w:after="0" w:line="360" w:lineRule="exact"/>
        <w:ind w:firstLine="709"/>
        <w:jc w:val="both"/>
      </w:pPr>
      <w:r w:rsidRPr="006C7B8C">
        <w:rPr>
          <w:noProof/>
        </w:rPr>
        <w:drawing>
          <wp:anchor distT="0" distB="0" distL="114300" distR="114300" simplePos="0" relativeHeight="252702720" behindDoc="0" locked="0" layoutInCell="1" allowOverlap="1" wp14:anchorId="3C42C480" wp14:editId="5E9892A3">
            <wp:simplePos x="0" y="0"/>
            <wp:positionH relativeFrom="column">
              <wp:posOffset>544560</wp:posOffset>
            </wp:positionH>
            <wp:positionV relativeFrom="paragraph">
              <wp:posOffset>128500</wp:posOffset>
            </wp:positionV>
            <wp:extent cx="1075347" cy="1880235"/>
            <wp:effectExtent l="0" t="2540" r="8255" b="8255"/>
            <wp:wrapNone/>
            <wp:docPr id="206759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90228" name=""/>
                    <pic:cNvPicPr/>
                  </pic:nvPicPr>
                  <pic:blipFill>
                    <a:blip r:embed="rId79" cstate="email">
                      <a:extLst>
                        <a:ext uri="{28A0092B-C50C-407E-A947-70E740481C1C}">
                          <a14:useLocalDpi xmlns:a14="http://schemas.microsoft.com/office/drawing/2010/main"/>
                        </a:ext>
                      </a:extLst>
                    </a:blip>
                    <a:stretch>
                      <a:fillRect/>
                    </a:stretch>
                  </pic:blipFill>
                  <pic:spPr>
                    <a:xfrm rot="5400000">
                      <a:off x="0" y="0"/>
                      <a:ext cx="1081588" cy="1891147"/>
                    </a:xfrm>
                    <a:prstGeom prst="rect">
                      <a:avLst/>
                    </a:prstGeom>
                  </pic:spPr>
                </pic:pic>
              </a:graphicData>
            </a:graphic>
            <wp14:sizeRelH relativeFrom="margin">
              <wp14:pctWidth>0</wp14:pctWidth>
            </wp14:sizeRelH>
            <wp14:sizeRelV relativeFrom="margin">
              <wp14:pctHeight>0</wp14:pctHeight>
            </wp14:sizeRelV>
          </wp:anchor>
        </w:drawing>
      </w:r>
      <w:r w:rsidRPr="006C7B8C">
        <w:rPr>
          <w:noProof/>
        </w:rPr>
        <w:drawing>
          <wp:anchor distT="0" distB="0" distL="114300" distR="114300" simplePos="0" relativeHeight="252700672" behindDoc="0" locked="0" layoutInCell="1" allowOverlap="1" wp14:anchorId="58E559E8" wp14:editId="380AA894">
            <wp:simplePos x="0" y="0"/>
            <wp:positionH relativeFrom="column">
              <wp:posOffset>4280159</wp:posOffset>
            </wp:positionH>
            <wp:positionV relativeFrom="paragraph">
              <wp:posOffset>165087</wp:posOffset>
            </wp:positionV>
            <wp:extent cx="1269631" cy="1691271"/>
            <wp:effectExtent l="0" t="1270" r="5715" b="5715"/>
            <wp:wrapNone/>
            <wp:docPr id="151060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06322" name=""/>
                    <pic:cNvPicPr/>
                  </pic:nvPicPr>
                  <pic:blipFill>
                    <a:blip r:embed="rId80" cstate="email">
                      <a:extLst>
                        <a:ext uri="{28A0092B-C50C-407E-A947-70E740481C1C}">
                          <a14:useLocalDpi xmlns:a14="http://schemas.microsoft.com/office/drawing/2010/main"/>
                        </a:ext>
                      </a:extLst>
                    </a:blip>
                    <a:stretch>
                      <a:fillRect/>
                    </a:stretch>
                  </pic:blipFill>
                  <pic:spPr>
                    <a:xfrm rot="5400000">
                      <a:off x="0" y="0"/>
                      <a:ext cx="1269631" cy="1691271"/>
                    </a:xfrm>
                    <a:prstGeom prst="rect">
                      <a:avLst/>
                    </a:prstGeom>
                  </pic:spPr>
                </pic:pic>
              </a:graphicData>
            </a:graphic>
            <wp14:sizeRelH relativeFrom="margin">
              <wp14:pctWidth>0</wp14:pctWidth>
            </wp14:sizeRelH>
            <wp14:sizeRelV relativeFrom="margin">
              <wp14:pctHeight>0</wp14:pctHeight>
            </wp14:sizeRelV>
          </wp:anchor>
        </w:drawing>
      </w:r>
    </w:p>
    <w:p w14:paraId="078C9771" w14:textId="77777777" w:rsidR="006C7B8C" w:rsidRDefault="006C7B8C">
      <w:pPr>
        <w:spacing w:after="0" w:line="360" w:lineRule="exact"/>
        <w:ind w:firstLine="709"/>
        <w:jc w:val="both"/>
      </w:pPr>
    </w:p>
    <w:p w14:paraId="379A8A44" w14:textId="77777777" w:rsidR="006C7B8C" w:rsidRDefault="006C7B8C">
      <w:pPr>
        <w:spacing w:after="0" w:line="360" w:lineRule="exact"/>
        <w:ind w:firstLine="709"/>
        <w:jc w:val="both"/>
      </w:pPr>
    </w:p>
    <w:p w14:paraId="3EB71FBB" w14:textId="77777777" w:rsidR="006C7B8C" w:rsidRDefault="006C7B8C">
      <w:pPr>
        <w:spacing w:after="0" w:line="360" w:lineRule="exact"/>
        <w:ind w:firstLine="709"/>
        <w:jc w:val="both"/>
      </w:pPr>
    </w:p>
    <w:p w14:paraId="12491849" w14:textId="77777777" w:rsidR="006C7B8C" w:rsidRDefault="006C7B8C">
      <w:pPr>
        <w:spacing w:after="0" w:line="360" w:lineRule="exact"/>
        <w:ind w:firstLine="709"/>
        <w:jc w:val="both"/>
      </w:pPr>
    </w:p>
    <w:p w14:paraId="193569B6" w14:textId="77777777" w:rsidR="006C7B8C" w:rsidRDefault="006C7B8C">
      <w:pPr>
        <w:spacing w:after="0" w:line="360" w:lineRule="exact"/>
        <w:ind w:firstLine="709"/>
        <w:jc w:val="both"/>
      </w:pPr>
    </w:p>
    <w:p w14:paraId="31251FA5" w14:textId="77777777" w:rsidR="006C7B8C" w:rsidRDefault="006C7B8C">
      <w:pPr>
        <w:spacing w:after="0" w:line="360" w:lineRule="exact"/>
        <w:ind w:firstLine="709"/>
        <w:jc w:val="both"/>
      </w:pPr>
    </w:p>
    <w:p w14:paraId="783BBD14" w14:textId="77777777" w:rsidR="006C7B8C" w:rsidRDefault="006C7B8C">
      <w:pPr>
        <w:spacing w:before="120" w:after="120"/>
        <w:jc w:val="center"/>
        <w:rPr>
          <w:i/>
          <w:color w:val="808080"/>
          <w:sz w:val="20"/>
        </w:rPr>
      </w:pPr>
    </w:p>
    <w:p w14:paraId="26D194B0" w14:textId="77777777" w:rsidR="004840B2" w:rsidRDefault="00000000">
      <w:pPr>
        <w:spacing w:before="120" w:after="120"/>
        <w:jc w:val="center"/>
      </w:pPr>
      <w:r>
        <w:rPr>
          <w:i/>
          <w:color w:val="808080"/>
          <w:sz w:val="20"/>
        </w:rPr>
        <w:t>Elevi lucrând în echipă la posterele ecologice</w:t>
      </w:r>
    </w:p>
    <w:p w14:paraId="5141F77B" w14:textId="77777777" w:rsidR="004840B2" w:rsidRDefault="00000000">
      <w:pPr>
        <w:pStyle w:val="Heading2"/>
      </w:pPr>
      <w:bookmarkStart w:id="39" w:name="_Toc227709719"/>
      <w:r>
        <w:rPr>
          <w:rFonts w:ascii="Times New Roman" w:hAnsi="Times New Roman"/>
        </w:rPr>
        <w:t xml:space="preserve">3.3. Implicarea emoțională </w:t>
      </w:r>
      <w:r w:rsidR="00B52439">
        <w:rPr>
          <w:rFonts w:ascii="Times New Roman" w:hAnsi="Times New Roman"/>
        </w:rPr>
        <w:t>–</w:t>
      </w:r>
      <w:r>
        <w:rPr>
          <w:rFonts w:ascii="Times New Roman" w:hAnsi="Times New Roman"/>
        </w:rPr>
        <w:t xml:space="preserve"> cum s-au simțit elevii</w:t>
      </w:r>
      <w:bookmarkEnd w:id="39"/>
    </w:p>
    <w:p w14:paraId="6AC017D3" w14:textId="77777777" w:rsidR="004840B2" w:rsidRDefault="00000000">
      <w:pPr>
        <w:spacing w:after="0" w:line="360" w:lineRule="exact"/>
        <w:ind w:firstLine="709"/>
        <w:jc w:val="both"/>
      </w:pPr>
      <w:r>
        <w:t xml:space="preserve">Dimensiunea emoțională a implicării este cea mai greu de observat și </w:t>
      </w:r>
      <w:r w:rsidR="00B52439">
        <w:t xml:space="preserve">de </w:t>
      </w:r>
      <w:r>
        <w:t xml:space="preserve">cuantificat, dar și cea care produce efecte pe termen lung asupra atitudinii față de școală și față de învățare. Cucoș arată că </w:t>
      </w:r>
      <w:r w:rsidR="0054752C">
        <w:t>un climat</w:t>
      </w:r>
      <w:r>
        <w:t xml:space="preserve"> afectiv pozitiv este o condiție de bază pentru implicarea emoțională autentică [8, p. 74].</w:t>
      </w:r>
    </w:p>
    <w:p w14:paraId="665EFA4D" w14:textId="77777777" w:rsidR="004840B2" w:rsidRDefault="00000000">
      <w:pPr>
        <w:spacing w:after="0" w:line="360" w:lineRule="exact"/>
        <w:ind w:firstLine="709"/>
        <w:jc w:val="both"/>
      </w:pPr>
      <w:r>
        <w:rPr>
          <w:b/>
        </w:rPr>
        <w:t>Mândria față de produsele proprii</w:t>
      </w:r>
    </w:p>
    <w:p w14:paraId="64B55774" w14:textId="77777777" w:rsidR="004840B2" w:rsidRDefault="00000000">
      <w:pPr>
        <w:spacing w:after="0" w:line="360" w:lineRule="exact"/>
        <w:ind w:firstLine="709"/>
        <w:jc w:val="both"/>
      </w:pPr>
      <w:r>
        <w:t xml:space="preserve">Momentul expoziției din Ziua 5 a generat cele mai clare </w:t>
      </w:r>
      <w:r w:rsidR="0054752C">
        <w:t>indicii</w:t>
      </w:r>
      <w:r>
        <w:t xml:space="preserve"> ale implicării emoționale pozitive. Elevii care își prezentau lucrările altor clase au manifestat o atitudine distinctă față de cea din activitățile obișnuite: vorbeau mai clar, explicau mai detaliat</w:t>
      </w:r>
      <w:r w:rsidR="00465BBE">
        <w:t xml:space="preserve"> și răspundeau la întrebări</w:t>
      </w:r>
      <w:r>
        <w:t xml:space="preserve"> cu </w:t>
      </w:r>
      <w:r w:rsidR="0054752C">
        <w:t>mai multă încredere</w:t>
      </w:r>
      <w:r>
        <w:t xml:space="preserve">. Sentimentul că știu ceva pe care îl pot transmite altora a activat o dimensiune a stimei de sine pe care evaluarea tradițională </w:t>
      </w:r>
      <w:r w:rsidR="00465BBE">
        <w:t>prin</w:t>
      </w:r>
      <w:r>
        <w:t xml:space="preserve"> note nu o </w:t>
      </w:r>
      <w:r w:rsidR="00465BBE">
        <w:t>surprinde</w:t>
      </w:r>
      <w:r>
        <w:t xml:space="preserve"> [5, p. 93].</w:t>
      </w:r>
    </w:p>
    <w:p w14:paraId="1BE8E42B" w14:textId="77777777" w:rsidR="004840B2" w:rsidRDefault="00000000">
      <w:pPr>
        <w:spacing w:after="0" w:line="360" w:lineRule="exact"/>
        <w:ind w:firstLine="709"/>
        <w:jc w:val="both"/>
      </w:pPr>
      <w:r>
        <w:rPr>
          <w:b/>
        </w:rPr>
        <w:t>Surprinderea și curiozitatea</w:t>
      </w:r>
    </w:p>
    <w:p w14:paraId="50861618" w14:textId="77777777" w:rsidR="004840B2" w:rsidRDefault="00000000">
      <w:pPr>
        <w:spacing w:after="0" w:line="360" w:lineRule="exact"/>
        <w:ind w:firstLine="709"/>
        <w:jc w:val="both"/>
      </w:pPr>
      <w:r>
        <w:t xml:space="preserve">Experimentul de filtrare a apei a generat reacții de surpriză autentică la mai mulți elevi: „Nu credeam că nisipul poate curăța apa!" Această surpriză este, conform teoriei constructiviste a lui Piaget, semnalul unui conflict cognitiv </w:t>
      </w:r>
      <w:r w:rsidR="00B52439">
        <w:t>–</w:t>
      </w:r>
      <w:r>
        <w:t xml:space="preserve"> un moment în care realitatea observată contrazice modelul mental existent, declanșând restructurarea </w:t>
      </w:r>
      <w:r w:rsidR="00465BBE">
        <w:t>acestuia</w:t>
      </w:r>
      <w:r>
        <w:t xml:space="preserve"> [25, p. 44]. Conflictele cognitive produse de activitățile STREAM au fost mai frecvente și mai intense decât în activitățile tradiționale, ceea ce sugerează o stimulare mai profundă a proceselor de înțelegere.</w:t>
      </w:r>
    </w:p>
    <w:p w14:paraId="430A73B4" w14:textId="77777777" w:rsidR="004840B2" w:rsidRDefault="00000000">
      <w:pPr>
        <w:spacing w:after="0" w:line="360" w:lineRule="exact"/>
        <w:ind w:firstLine="709"/>
        <w:jc w:val="both"/>
      </w:pPr>
      <w:r>
        <w:rPr>
          <w:b/>
        </w:rPr>
        <w:t>Identificarea personală cu temele abordate</w:t>
      </w:r>
    </w:p>
    <w:p w14:paraId="0305AA32" w14:textId="77777777" w:rsidR="004840B2" w:rsidRDefault="00000000">
      <w:pPr>
        <w:spacing w:after="0" w:line="360" w:lineRule="exact"/>
        <w:ind w:firstLine="709"/>
        <w:jc w:val="both"/>
      </w:pPr>
      <w:r>
        <w:t xml:space="preserve">Compunerile din Ziua 5 au relevat un nivel semnificativ de identificare personală cu temele ecologice: mai mult de jumătate dintre elevi au inclus referiri la experiențe proprii (excursii în natură, vizite la bunici la țară, observații din cartierul lor). Această ancorare în experiența personală este exact ce Ciolan numește „centrarea pe viața reală" </w:t>
      </w:r>
      <w:r w:rsidR="00B52439">
        <w:t>—</w:t>
      </w:r>
      <w:r>
        <w:t xml:space="preserve"> condiția esențială a abordării transdisciplinare [3, p. 56].</w:t>
      </w:r>
    </w:p>
    <w:p w14:paraId="0B5EDF90" w14:textId="77777777" w:rsidR="004840B2" w:rsidRDefault="00000000">
      <w:pPr>
        <w:spacing w:after="0" w:line="360" w:lineRule="exact"/>
        <w:ind w:firstLine="709"/>
        <w:jc w:val="both"/>
      </w:pPr>
      <w:r>
        <w:rPr>
          <w:b/>
        </w:rPr>
        <w:t>Fragmentele din jurnalele reflexive</w:t>
      </w:r>
    </w:p>
    <w:p w14:paraId="51B34EE9" w14:textId="77777777" w:rsidR="004840B2" w:rsidRDefault="00000000">
      <w:pPr>
        <w:spacing w:after="0" w:line="360" w:lineRule="exact"/>
        <w:ind w:firstLine="709"/>
        <w:jc w:val="both"/>
      </w:pPr>
      <w:r>
        <w:t>Jurnalele reflexive ale elevilor oferă cel mai direct acces la dimensiunea emoțională a implicării. Câteva fragmente reprezentative, redate cu acordul familiei:</w:t>
      </w:r>
    </w:p>
    <w:p w14:paraId="66E728EF" w14:textId="77777777" w:rsidR="004840B2" w:rsidRDefault="00000000">
      <w:pPr>
        <w:spacing w:after="0" w:line="360" w:lineRule="exact"/>
        <w:ind w:firstLine="709"/>
        <w:jc w:val="both"/>
      </w:pPr>
      <w:r>
        <w:t>„Azi am învățat că apa e mai importantă decât cred oamenii. Mi-a plăcut experimentul pentru că am văzut cu ochii mei cum se curăță apa." (elev, 9 ani, Ziua 2)</w:t>
      </w:r>
    </w:p>
    <w:p w14:paraId="4D1A43BF" w14:textId="77777777" w:rsidR="004840B2" w:rsidRDefault="00000000">
      <w:pPr>
        <w:spacing w:after="0" w:line="360" w:lineRule="exact"/>
        <w:ind w:firstLine="709"/>
        <w:jc w:val="both"/>
      </w:pPr>
      <w:r>
        <w:t>„Îmi place când lucrăm în echipă că îmi ajut colegii și ei mă ajută pe mine. Astăzi am desenat cea mai frumoasă parte a posterului." (elevă, 10 ani, Ziua 1)</w:t>
      </w:r>
    </w:p>
    <w:p w14:paraId="03A5D7F3" w14:textId="77777777" w:rsidR="004840B2" w:rsidRDefault="00000000">
      <w:pPr>
        <w:spacing w:after="0" w:line="360" w:lineRule="exact"/>
        <w:ind w:firstLine="709"/>
        <w:jc w:val="both"/>
      </w:pPr>
      <w:r>
        <w:t>„La început nu voiam să prezint în fața celorlalte clase dar după ce am început mi-a plăcut. Cei din clasa a II-a m-au ascultat și au pus întrebări." (elev, 9 ani, Ziua 5)</w:t>
      </w:r>
    </w:p>
    <w:p w14:paraId="0C5A256D" w14:textId="77777777" w:rsidR="004840B2" w:rsidRDefault="00000000">
      <w:pPr>
        <w:spacing w:after="0" w:line="360" w:lineRule="exact"/>
        <w:ind w:firstLine="709"/>
        <w:jc w:val="both"/>
      </w:pPr>
      <w:r>
        <w:t>„Nu știam că pământul e viu. Acum știu că are miliarde de viermi și bacterii care îl ajută. E ca și cum pământul respiră." (elevă, 9 ani, Ziua 4)</w:t>
      </w:r>
    </w:p>
    <w:p w14:paraId="795A7726" w14:textId="77777777" w:rsidR="004840B2" w:rsidRDefault="00000000">
      <w:pPr>
        <w:spacing w:after="0" w:line="360" w:lineRule="exact"/>
        <w:ind w:firstLine="709"/>
        <w:jc w:val="both"/>
      </w:pPr>
      <w:r>
        <w:t>Aceste fragmente ilustrează cu claritate cele trei dimensiuni ale implicării activizate simultan: cognitivă (înțelegeri noi), comportamentală (participare activă, colaborare) și emoțională (plăcere, mândrie, descoperire) [7, p. 164].</w:t>
      </w:r>
    </w:p>
    <w:p w14:paraId="1E99E19F" w14:textId="77777777" w:rsidR="004840B2" w:rsidRDefault="00000000">
      <w:pPr>
        <w:spacing w:after="0" w:line="360" w:lineRule="exact"/>
        <w:ind w:firstLine="709"/>
        <w:jc w:val="both"/>
      </w:pPr>
      <w:r>
        <w:t xml:space="preserve">Indicatorul cel mai frecvent observat al implicării emoționale a fost depășirea voluntară a timpului alocat: în mod repetat, la semnalul că activitatea se termină, grupele continuau să lucreze câteva minute suplimentare </w:t>
      </w:r>
      <w:r w:rsidR="00B52439">
        <w:t>—</w:t>
      </w:r>
      <w:r>
        <w:t xml:space="preserve"> finalizând un detaliu, adăugând o ilustrație sau ajustând un mesaj. Această rezistență la întrerupere este, conform lui Csikszentmihalyi, un indicator al stării de </w:t>
      </w:r>
      <w:r>
        <w:rPr>
          <w:b/>
        </w:rPr>
        <w:t>flow</w:t>
      </w:r>
      <w:r>
        <w:t xml:space="preserve"> </w:t>
      </w:r>
      <w:r w:rsidR="00B52439">
        <w:t>–</w:t>
      </w:r>
      <w:r>
        <w:t xml:space="preserve"> implicarea optimă în care percepția timpului dispare și sarcina devine autorecompensatoare [15, p. 78]. Că acest fenomen a apărut la elevi de 9-10 ani, în activități școlare, fără presiune externă sau recompensă materială, este un argument puternic în favoarea valorii motivaționale intrinseci a structurii STREAM.</w:t>
      </w:r>
    </w:p>
    <w:p w14:paraId="10714B22" w14:textId="77777777" w:rsidR="004840B2" w:rsidRDefault="00000000">
      <w:pPr>
        <w:spacing w:after="0" w:line="360" w:lineRule="exact"/>
        <w:ind w:firstLine="709"/>
        <w:jc w:val="both"/>
      </w:pPr>
      <w:r>
        <w:t xml:space="preserve">Un alt indicator al implicării emoționale a fost </w:t>
      </w:r>
      <w:r w:rsidR="00465BBE">
        <w:t>extinderea</w:t>
      </w:r>
      <w:r>
        <w:t xml:space="preserve"> temei dincolo de spațiul școlii. Fragmentele din jurnalele reflexive demonstrează că unii elevi au continuat să gândească la temele abordate la clasă </w:t>
      </w:r>
      <w:r w:rsidR="00B52439">
        <w:t>– apa, poluarea, energia –</w:t>
      </w:r>
      <w:r>
        <w:t xml:space="preserve"> și acasă, conectându-le </w:t>
      </w:r>
      <w:r w:rsidR="00465BBE">
        <w:t>la</w:t>
      </w:r>
      <w:r>
        <w:t xml:space="preserve"> experiența lor personală. Discuțiile informale cu părinții, colectate prin mesaje individuale și în cadrul ședinței cu părinții din acea săptămână, au confirmat că temele ecologice au generat conversații autentice în familie: elevi care explicau părinților de ce să sorteze gunoiul sau de ce să oprească apa la spălat pe dinți. Bruner arată că implicarea emoțională autentică se manifestă prin exact acest fenomen: transferul temei dincolo de contextul formal al activității, în viața cotidiană a elevului [1, p. 52].</w:t>
      </w:r>
    </w:p>
    <w:p w14:paraId="655C1DEF" w14:textId="77777777" w:rsidR="004840B2" w:rsidRDefault="00000000">
      <w:pPr>
        <w:spacing w:after="0" w:line="360" w:lineRule="exact"/>
        <w:ind w:firstLine="709"/>
        <w:jc w:val="both"/>
      </w:pPr>
      <w:r>
        <w:t xml:space="preserve">Un moment de implicare emoțională deosebit de intens a fost înmânarea diplomelor „Micii ecologiști" la finalul expoziției din Ziua 5. Elevii au primit aceste diplome nu ca recompensă externă, ci ca recunoaștere formală a contribuției lor reale </w:t>
      </w:r>
      <w:r w:rsidR="00B52439">
        <w:t>–</w:t>
      </w:r>
      <w:r>
        <w:t xml:space="preserve"> un gest simbolic cu un impact emoțional vizibil: câțiva elevi au cerut să-și fotografieze diploma alături de posterul pe care îl realizaseră, </w:t>
      </w:r>
      <w:r w:rsidR="00465BBE">
        <w:t xml:space="preserve">iar </w:t>
      </w:r>
      <w:r>
        <w:t>alții au cerut să trimită o fotografie părinților. Aceste reacții spontane confirmă că recunoașterea publică a contribuției are un impact emoțional real, care depășește cu mult recunoașterea privată a notei acordate de profesor [5, p. 94].</w:t>
      </w:r>
    </w:p>
    <w:p w14:paraId="19F537B6" w14:textId="77777777" w:rsidR="00327903" w:rsidRDefault="00327903">
      <w:pPr>
        <w:spacing w:after="0" w:line="360" w:lineRule="exact"/>
        <w:ind w:firstLine="709"/>
        <w:jc w:val="both"/>
      </w:pPr>
      <w:r w:rsidRPr="00327903">
        <w:rPr>
          <w:noProof/>
        </w:rPr>
        <w:drawing>
          <wp:anchor distT="0" distB="0" distL="114300" distR="114300" simplePos="0" relativeHeight="252704768" behindDoc="0" locked="0" layoutInCell="1" allowOverlap="1" wp14:anchorId="40829E00" wp14:editId="598A02CE">
            <wp:simplePos x="0" y="0"/>
            <wp:positionH relativeFrom="margin">
              <wp:posOffset>3155315</wp:posOffset>
            </wp:positionH>
            <wp:positionV relativeFrom="paragraph">
              <wp:posOffset>123825</wp:posOffset>
            </wp:positionV>
            <wp:extent cx="2366010" cy="1785620"/>
            <wp:effectExtent l="0" t="0" r="0" b="5080"/>
            <wp:wrapNone/>
            <wp:docPr id="213372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22930" name=""/>
                    <pic:cNvPicPr/>
                  </pic:nvPicPr>
                  <pic:blipFill>
                    <a:blip r:embed="rId81" cstate="email">
                      <a:extLst>
                        <a:ext uri="{28A0092B-C50C-407E-A947-70E740481C1C}">
                          <a14:useLocalDpi xmlns:a14="http://schemas.microsoft.com/office/drawing/2010/main"/>
                        </a:ext>
                      </a:extLst>
                    </a:blip>
                    <a:stretch>
                      <a:fillRect/>
                    </a:stretch>
                  </pic:blipFill>
                  <pic:spPr>
                    <a:xfrm>
                      <a:off x="0" y="0"/>
                      <a:ext cx="2366010" cy="1785620"/>
                    </a:xfrm>
                    <a:prstGeom prst="rect">
                      <a:avLst/>
                    </a:prstGeom>
                  </pic:spPr>
                </pic:pic>
              </a:graphicData>
            </a:graphic>
            <wp14:sizeRelH relativeFrom="margin">
              <wp14:pctWidth>0</wp14:pctWidth>
            </wp14:sizeRelH>
            <wp14:sizeRelV relativeFrom="margin">
              <wp14:pctHeight>0</wp14:pctHeight>
            </wp14:sizeRelV>
          </wp:anchor>
        </w:drawing>
      </w:r>
      <w:r w:rsidRPr="00327903">
        <w:rPr>
          <w:noProof/>
        </w:rPr>
        <w:drawing>
          <wp:anchor distT="0" distB="0" distL="114300" distR="114300" simplePos="0" relativeHeight="252703744" behindDoc="0" locked="0" layoutInCell="1" allowOverlap="1" wp14:anchorId="363A15AF" wp14:editId="1E3E5D32">
            <wp:simplePos x="0" y="0"/>
            <wp:positionH relativeFrom="column">
              <wp:posOffset>601980</wp:posOffset>
            </wp:positionH>
            <wp:positionV relativeFrom="paragraph">
              <wp:posOffset>124304</wp:posOffset>
            </wp:positionV>
            <wp:extent cx="2407285" cy="1804035"/>
            <wp:effectExtent l="0" t="0" r="0" b="5715"/>
            <wp:wrapNone/>
            <wp:docPr id="125818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85821" name=""/>
                    <pic:cNvPicPr/>
                  </pic:nvPicPr>
                  <pic:blipFill>
                    <a:blip r:embed="rId82" cstate="email">
                      <a:extLst>
                        <a:ext uri="{28A0092B-C50C-407E-A947-70E740481C1C}">
                          <a14:useLocalDpi xmlns:a14="http://schemas.microsoft.com/office/drawing/2010/main"/>
                        </a:ext>
                      </a:extLst>
                    </a:blip>
                    <a:stretch>
                      <a:fillRect/>
                    </a:stretch>
                  </pic:blipFill>
                  <pic:spPr>
                    <a:xfrm>
                      <a:off x="0" y="0"/>
                      <a:ext cx="2407285" cy="1804035"/>
                    </a:xfrm>
                    <a:prstGeom prst="rect">
                      <a:avLst/>
                    </a:prstGeom>
                  </pic:spPr>
                </pic:pic>
              </a:graphicData>
            </a:graphic>
            <wp14:sizeRelH relativeFrom="margin">
              <wp14:pctWidth>0</wp14:pctWidth>
            </wp14:sizeRelH>
            <wp14:sizeRelV relativeFrom="margin">
              <wp14:pctHeight>0</wp14:pctHeight>
            </wp14:sizeRelV>
          </wp:anchor>
        </w:drawing>
      </w:r>
    </w:p>
    <w:p w14:paraId="6F670B72" w14:textId="77777777" w:rsidR="00327903" w:rsidRDefault="00327903">
      <w:pPr>
        <w:spacing w:after="0" w:line="360" w:lineRule="exact"/>
        <w:ind w:firstLine="709"/>
        <w:jc w:val="both"/>
      </w:pPr>
    </w:p>
    <w:p w14:paraId="5F2EF572" w14:textId="77777777" w:rsidR="00327903" w:rsidRDefault="00327903">
      <w:pPr>
        <w:spacing w:after="0" w:line="360" w:lineRule="exact"/>
        <w:ind w:firstLine="709"/>
        <w:jc w:val="both"/>
      </w:pPr>
    </w:p>
    <w:p w14:paraId="278AF8F2" w14:textId="77777777" w:rsidR="00327903" w:rsidRDefault="00327903">
      <w:pPr>
        <w:spacing w:after="0" w:line="360" w:lineRule="exact"/>
        <w:ind w:firstLine="709"/>
        <w:jc w:val="both"/>
      </w:pPr>
    </w:p>
    <w:p w14:paraId="197D3049" w14:textId="77777777" w:rsidR="00327903" w:rsidRDefault="00327903">
      <w:pPr>
        <w:spacing w:after="0" w:line="360" w:lineRule="exact"/>
        <w:ind w:firstLine="709"/>
        <w:jc w:val="both"/>
      </w:pPr>
    </w:p>
    <w:p w14:paraId="72B22839" w14:textId="77777777" w:rsidR="00327903" w:rsidRDefault="00327903">
      <w:pPr>
        <w:spacing w:after="0" w:line="360" w:lineRule="exact"/>
        <w:ind w:firstLine="709"/>
        <w:jc w:val="both"/>
      </w:pPr>
    </w:p>
    <w:p w14:paraId="37BE0C64" w14:textId="77777777" w:rsidR="00327903" w:rsidRDefault="00327903">
      <w:pPr>
        <w:spacing w:after="0" w:line="360" w:lineRule="exact"/>
        <w:ind w:firstLine="709"/>
        <w:jc w:val="both"/>
      </w:pPr>
    </w:p>
    <w:p w14:paraId="10EE3192" w14:textId="77777777" w:rsidR="00327903" w:rsidRDefault="00327903">
      <w:pPr>
        <w:spacing w:after="0" w:line="360" w:lineRule="exact"/>
        <w:ind w:firstLine="709"/>
        <w:jc w:val="both"/>
      </w:pPr>
    </w:p>
    <w:p w14:paraId="1CF06E54" w14:textId="77777777" w:rsidR="00327903" w:rsidRDefault="00327903" w:rsidP="00327903">
      <w:pPr>
        <w:spacing w:before="120" w:after="120"/>
        <w:rPr>
          <w:i/>
          <w:color w:val="808080"/>
          <w:sz w:val="20"/>
        </w:rPr>
      </w:pPr>
    </w:p>
    <w:p w14:paraId="4EC56082" w14:textId="77777777" w:rsidR="00327903" w:rsidRDefault="00327903" w:rsidP="00327903">
      <w:pPr>
        <w:spacing w:before="120" w:after="120"/>
        <w:jc w:val="center"/>
      </w:pPr>
      <w:r>
        <w:rPr>
          <w:i/>
          <w:color w:val="808080"/>
          <w:sz w:val="20"/>
        </w:rPr>
        <w:t>Bucuria primirii diplomelor</w:t>
      </w:r>
    </w:p>
    <w:p w14:paraId="05144CD2" w14:textId="77777777" w:rsidR="00327903" w:rsidRDefault="00327903">
      <w:pPr>
        <w:spacing w:after="0" w:line="360" w:lineRule="exact"/>
        <w:ind w:firstLine="709"/>
        <w:jc w:val="both"/>
      </w:pPr>
    </w:p>
    <w:p w14:paraId="76D3D5D9" w14:textId="77777777" w:rsidR="004840B2" w:rsidRDefault="00000000">
      <w:pPr>
        <w:spacing w:after="0" w:line="360" w:lineRule="exact"/>
        <w:ind w:firstLine="709"/>
        <w:jc w:val="both"/>
      </w:pPr>
      <w:r>
        <w:t xml:space="preserve">Comparând implicarea emoțională cu cea din activitățile tradiționale ale clasei, diferența este calitativă, nu doar cantitativă. La lecțiile frontale, elevii manifestă implicare emoțională preponderent </w:t>
      </w:r>
      <w:r w:rsidR="00465BBE">
        <w:t xml:space="preserve">în momentele de notare </w:t>
      </w:r>
      <w:r w:rsidR="00B52439">
        <w:t>–</w:t>
      </w:r>
      <w:r w:rsidR="00465BBE">
        <w:t xml:space="preserve"> anxietate sau ușurare,</w:t>
      </w:r>
      <w:r>
        <w:t xml:space="preserve"> în funcție de nota primită. La activitățile STREAM, implicarea emoțională a fost distribuită pe tot parcursul activității, nu concentrată </w:t>
      </w:r>
      <w:r w:rsidR="00465BBE">
        <w:t xml:space="preserve">doar </w:t>
      </w:r>
      <w:r>
        <w:t xml:space="preserve">în momentul </w:t>
      </w:r>
      <w:r>
        <w:t xml:space="preserve">evaluării. Această distribuție temporală diferită a </w:t>
      </w:r>
      <w:r w:rsidR="00465BBE">
        <w:t>efectului</w:t>
      </w:r>
      <w:r>
        <w:t xml:space="preserve"> este relevantă din perspectiva teoriei SDT: anxietatea față de evaluare este o formă de motivație extrinsecă, în timp ce satisfacția față de procesul de lucru este o formă de motivație intrinsecă [10]. Activitățile STREAM au generat, în mod consistent, mai multă motivație intrinsecă și mai puțină anxietate evaluativă </w:t>
      </w:r>
      <w:r w:rsidR="00465BBE">
        <w:t>decât</w:t>
      </w:r>
      <w:r>
        <w:t xml:space="preserve"> activitățile tradiționale.</w:t>
      </w:r>
    </w:p>
    <w:p w14:paraId="37BFE390" w14:textId="77777777" w:rsidR="004840B2" w:rsidRDefault="00000000">
      <w:pPr>
        <w:pStyle w:val="Heading2"/>
      </w:pPr>
      <w:bookmarkStart w:id="40" w:name="_Toc227709720"/>
      <w:r>
        <w:rPr>
          <w:rFonts w:ascii="Times New Roman" w:hAnsi="Times New Roman"/>
        </w:rPr>
        <w:t>3.4. Profiluri diferențiate de implicare</w:t>
      </w:r>
      <w:bookmarkEnd w:id="40"/>
    </w:p>
    <w:p w14:paraId="5789DD5C" w14:textId="77777777" w:rsidR="004840B2" w:rsidRDefault="00000000">
      <w:pPr>
        <w:spacing w:after="0" w:line="360" w:lineRule="exact"/>
        <w:ind w:firstLine="709"/>
        <w:jc w:val="both"/>
      </w:pPr>
      <w:r>
        <w:t xml:space="preserve">Un rezultat semnificativ al cercetării este identificarea unor profiluri distincte de implicare, </w:t>
      </w:r>
      <w:r w:rsidR="00465BBE">
        <w:t>corespunzătoare</w:t>
      </w:r>
      <w:r>
        <w:t xml:space="preserve"> aptitudinilor și intereselor diferite ale elevilor din clasă. Această diferențiere nu a apărut ca o segregare, ci ca o complementaritate: profilurile diferite s-au completat reciproc în cadrul grupurilor de lucru [3, p. 85].</w:t>
      </w:r>
    </w:p>
    <w:p w14:paraId="5EFDE84A" w14:textId="77777777" w:rsidR="004840B2" w:rsidRDefault="00000000">
      <w:pPr>
        <w:spacing w:after="0" w:line="360" w:lineRule="exact"/>
        <w:ind w:firstLine="709"/>
        <w:jc w:val="both"/>
      </w:pPr>
      <w:r>
        <w:rPr>
          <w:b/>
        </w:rPr>
        <w:t>Profilul artistic</w:t>
      </w:r>
      <w:r>
        <w:t xml:space="preserve"> </w:t>
      </w:r>
      <w:r w:rsidR="00B52439">
        <w:t>–</w:t>
      </w:r>
      <w:r>
        <w:t xml:space="preserve"> elevii cu aptitudini vizuale și creative s-au implicat intens în activitățile de design (postere, machete, expoziție). Contribuțiile lor au ridicat calitatea estetică a produselor de grup, motivând și elevii mai puțin siguri pe abilitățile lor artistice.</w:t>
      </w:r>
    </w:p>
    <w:p w14:paraId="4DC53EDE" w14:textId="77777777" w:rsidR="004840B2" w:rsidRDefault="00000000">
      <w:pPr>
        <w:spacing w:after="0" w:line="360" w:lineRule="exact"/>
        <w:ind w:firstLine="709"/>
        <w:jc w:val="both"/>
      </w:pPr>
      <w:r>
        <w:rPr>
          <w:b/>
        </w:rPr>
        <w:t>Profilul tehnico-științific</w:t>
      </w:r>
      <w:r>
        <w:t xml:space="preserve"> </w:t>
      </w:r>
      <w:r w:rsidR="00356B87">
        <w:t>–</w:t>
      </w:r>
      <w:r>
        <w:t xml:space="preserve"> elevii cu orientare practică și analitică au excelat în experiment (filtrarea apei), în calcule (consumul de energie, cantitățile de apă) și în proiectarea parcului. Rolul de „expert tehnic" al grupului le-a oferit un statut social pozitiv.</w:t>
      </w:r>
    </w:p>
    <w:p w14:paraId="23099847" w14:textId="77777777" w:rsidR="004840B2" w:rsidRDefault="00000000">
      <w:pPr>
        <w:spacing w:after="0" w:line="360" w:lineRule="exact"/>
        <w:ind w:firstLine="709"/>
        <w:jc w:val="both"/>
      </w:pPr>
      <w:r>
        <w:rPr>
          <w:b/>
        </w:rPr>
        <w:t>Profilul comunicativ-verbal</w:t>
      </w:r>
      <w:r>
        <w:t xml:space="preserve"> </w:t>
      </w:r>
      <w:r w:rsidR="00B52439">
        <w:t>–</w:t>
      </w:r>
      <w:r>
        <w:t xml:space="preserve"> elevii cu abilități lingvistice dezvoltate au produs cele mai bogate compuneri și au fost cei mai eficienți ghizi la expoziție. Câțiva dintre ei au asumat spontan roluri de mediator în conflictele de grup.</w:t>
      </w:r>
    </w:p>
    <w:p w14:paraId="4223962A" w14:textId="77777777" w:rsidR="004840B2" w:rsidRDefault="00000000">
      <w:pPr>
        <w:spacing w:after="0" w:line="360" w:lineRule="exact"/>
        <w:ind w:firstLine="709"/>
        <w:jc w:val="both"/>
      </w:pPr>
      <w:r>
        <w:rPr>
          <w:b/>
        </w:rPr>
        <w:t>Profilul organizatoric</w:t>
      </w:r>
      <w:r>
        <w:t xml:space="preserve"> </w:t>
      </w:r>
      <w:r w:rsidR="00B52439">
        <w:t>–</w:t>
      </w:r>
      <w:r>
        <w:t xml:space="preserve"> câțiva elevi mai puțin vizibili în activitățile creative sau experimentale s-au remarcat prin capacitatea de a organiza munca echipei, de a distribui sarcinile și de a ține evidența progresului. Rolul de „manager de proiect" informal le-a oferit o formă de implicare autentică, nevizibilă în evaluarea tradițională.</w:t>
      </w:r>
    </w:p>
    <w:p w14:paraId="6A448FD7" w14:textId="77777777" w:rsidR="004840B2" w:rsidRDefault="00000000">
      <w:pPr>
        <w:spacing w:after="0" w:line="360" w:lineRule="exact"/>
        <w:ind w:firstLine="709"/>
        <w:jc w:val="both"/>
      </w:pPr>
      <w:r>
        <w:t xml:space="preserve">Aceste patru profiluri nu sunt exclusive și nu toți elevii se încadrează </w:t>
      </w:r>
      <w:r w:rsidR="00465BBE">
        <w:t>exclusiv într-un singur profil</w:t>
      </w:r>
      <w:r>
        <w:t xml:space="preserve">. Ele ilustrează însă că un proiect STREAM autentic creează spațiu pentru forme diverse de excelență, ceea ce corespunde </w:t>
      </w:r>
      <w:r w:rsidR="00465BBE">
        <w:t>teoriei</w:t>
      </w:r>
      <w:r>
        <w:t xml:space="preserve"> Inteligențelor Multiple a lui Gardner [12, p. 51].</w:t>
      </w:r>
    </w:p>
    <w:p w14:paraId="634F08FD" w14:textId="77777777" w:rsidR="004840B2" w:rsidRDefault="00000000">
      <w:pPr>
        <w:spacing w:after="0" w:line="360" w:lineRule="exact"/>
        <w:ind w:firstLine="709"/>
        <w:jc w:val="both"/>
      </w:pPr>
      <w:r>
        <w:t xml:space="preserve">O observație semnificativă privind dinamica profilurilor a fost că unii elevi și-au descoperit profilul dominant abia pe parcursul săptămânii, nu </w:t>
      </w:r>
      <w:r w:rsidR="00B52439">
        <w:t xml:space="preserve">încă </w:t>
      </w:r>
      <w:r>
        <w:t>de la primele activități. Un exemplu: o elevă care</w:t>
      </w:r>
      <w:r w:rsidR="00465BBE">
        <w:t>, în primele două zile, participase modest și reticent,</w:t>
      </w:r>
      <w:r>
        <w:t xml:space="preserve"> a demonstrat în Ziua 3, la campania „Lumina bună", o capacitate remarcabilă de a scrie slogane persuasive și de a le prezenta convingător colegilor. Cadrul didactic a consemnat în jurnalul de observație: „A. </w:t>
      </w:r>
      <w:r w:rsidR="00B52439">
        <w:t>–</w:t>
      </w:r>
      <w:r>
        <w:t xml:space="preserve"> complet diferită față de primele zile. Se pare că scrierea persuasivă</w:t>
      </w:r>
      <w:r w:rsidR="00465BBE">
        <w:t>, cu un scop real,</w:t>
      </w:r>
      <w:r>
        <w:t xml:space="preserve"> o activează complet. De reținut pentru planificarea ulterioară." Tomlinson subliniază că profilul de implicare al unui elev nu este o trăsătură fixă </w:t>
      </w:r>
      <w:r w:rsidR="00B52439">
        <w:t>–</w:t>
      </w:r>
      <w:r>
        <w:t xml:space="preserve"> el variază în funcție de natura sarcinii, de compoziția grupului și de relevanța percepută a activității pentru experiența personală a elevului [32, p. 28]. Această variabilitate este, de fapt, argumentul cel mai puternic pentru diversificarea metodelor didactice: nicio metodă singulară nu activează profilul dominant al tuturor elevilor dintr-o clasă eterogenă.</w:t>
      </w:r>
    </w:p>
    <w:p w14:paraId="6A18C29A" w14:textId="77777777" w:rsidR="004840B2" w:rsidRDefault="00000000">
      <w:pPr>
        <w:pStyle w:val="Heading2"/>
      </w:pPr>
      <w:bookmarkStart w:id="41" w:name="_Toc227709721"/>
      <w:r>
        <w:rPr>
          <w:rFonts w:ascii="Times New Roman" w:hAnsi="Times New Roman"/>
        </w:rPr>
        <w:t>3.5. Obstacole întâmpinate și soluții găsite</w:t>
      </w:r>
      <w:bookmarkEnd w:id="41"/>
    </w:p>
    <w:p w14:paraId="52EE6EFA" w14:textId="77777777" w:rsidR="004840B2" w:rsidRDefault="00000000">
      <w:pPr>
        <w:spacing w:after="0" w:line="360" w:lineRule="exact"/>
        <w:ind w:firstLine="709"/>
        <w:jc w:val="both"/>
      </w:pPr>
      <w:r>
        <w:t>Orice demers pedagogic real întâmpină obstacole. Documentarea lor onestă face parte din valoarea academică a prezentei cercetări [9, p. 121].</w:t>
      </w:r>
    </w:p>
    <w:p w14:paraId="20244F47" w14:textId="77777777" w:rsidR="004840B2" w:rsidRDefault="00000000">
      <w:pPr>
        <w:spacing w:after="0" w:line="360" w:lineRule="exact"/>
        <w:ind w:firstLine="709"/>
        <w:jc w:val="both"/>
      </w:pPr>
      <w:r>
        <w:rPr>
          <w:b/>
        </w:rPr>
        <w:t>Obstacol 1: Accesul inegal la dispozitive digitale acasă</w:t>
      </w:r>
    </w:p>
    <w:p w14:paraId="2C022432" w14:textId="77777777" w:rsidR="004840B2" w:rsidRDefault="00000000">
      <w:pPr>
        <w:spacing w:after="0" w:line="360" w:lineRule="exact"/>
        <w:ind w:firstLine="709"/>
        <w:jc w:val="both"/>
      </w:pPr>
      <w:r>
        <w:t xml:space="preserve">Trei elevi nu aveau acasă acces la un dispozitiv adecvat pentru activitățile digitale propuse. Soluția: acești elevi au realizat activitățile digitale la școală, în pauze sau după ore, folosind tableta clasei. Alternativ, li s-a permis să realizeze versiuni analogice (desene, texte scrise de mână) ale acelorași produse. Ambele variante au fost acceptate și valorizate </w:t>
      </w:r>
      <w:r w:rsidR="00465BBE">
        <w:t>la fel de mult</w:t>
      </w:r>
      <w:r>
        <w:t xml:space="preserve"> în </w:t>
      </w:r>
      <w:r w:rsidR="0054752C">
        <w:t>cadrul expoziției</w:t>
      </w:r>
      <w:r>
        <w:t>.</w:t>
      </w:r>
    </w:p>
    <w:p w14:paraId="69335DFD" w14:textId="77777777" w:rsidR="004840B2" w:rsidRDefault="00000000">
      <w:pPr>
        <w:spacing w:after="0" w:line="360" w:lineRule="exact"/>
        <w:ind w:firstLine="709"/>
        <w:jc w:val="both"/>
      </w:pPr>
      <w:r>
        <w:rPr>
          <w:b/>
        </w:rPr>
        <w:t>Obstacol 2: Gestionarea timpului în activitățile de grup</w:t>
      </w:r>
    </w:p>
    <w:p w14:paraId="72A9AC37" w14:textId="77777777" w:rsidR="004840B2" w:rsidRDefault="00000000">
      <w:pPr>
        <w:spacing w:after="0" w:line="360" w:lineRule="exact"/>
        <w:ind w:firstLine="709"/>
        <w:jc w:val="both"/>
      </w:pPr>
      <w:r>
        <w:t>Activitățile de grup au depășit în mod regulat timpul alocat: elevii erau implicați și nu voiau să se oprească. Această depășire, deși problematică din perspectiva orarului, este un indicator pozitiv al implicării. Soluția practică: activitățile au fost structurate în etape</w:t>
      </w:r>
      <w:r w:rsidR="00465BBE">
        <w:t>, cu timp alocat explicit, iar elevii au primit rolul de „cronometriști”,</w:t>
      </w:r>
      <w:r>
        <w:t xml:space="preserve"> care monitorizau respectarea timpului </w:t>
      </w:r>
      <w:r w:rsidR="00B52439">
        <w:t>—</w:t>
      </w:r>
      <w:r>
        <w:t xml:space="preserve"> un exercițiu de responsabilizare cu efect pozitiv [8, p. 77].</w:t>
      </w:r>
    </w:p>
    <w:p w14:paraId="7240BD1A" w14:textId="77777777" w:rsidR="004840B2" w:rsidRDefault="00000000">
      <w:pPr>
        <w:spacing w:after="0" w:line="360" w:lineRule="exact"/>
        <w:ind w:firstLine="709"/>
        <w:jc w:val="both"/>
      </w:pPr>
      <w:r>
        <w:rPr>
          <w:b/>
        </w:rPr>
        <w:t>Obstacol 3: Diferențele de ritm între elevi</w:t>
      </w:r>
    </w:p>
    <w:p w14:paraId="38A389DA" w14:textId="77777777" w:rsidR="004840B2" w:rsidRDefault="00000000">
      <w:pPr>
        <w:spacing w:after="0" w:line="360" w:lineRule="exact"/>
        <w:ind w:firstLine="709"/>
        <w:jc w:val="both"/>
      </w:pPr>
      <w:r>
        <w:t>Unii elevi terminau sarcinile rapid și se plictiseau așteptând</w:t>
      </w:r>
      <w:r w:rsidR="00465BBE">
        <w:t>;</w:t>
      </w:r>
      <w:r>
        <w:t xml:space="preserve"> alții nu terminau </w:t>
      </w:r>
      <w:r w:rsidR="00465BBE">
        <w:t>la timp</w:t>
      </w:r>
      <w:r>
        <w:t>. Soluția: fiecare sarcină a inclus o variantă de extensie (o întrebare suplimentară, un desen adițional, o cercetare opțională) pentru elevii rapizi și o variantă simplificată pentru cei care aveau nevoie de mai mult timp.</w:t>
      </w:r>
    </w:p>
    <w:p w14:paraId="74EC5053" w14:textId="77777777" w:rsidR="004840B2" w:rsidRDefault="00000000">
      <w:pPr>
        <w:spacing w:after="0" w:line="360" w:lineRule="exact"/>
        <w:ind w:firstLine="709"/>
        <w:jc w:val="both"/>
      </w:pPr>
      <w:r>
        <w:rPr>
          <w:b/>
        </w:rPr>
        <w:t>Obstacol 4: Rezistența inițială a unor elevi față de activitățile de scriere</w:t>
      </w:r>
    </w:p>
    <w:p w14:paraId="28D28214" w14:textId="77777777" w:rsidR="004840B2" w:rsidRDefault="00000000">
      <w:pPr>
        <w:spacing w:after="0" w:line="360" w:lineRule="exact"/>
        <w:ind w:firstLine="709"/>
        <w:jc w:val="both"/>
      </w:pPr>
      <w:r>
        <w:t xml:space="preserve">Câțiva elevi </w:t>
      </w:r>
      <w:r w:rsidR="00B52439">
        <w:t>–</w:t>
      </w:r>
      <w:r>
        <w:t xml:space="preserve"> în special cei cu abilități predominant practice </w:t>
      </w:r>
      <w:r w:rsidR="00B52439">
        <w:t>–</w:t>
      </w:r>
      <w:r>
        <w:t xml:space="preserve"> au manifestat rezistență </w:t>
      </w:r>
      <w:r w:rsidR="00465BBE">
        <w:t>la</w:t>
      </w:r>
      <w:r>
        <w:t xml:space="preserve"> momentele de scriere reflexivă din jurnal. Soluția: scrierea a fost prezentată nu ca o sarcină școlară, ci ca o conversație privată cu tine însuți, fără evaluare și fără corectare. Această schimbare de perspectivă a redus </w:t>
      </w:r>
      <w:r w:rsidR="00465BBE">
        <w:t>semnificativ rezistența</w:t>
      </w:r>
      <w:r>
        <w:t xml:space="preserve"> după primele două zile.</w:t>
      </w:r>
    </w:p>
    <w:p w14:paraId="2ED511E8" w14:textId="77777777" w:rsidR="004840B2" w:rsidRDefault="00000000">
      <w:pPr>
        <w:pStyle w:val="Heading2"/>
      </w:pPr>
      <w:bookmarkStart w:id="42" w:name="_Toc227709722"/>
      <w:r>
        <w:rPr>
          <w:rFonts w:ascii="Times New Roman" w:hAnsi="Times New Roman"/>
        </w:rPr>
        <w:t>3.6. Ce spune practica despre eficiența abordării STREAM</w:t>
      </w:r>
      <w:bookmarkEnd w:id="42"/>
    </w:p>
    <w:p w14:paraId="3F1CC68D" w14:textId="77777777" w:rsidR="004840B2" w:rsidRDefault="00000000">
      <w:pPr>
        <w:spacing w:after="0" w:line="360" w:lineRule="exact"/>
        <w:ind w:firstLine="709"/>
        <w:jc w:val="both"/>
      </w:pPr>
      <w:r>
        <w:t>Analiza celor cinci zile de activități integrate permite formularea unor concluzii ferme, ancorate în observațiile directe, în produsele elevilor și în fragmentele din jurnalele lor reflexive.</w:t>
      </w:r>
    </w:p>
    <w:p w14:paraId="4DF9DDD2" w14:textId="77777777" w:rsidR="004840B2" w:rsidRDefault="00000000">
      <w:pPr>
        <w:spacing w:after="0" w:line="360" w:lineRule="exact"/>
        <w:ind w:firstLine="709"/>
        <w:jc w:val="both"/>
      </w:pPr>
      <w:r>
        <w:t>Înainte de a prezenta concluziile, este util să contextualizăm datele colectate prin prisma metodologiei utilizate. Cercetarea-acțiune calitativă nu produce dovezi statistice, ci dovezi narative și interpretative. Ionescu și Radu arată că forța acestui tip de cercetare nu constă în generalizabilitate, ci în densitate descriptivă: o descriere detaliată, onestă și sistematică a unei practici reale are valoare pedagogică pentru alți practicieni tocmai pentru că oferă un model concret, nu un principiu abstract [14, p. 69]. În această logică, datele prezentate mai jos sunt valide nu pentru că se aplică oricărei clase din România, ci pentru că descriu cu acuratețe ceea ce s-a întâmplat cu 22 de elevi reali, documentat prin instrumente multiple</w:t>
      </w:r>
      <w:r w:rsidR="00465BBE">
        <w:t>,</w:t>
      </w:r>
      <w:r>
        <w:t xml:space="preserve"> corelate.</w:t>
      </w:r>
    </w:p>
    <w:p w14:paraId="05BFAFE3" w14:textId="77777777" w:rsidR="004840B2" w:rsidRDefault="00000000">
      <w:pPr>
        <w:spacing w:after="0" w:line="360" w:lineRule="exact"/>
        <w:ind w:firstLine="709"/>
        <w:jc w:val="both"/>
      </w:pPr>
      <w:r>
        <w:t xml:space="preserve">Analiza corectivă a datelor </w:t>
      </w:r>
      <w:r w:rsidR="00B52439">
        <w:t>–</w:t>
      </w:r>
      <w:r>
        <w:t xml:space="preserve"> adică examinarea momentelor în care implicarea a fost redusă sau în care activitățile nu au produs efectele așteptate </w:t>
      </w:r>
      <w:r w:rsidR="00B52439">
        <w:t>–</w:t>
      </w:r>
      <w:r>
        <w:t xml:space="preserve"> este la fel de valoroasă ca analiza momentelor de succes. </w:t>
      </w:r>
      <w:r>
        <w:t xml:space="preserve">Pe parcursul celor cinci zile, au existat și momente de dezangajare parțială: Ziua 3, activitatea de matematică aplicată (calculul consumului de energie) a generat o implicare mai redusă la trei elevi cu dificultăți semnificative la matematică </w:t>
      </w:r>
      <w:r w:rsidR="00B52439">
        <w:t>–</w:t>
      </w:r>
      <w:r>
        <w:t xml:space="preserve"> sarcina, deși contextualizată, a depășit nivelul lor de competență fără suport suplimentar. Soluția aplicată a fost ajustarea în timp real a nivelului de complexitate: în loc să calculeze consumul anual al gospodăriei, acești elevi au calculat consumul zilnic al unui bec </w:t>
      </w:r>
      <w:r w:rsidR="00B52439">
        <w:t>–</w:t>
      </w:r>
      <w:r>
        <w:t xml:space="preserve"> același concept, </w:t>
      </w:r>
      <w:r w:rsidR="00465BBE">
        <w:t xml:space="preserve">doar </w:t>
      </w:r>
      <w:r>
        <w:t xml:space="preserve">nivelul de dificultate adaptat. Tomlinson arată că diferențierea în timp real </w:t>
      </w:r>
      <w:r w:rsidR="00B52439">
        <w:t>– capacitatea cadrului didactic de a ajusta rapid nivelul de dificultate al sarcinii pentru elevi diferiți –</w:t>
      </w:r>
      <w:r>
        <w:t xml:space="preserve"> este competența care separă pedagogia diferențiată autentică de cea declarativă [32, p. 37]. Această ajustare nu a stigmatizat elevii în cauză (colegii nu au observat-o, întrucât </w:t>
      </w:r>
      <w:r w:rsidR="00B52439">
        <w:t>a fost realizată</w:t>
      </w:r>
      <w:r>
        <w:t xml:space="preserve"> discret, individual) și a permis menținerea implicării lor în activitate.</w:t>
      </w:r>
    </w:p>
    <w:p w14:paraId="25CB4ED7" w14:textId="77777777" w:rsidR="004840B2" w:rsidRDefault="00000000">
      <w:pPr>
        <w:spacing w:after="0" w:line="360" w:lineRule="exact"/>
        <w:ind w:firstLine="709"/>
        <w:jc w:val="both"/>
      </w:pPr>
      <w:r>
        <w:rPr>
          <w:b/>
        </w:rPr>
        <w:t>Concluzia 1:</w:t>
      </w:r>
      <w:r>
        <w:t xml:space="preserve"> Abordarea STREAM integrată a generat un nivel mai ridicat de implicare autentică față de activitățile tradiționale, vizibil în toate cele trei dimensiuni: cognitivă, comportamentală și emoțională.</w:t>
      </w:r>
    </w:p>
    <w:p w14:paraId="039C4A80" w14:textId="77777777" w:rsidR="004840B2" w:rsidRDefault="00000000">
      <w:pPr>
        <w:spacing w:after="0" w:line="360" w:lineRule="exact"/>
        <w:ind w:firstLine="709"/>
        <w:jc w:val="both"/>
      </w:pPr>
      <w:r>
        <w:t xml:space="preserve">O sinteză relevantă a datelor colectate poate fi prezentată </w:t>
      </w:r>
      <w:r w:rsidR="0054752C">
        <w:t>prin compararea indicatorilor</w:t>
      </w:r>
      <w:r>
        <w:t xml:space="preserve"> de implicare din activitățile tradiționale cu cei din săptămâna de cercetare. Cadrul didactic a consemnat în jurnalul de observație, pentru activitățile obișnuite din lunile anterioare, estimări privind participarea verbală, persistența </w:t>
      </w:r>
      <w:r w:rsidR="0054752C">
        <w:t>în fața dificultăților</w:t>
      </w:r>
      <w:r>
        <w:t xml:space="preserve"> și </w:t>
      </w:r>
      <w:r w:rsidR="00465BBE">
        <w:t>extinderea</w:t>
      </w:r>
      <w:r>
        <w:t xml:space="preserve"> temei acasă. Compararea acestor observații preliminare cu cele din săptămâna STREAM confirmă că diferențele nu sunt circumstanțiale (perioade ale anului, teme particulare), ci structurale: ele apar sistematic atunci când structura activității este </w:t>
      </w:r>
      <w:r w:rsidR="0054752C">
        <w:t>modificată</w:t>
      </w:r>
      <w:r>
        <w:t xml:space="preserve">. Ionescu și Radu subliniază că această corespondență </w:t>
      </w:r>
      <w:r w:rsidR="0054752C">
        <w:t>dintre schimbarea structurii didactice și schimbarea comportamentului elevilor constituie</w:t>
      </w:r>
      <w:r>
        <w:t xml:space="preserve"> argumentul metodologic central al cercetărilor calitative: în absența unui grup de control, consistența </w:t>
      </w:r>
      <w:r w:rsidR="00465BBE">
        <w:t>patternului</w:t>
      </w:r>
      <w:r>
        <w:t xml:space="preserve"> observat </w:t>
      </w:r>
      <w:r w:rsidR="0054752C">
        <w:t>reprezintă</w:t>
      </w:r>
      <w:r>
        <w:t xml:space="preserve"> principala formă de validare internă a concluziilor [14, p. 71].</w:t>
      </w:r>
    </w:p>
    <w:p w14:paraId="1DE2D36A" w14:textId="77777777" w:rsidR="004840B2" w:rsidRDefault="00000000">
      <w:pPr>
        <w:spacing w:after="0" w:line="360" w:lineRule="exact"/>
        <w:ind w:firstLine="709"/>
        <w:jc w:val="both"/>
      </w:pPr>
      <w:r>
        <w:rPr>
          <w:b/>
        </w:rPr>
        <w:t>Concluzia 2:</w:t>
      </w:r>
      <w:r>
        <w:t xml:space="preserve"> Structura hibridă </w:t>
      </w:r>
      <w:r w:rsidR="00B52439">
        <w:t>– activitate tradițională la clasă, combinată cu activitate digitală acasă –</w:t>
      </w:r>
      <w:r w:rsidR="00465BBE">
        <w:t xml:space="preserve"> a valorificat punctele forte ale ambelor medii: colaborarea față în față</w:t>
      </w:r>
      <w:r>
        <w:t xml:space="preserve"> și autonomia individuală în mediul digital.</w:t>
      </w:r>
    </w:p>
    <w:p w14:paraId="21D544DA" w14:textId="77777777" w:rsidR="004840B2" w:rsidRDefault="00000000">
      <w:pPr>
        <w:spacing w:after="0" w:line="360" w:lineRule="exact"/>
        <w:ind w:firstLine="709"/>
        <w:jc w:val="both"/>
      </w:pPr>
      <w:r>
        <w:rPr>
          <w:b/>
        </w:rPr>
        <w:t>Concluzia 3:</w:t>
      </w:r>
      <w:r>
        <w:t xml:space="preserve"> Diferențierea naturală a rolurilor în cadrul proiectelor de grup a permis implicarea autentică a tuturor profilurilor de elevi, inclusiv a celor care</w:t>
      </w:r>
      <w:r w:rsidR="00465BBE">
        <w:t>, în activitățile tradiționale,</w:t>
      </w:r>
      <w:r>
        <w:t xml:space="preserve"> rămân în afara participării active.</w:t>
      </w:r>
    </w:p>
    <w:p w14:paraId="0DBF33A5" w14:textId="77777777" w:rsidR="004840B2" w:rsidRDefault="00000000">
      <w:pPr>
        <w:spacing w:after="0" w:line="360" w:lineRule="exact"/>
        <w:ind w:firstLine="709"/>
        <w:jc w:val="both"/>
      </w:pPr>
      <w:r>
        <w:rPr>
          <w:b/>
        </w:rPr>
        <w:t>Concluzia 4:</w:t>
      </w:r>
      <w:r>
        <w:t xml:space="preserve"> Produsele cu audiență reală (afișe expuse în școală, expoziție vizitată de alte clase) au generat un nivel semnificativ mai ridicat de motivație și de calitate a execuției</w:t>
      </w:r>
      <w:r w:rsidR="0054752C">
        <w:t>, comparativ cu</w:t>
      </w:r>
      <w:r>
        <w:t xml:space="preserve"> produsele destinate exclusiv evaluării de către profesor.</w:t>
      </w:r>
    </w:p>
    <w:p w14:paraId="7B2CE940" w14:textId="77777777" w:rsidR="004840B2" w:rsidRDefault="00000000">
      <w:pPr>
        <w:spacing w:after="0" w:line="360" w:lineRule="exact"/>
        <w:ind w:firstLine="709"/>
        <w:jc w:val="both"/>
      </w:pPr>
      <w:r>
        <w:rPr>
          <w:b/>
        </w:rPr>
        <w:t>Concluzia 5:</w:t>
      </w:r>
      <w:r>
        <w:t xml:space="preserve"> Aplicarea modelului STREAM nu necesită resurse speciale sau infrastructură dedicată. Activitățile descrise au fost realizate cu materiale obișnuite, disponibile în orice clasă, și cu instrumente digitale gratuite accesibile majorității familiilor. Aceasta confirmă că modelul este replicabil în condițiile standard ale școlii românești [11].</w:t>
      </w:r>
    </w:p>
    <w:p w14:paraId="04FD31D1" w14:textId="77777777" w:rsidR="004840B2" w:rsidRDefault="00000000">
      <w:pPr>
        <w:spacing w:after="0" w:line="360" w:lineRule="exact"/>
        <w:ind w:firstLine="709"/>
        <w:jc w:val="both"/>
      </w:pPr>
      <w:r>
        <w:t>Aceste concluzii sunt prezentate detaliat și argumentate în capitolul următor al lucrării, alături de recomandările adresate cadrelor didactice interesate de abordări similare.</w:t>
      </w:r>
    </w:p>
    <w:p w14:paraId="006CD242" w14:textId="77777777" w:rsidR="004840B2" w:rsidRDefault="00000000">
      <w:pPr>
        <w:pStyle w:val="Heading2"/>
      </w:pPr>
      <w:bookmarkStart w:id="43" w:name="_Toc227709723"/>
      <w:r>
        <w:rPr>
          <w:rFonts w:ascii="Times New Roman" w:hAnsi="Times New Roman"/>
        </w:rPr>
        <w:t>3.7. Analiza limbajului și a comunicării în activitățile STREAM</w:t>
      </w:r>
      <w:bookmarkEnd w:id="43"/>
    </w:p>
    <w:p w14:paraId="69CACB59" w14:textId="77777777" w:rsidR="004840B2" w:rsidRDefault="00000000">
      <w:pPr>
        <w:spacing w:after="0" w:line="360" w:lineRule="exact"/>
        <w:ind w:firstLine="709"/>
        <w:jc w:val="both"/>
      </w:pPr>
      <w:r>
        <w:t xml:space="preserve">Un rezultat neașteptat al cercetării, dar consistent pe parcursul celor cinci zile, a fost îmbogățirea vizibilă a limbajului utilizat de elevi </w:t>
      </w:r>
      <w:r w:rsidR="00B52439">
        <w:t>–</w:t>
      </w:r>
      <w:r>
        <w:t xml:space="preserve"> atât în comunicarea orală, cât și în textele scrise. Această evoluție a limbajului este relevantă din perspectiva componentei R din modelul STREAM și confirmă că literația nu se dezvoltă izolat, ci în interacțiune cu experiența cognitivă și emoțională.</w:t>
      </w:r>
    </w:p>
    <w:p w14:paraId="23E7F6F8" w14:textId="77777777" w:rsidR="004840B2" w:rsidRDefault="00000000">
      <w:pPr>
        <w:spacing w:after="0" w:line="360" w:lineRule="exact"/>
        <w:ind w:firstLine="709"/>
        <w:jc w:val="both"/>
      </w:pPr>
      <w:r>
        <w:t>Componenta R (Reading &amp; wRiting) din modelul STREAM este adesea subevaluată în analizele de implementare, care tind să se concentreze pe componentele mai spectaculoase</w:t>
      </w:r>
      <w:r w:rsidR="00B52439">
        <w:t>:</w:t>
      </w:r>
      <w:r>
        <w:t xml:space="preserve"> experimentul (S), construcția (E) sau produsul digital (T). Prezenta analiză susține că </w:t>
      </w:r>
      <w:r w:rsidR="00465BBE">
        <w:t>literatia</w:t>
      </w:r>
      <w:r>
        <w:t xml:space="preserve"> este componenta transversală fără de care toate celelalte componente rămân incomplete: nu poți formula o concluzie din experiment fără să </w:t>
      </w:r>
      <w:r w:rsidR="00465BBE">
        <w:t>scrii</w:t>
      </w:r>
      <w:r>
        <w:t xml:space="preserve">, nu poți prezenta un poster fără să citești și să formulezi mesaje, nu poți explica colegilor un concept fără să îl articulezi verbal. Această funcție transversală a </w:t>
      </w:r>
      <w:r w:rsidR="00465BBE">
        <w:t>literaturii</w:t>
      </w:r>
      <w:r>
        <w:t xml:space="preserve"> </w:t>
      </w:r>
      <w:r w:rsidR="00B52439">
        <w:t>–</w:t>
      </w:r>
      <w:r>
        <w:t xml:space="preserve"> invizibilă tocmai pentru că este omniprezentă </w:t>
      </w:r>
      <w:r w:rsidR="00B52439">
        <w:t>–</w:t>
      </w:r>
      <w:r>
        <w:t xml:space="preserve"> justifică prezența ei explicită în acronimul STREAM și face ca activitățile integrate să fie, simultan, și activități de formare a competențelor de limbă și comunicare.</w:t>
      </w:r>
    </w:p>
    <w:p w14:paraId="14FA3AAC" w14:textId="77777777" w:rsidR="004840B2" w:rsidRDefault="00000000">
      <w:pPr>
        <w:spacing w:after="0" w:line="360" w:lineRule="exact"/>
        <w:ind w:firstLine="709"/>
        <w:jc w:val="both"/>
      </w:pPr>
      <w:r>
        <w:rPr>
          <w:b/>
        </w:rPr>
        <w:t>Vocabularul specializat</w:t>
      </w:r>
      <w:r>
        <w:t xml:space="preserve"> a crescut semnificativ pe parcursul săptămânii. Termeni precum fotosinteza, biodiversitate, filtrare, energie regenerabilă, microorganisme sau compostare au apărut în vorbirea și în scrisul elevilor nu ca urmare a unor lecții de vocabular, ci ca instrumente de exprimare a unor cunoștințe dobândite prin experiență directă. Cerghit arată că vocabularul dobândit în context de utilizare autentică este mai durabil și mai transferabil decât cel memorat din definiții [2, p. 112].</w:t>
      </w:r>
    </w:p>
    <w:p w14:paraId="5EA9A343" w14:textId="77777777" w:rsidR="004840B2" w:rsidRDefault="00000000">
      <w:pPr>
        <w:spacing w:after="0" w:line="360" w:lineRule="exact"/>
        <w:ind w:firstLine="709"/>
        <w:jc w:val="both"/>
      </w:pPr>
      <w:r>
        <w:rPr>
          <w:b/>
        </w:rPr>
        <w:t>Structura argumentativă</w:t>
      </w:r>
      <w:r>
        <w:t xml:space="preserve"> a textelor scrise a evoluat pe parcursul săptămânii. Compunerile din Ziua 1 aveau, în general, o structură simplă: enumerare de idei fără conexiuni explicite. Compunerile din Ziua 5 demonstrau o structură mai elaborată: problemă identificată → cauze analizate → soluții propuse → angajament personal. Această evoluție nu a fost cerută explicit</w:t>
      </w:r>
      <w:r w:rsidR="00356B87">
        <w:t>; ea a apărut ca efect al imersiunii în probleme reale,</w:t>
      </w:r>
      <w:r>
        <w:t xml:space="preserve"> care au o logică cauzală intrinsecă.</w:t>
      </w:r>
    </w:p>
    <w:p w14:paraId="2CE925D2" w14:textId="77777777" w:rsidR="004840B2" w:rsidRDefault="00000000">
      <w:pPr>
        <w:spacing w:after="0" w:line="360" w:lineRule="exact"/>
        <w:ind w:firstLine="709"/>
        <w:jc w:val="both"/>
      </w:pPr>
      <w:r>
        <w:rPr>
          <w:b/>
        </w:rPr>
        <w:t>Metacomunicarea</w:t>
      </w:r>
      <w:r>
        <w:t xml:space="preserve"> </w:t>
      </w:r>
      <w:r w:rsidR="00B52439">
        <w:t>– capacitatea de a vorbi despre propria comunicare –</w:t>
      </w:r>
      <w:r>
        <w:t xml:space="preserve"> a apărut spontan în mai multe momente. La expoziție, când un elev a explicat vizitatorilor cum a ales titlul posterului său și de ce, a realizat un act de metacomunicare: a reflectat asupra procesului de construcție a unui mesaj, nu doar asupra conținutului. Jinga și Istrate numesc această capacitate „conștiință comunicativă" și o identifică ca o competență transversală fundamentală [41, p. 187].</w:t>
      </w:r>
    </w:p>
    <w:p w14:paraId="075CB306" w14:textId="77777777" w:rsidR="004840B2" w:rsidRDefault="00000000">
      <w:pPr>
        <w:spacing w:after="0" w:line="360" w:lineRule="exact"/>
        <w:ind w:firstLine="709"/>
        <w:jc w:val="both"/>
      </w:pPr>
      <w:r>
        <w:t>O analiză a jurnalelor reflexive din punct de vedere lingvistic relevă trei niveluri distincte de elaborare, corespunzând profilurilor de implicare identificate:</w:t>
      </w:r>
    </w:p>
    <w:p w14:paraId="0A4C9678" w14:textId="77777777" w:rsidR="004840B2" w:rsidRDefault="00000000">
      <w:pPr>
        <w:spacing w:after="0" w:line="360" w:lineRule="exact"/>
        <w:ind w:firstLine="709"/>
        <w:jc w:val="both"/>
      </w:pPr>
      <w:r>
        <w:rPr>
          <w:b/>
        </w:rPr>
        <w:t>Nivelul descriptiv</w:t>
      </w:r>
      <w:r>
        <w:t xml:space="preserve"> (prezent la circa o treime </w:t>
      </w:r>
      <w:r w:rsidR="00465BBE">
        <w:t>dintre</w:t>
      </w:r>
      <w:r>
        <w:t xml:space="preserve"> elevi): jurnalul înregistrează ce s-a întâmplat, fără analiză sau evaluare. Exemplu: „Azi am </w:t>
      </w:r>
      <w:r w:rsidR="00465BBE">
        <w:t>făcut</w:t>
      </w:r>
      <w:r>
        <w:t xml:space="preserve"> un filtru de </w:t>
      </w:r>
      <w:r w:rsidR="00465BBE">
        <w:t>apă</w:t>
      </w:r>
      <w:r>
        <w:t xml:space="preserve"> cu nisip </w:t>
      </w:r>
      <w:r w:rsidR="00465BBE">
        <w:t>și</w:t>
      </w:r>
      <w:r>
        <w:t xml:space="preserve"> </w:t>
      </w:r>
      <w:r w:rsidR="0054752C">
        <w:t>vată</w:t>
      </w:r>
      <w:r>
        <w:t>. A mers."</w:t>
      </w:r>
    </w:p>
    <w:p w14:paraId="3735304B" w14:textId="77777777" w:rsidR="004840B2" w:rsidRDefault="00000000">
      <w:pPr>
        <w:spacing w:after="0" w:line="360" w:lineRule="exact"/>
        <w:ind w:firstLine="709"/>
        <w:jc w:val="both"/>
      </w:pPr>
      <w:r>
        <w:rPr>
          <w:b/>
        </w:rPr>
        <w:t>Nivelul evaluativ</w:t>
      </w:r>
      <w:r>
        <w:t xml:space="preserve"> (prezent la circa jumătate </w:t>
      </w:r>
      <w:r w:rsidR="00465BBE">
        <w:t>dintre</w:t>
      </w:r>
      <w:r>
        <w:t xml:space="preserve"> elevi): jurnalul include judecăți de valoare și reacții personale. Exemplu: „Experimentul mi s-a </w:t>
      </w:r>
      <w:r w:rsidR="00465BBE">
        <w:t>părut greu la început, dar după ce l-am încercat de două ori, a funcționat</w:t>
      </w:r>
      <w:r>
        <w:t xml:space="preserve">. Am fost surprins </w:t>
      </w:r>
      <w:r w:rsidR="00465BBE">
        <w:t>că</w:t>
      </w:r>
      <w:r>
        <w:t xml:space="preserve"> nisipul poate </w:t>
      </w:r>
      <w:r w:rsidR="00465BBE">
        <w:t>curăța</w:t>
      </w:r>
      <w:r>
        <w:t xml:space="preserve"> apa."</w:t>
      </w:r>
    </w:p>
    <w:p w14:paraId="0E8A77A7" w14:textId="77777777" w:rsidR="004840B2" w:rsidRDefault="00000000">
      <w:pPr>
        <w:spacing w:after="0" w:line="360" w:lineRule="exact"/>
        <w:ind w:firstLine="709"/>
        <w:jc w:val="both"/>
      </w:pPr>
      <w:r>
        <w:rPr>
          <w:b/>
        </w:rPr>
        <w:t>Nivelul reflexiv</w:t>
      </w:r>
      <w:r>
        <w:t xml:space="preserve"> (prezent la circa un sfert </w:t>
      </w:r>
      <w:r w:rsidR="00465BBE">
        <w:t>dintre</w:t>
      </w:r>
      <w:r>
        <w:t xml:space="preserve"> elevi): jurnalul include conexiuni cu experiența personală, cu alte cunoștințe sau cu implicații mai largi. Exemplu: „Nu credeam </w:t>
      </w:r>
      <w:r w:rsidR="00465BBE">
        <w:t>că</w:t>
      </w:r>
      <w:r>
        <w:t xml:space="preserve"> apa poate fi </w:t>
      </w:r>
      <w:r w:rsidR="00465BBE">
        <w:t>atât</w:t>
      </w:r>
      <w:r>
        <w:t xml:space="preserve"> de </w:t>
      </w:r>
      <w:r w:rsidR="00465BBE">
        <w:t>rară</w:t>
      </w:r>
      <w:r>
        <w:t xml:space="preserve">. Acum </w:t>
      </w:r>
      <w:r w:rsidR="00465BBE">
        <w:t>mă gândesc că</w:t>
      </w:r>
      <w:r w:rsidR="00356B87">
        <w:t>, la noi acasă,</w:t>
      </w:r>
      <w:r w:rsidR="00465BBE">
        <w:t xml:space="preserve"> lăsăm robinetul deschis când ne spălăm pe dinți și asta e o risipă</w:t>
      </w:r>
      <w:r>
        <w:t xml:space="preserve"> mare. O sa le spun parintilor mei."</w:t>
      </w:r>
    </w:p>
    <w:p w14:paraId="711D034D" w14:textId="77777777" w:rsidR="004840B2" w:rsidRDefault="00000000">
      <w:pPr>
        <w:spacing w:after="0" w:line="360" w:lineRule="exact"/>
        <w:ind w:firstLine="709"/>
        <w:jc w:val="both"/>
      </w:pPr>
      <w:r>
        <w:t xml:space="preserve">Această distribuție este consistentă cu cercetările privind dezvoltarea metacognitivă la vârsta școlară mică: reflecția profundă este un obicei care se formează </w:t>
      </w:r>
      <w:r w:rsidR="0054752C">
        <w:t>treptat</w:t>
      </w:r>
      <w:r>
        <w:t xml:space="preserve"> și necesită practică sistematică [9, p. 134]. Jurnalul reflexiv, utilizat zilnic pe parcursul săptămânii, a </w:t>
      </w:r>
      <w:r w:rsidR="00465BBE">
        <w:t>oferit</w:t>
      </w:r>
      <w:r>
        <w:t xml:space="preserve"> această practică și a generat o evoluție vizibilă a profunzimii reflecției de la prima la ultima zi.</w:t>
      </w:r>
    </w:p>
    <w:p w14:paraId="0114A5AD" w14:textId="77777777" w:rsidR="004840B2" w:rsidRDefault="00000000">
      <w:pPr>
        <w:spacing w:after="0" w:line="360" w:lineRule="exact"/>
        <w:ind w:firstLine="709"/>
        <w:jc w:val="both"/>
      </w:pPr>
      <w:r>
        <w:t xml:space="preserve">O constatare suplimentară privind dinamica limbajului în jurnale a vizat </w:t>
      </w:r>
      <w:r>
        <w:rPr>
          <w:b/>
        </w:rPr>
        <w:t>evoluția de la limbaj descriptiv la limbaj reflexiv</w:t>
      </w:r>
      <w:r>
        <w:t xml:space="preserve">. La vârsta de 9-10 ani, copiii se află în tranziția descrisă de Vygotsky de la înregistrarea evenimentelor externe la procesarea lor interioară: gândul articulat, adresat propriului sine [37, p. 43]. Jurnalul reflexiv, prin natura lui ambivalentă </w:t>
      </w:r>
      <w:r w:rsidR="00B52439">
        <w:t>— privat, dar cu posibilitatea de a fi citit de cadrul didactic —</w:t>
      </w:r>
      <w:r>
        <w:t xml:space="preserve"> a funcționat ca un spațiu de tranziție stimulativ: elevii scriau „pentru ei", dar cu conștiința că cineva ar putea citi. Această tensiune productivă a stimulat articularea mai clară a gândurilor și a cultivat, treptat, o voce personală distinctivă în scriere.</w:t>
      </w:r>
    </w:p>
    <w:p w14:paraId="10248557" w14:textId="77777777" w:rsidR="004840B2" w:rsidRDefault="00000000">
      <w:pPr>
        <w:spacing w:after="0" w:line="360" w:lineRule="exact"/>
        <w:ind w:firstLine="709"/>
        <w:jc w:val="both"/>
      </w:pPr>
      <w:r>
        <w:t xml:space="preserve">Evoluția limbajului a fost </w:t>
      </w:r>
      <w:r w:rsidR="00465BBE">
        <w:t>direct legată</w:t>
      </w:r>
      <w:r>
        <w:t xml:space="preserve"> de </w:t>
      </w:r>
      <w:r>
        <w:rPr>
          <w:b/>
        </w:rPr>
        <w:t>evoluția temelor abordate</w:t>
      </w:r>
      <w:r>
        <w:t xml:space="preserve">. Ziua 1, cu tema pădurii și a biodiversității, a generat texte mai degrabă de suprafață </w:t>
      </w:r>
      <w:r w:rsidR="00B52439">
        <w:t>—</w:t>
      </w:r>
      <w:r>
        <w:t xml:space="preserve"> elevi care listau cunoștințe factuale proaspăt dobândite. Ziua 2, cu tema apei și a experimentului, a produs texte cu mai multă tensiune narativă </w:t>
      </w:r>
      <w:r w:rsidR="00B52439">
        <w:t>—</w:t>
      </w:r>
      <w:r>
        <w:t xml:space="preserve"> evenimentul experimentului (filtru funcțional sau nu?) a dat textelor o structură temporală și cauzală pe care temele abstracte nu o generează. Ziua 5, cu libertatea deplină </w:t>
      </w:r>
      <w:r w:rsidR="00465BBE">
        <w:t xml:space="preserve">de a compune despre aer curat, a generat textele cele mai profunde, </w:t>
      </w:r>
      <w:r w:rsidR="00B52439">
        <w:t>personale</w:t>
      </w:r>
      <w:r w:rsidR="00465BBE">
        <w:t xml:space="preserve"> </w:t>
      </w:r>
      <w:r w:rsidR="00B52439">
        <w:t>–</w:t>
      </w:r>
      <w:r w:rsidR="00465BBE">
        <w:t xml:space="preserve"> tocmai pentru că, la finalul săptămânii, fiecare elev acumulase o experiență comună reală (cinci zile de activități),</w:t>
      </w:r>
      <w:r>
        <w:t xml:space="preserve"> care i-a oferit material de reflecție personal autentic, nu doar informație școlară.</w:t>
      </w:r>
    </w:p>
    <w:p w14:paraId="641C0384" w14:textId="77777777" w:rsidR="004840B2" w:rsidRDefault="00000000">
      <w:pPr>
        <w:spacing w:after="0" w:line="360" w:lineRule="exact"/>
        <w:ind w:firstLine="709"/>
        <w:jc w:val="both"/>
      </w:pPr>
      <w:r>
        <w:t xml:space="preserve">Aceasta sugerează o concluzie metodologică importantă pentru proiectarea jurnalelor reflexive: temele abstracte generează reflecție abstractă; temele ancorate în experiența trăită generează reflecție personală autentică. Cucoș arată că reflecția autentică presupune implicare emoțională </w:t>
      </w:r>
      <w:r w:rsidR="00B52439">
        <w:t>—</w:t>
      </w:r>
      <w:r>
        <w:t xml:space="preserve"> nu poți reflecta profund </w:t>
      </w:r>
      <w:r w:rsidR="00465BBE">
        <w:t>asupra a</w:t>
      </w:r>
      <w:r>
        <w:t xml:space="preserve"> ceva față de care ești indiferent [9, p. 141]. Activitățile STREAM, prin structura lor emoțional angajantă, creează tocmai condițiile pentru reflecție autentică și, prin aceasta, pentru formarea progresivă a competenței metacognitive </w:t>
      </w:r>
      <w:r w:rsidR="00B52439">
        <w:t>– una dintre finalitățile educaționale cele mai valoroase și, totodată, cea</w:t>
      </w:r>
      <w:r>
        <w:t xml:space="preserve"> mai greu de evaluat prin instrumente tradiționale.</w:t>
      </w:r>
    </w:p>
    <w:p w14:paraId="21BFCB0A" w14:textId="77777777" w:rsidR="004840B2" w:rsidRDefault="00000000">
      <w:pPr>
        <w:pStyle w:val="Heading2"/>
      </w:pPr>
      <w:bookmarkStart w:id="44" w:name="_Toc227709724"/>
      <w:r>
        <w:rPr>
          <w:rFonts w:ascii="Times New Roman" w:hAnsi="Times New Roman"/>
        </w:rPr>
        <w:t xml:space="preserve">3.8. Analiza componentei digitale </w:t>
      </w:r>
      <w:r w:rsidR="00B52439">
        <w:rPr>
          <w:rFonts w:ascii="Times New Roman" w:hAnsi="Times New Roman"/>
        </w:rPr>
        <w:t>–</w:t>
      </w:r>
      <w:r>
        <w:rPr>
          <w:rFonts w:ascii="Times New Roman" w:hAnsi="Times New Roman"/>
        </w:rPr>
        <w:t xml:space="preserve"> rezultatele activităților independente</w:t>
      </w:r>
      <w:bookmarkEnd w:id="44"/>
    </w:p>
    <w:p w14:paraId="55DD05F7" w14:textId="77777777" w:rsidR="004840B2" w:rsidRDefault="00000000">
      <w:pPr>
        <w:spacing w:after="0" w:line="360" w:lineRule="exact"/>
        <w:ind w:firstLine="709"/>
        <w:jc w:val="both"/>
      </w:pPr>
      <w:r>
        <w:t xml:space="preserve">Structura hibridă a activităților </w:t>
      </w:r>
      <w:r w:rsidR="00B52439">
        <w:t>— tradițional la clasă, digital acasă —</w:t>
      </w:r>
      <w:r>
        <w:t xml:space="preserve"> a generat o a doua categorie distinctă de produse și observații, care merită analizată separat. Produsele digitale realizate acasă de elevi </w:t>
      </w:r>
      <w:r>
        <w:t xml:space="preserve">au variat semnificativ </w:t>
      </w:r>
      <w:r w:rsidR="0054752C">
        <w:t>ca formă, dar au demonstrat constant un nivel de implicare și</w:t>
      </w:r>
      <w:r>
        <w:t xml:space="preserve"> creativitate superior față de temele tradiționale scrise.</w:t>
      </w:r>
    </w:p>
    <w:p w14:paraId="1B3AAB93" w14:textId="77777777" w:rsidR="004840B2" w:rsidRDefault="00000000">
      <w:pPr>
        <w:spacing w:after="0" w:line="360" w:lineRule="exact"/>
        <w:ind w:firstLine="709"/>
        <w:jc w:val="both"/>
      </w:pPr>
      <w:r>
        <w:t xml:space="preserve">Din cei 22 de elevi, 19 au realizat și </w:t>
      </w:r>
      <w:r w:rsidR="0054752C">
        <w:t xml:space="preserve">au </w:t>
      </w:r>
      <w:r>
        <w:t xml:space="preserve">predat produse digitale pentru cel puțin </w:t>
      </w:r>
      <w:r w:rsidR="0054752C">
        <w:t>4 dintre cele 5</w:t>
      </w:r>
      <w:r>
        <w:t xml:space="preserve"> activități propuse. Trei elevi nu au putut realiza activitățile digitale acasă din cauza lipsei unui dispozitiv adecvat </w:t>
      </w:r>
      <w:r w:rsidR="00B52439">
        <w:t>–</w:t>
      </w:r>
      <w:r>
        <w:t xml:space="preserve"> aceștia au primit alternative analogice și au utilizat tableta clasei în pauze. Niciun elev nu a refuzat explicit să realizeze activitățile digitale; cei care nu le-au predat au invocat motive practice, nu de rezistență față de sarcină.</w:t>
      </w:r>
    </w:p>
    <w:p w14:paraId="34D4EDE3" w14:textId="77777777" w:rsidR="00465BBE" w:rsidRDefault="00465BBE">
      <w:pPr>
        <w:spacing w:after="0" w:line="360" w:lineRule="exact"/>
        <w:ind w:firstLine="709"/>
        <w:jc w:val="both"/>
      </w:pPr>
    </w:p>
    <w:p w14:paraId="67B6DBE1" w14:textId="77777777" w:rsidR="004840B2" w:rsidRDefault="00000000">
      <w:pPr>
        <w:spacing w:after="0" w:line="360" w:lineRule="exact"/>
        <w:ind w:firstLine="709"/>
        <w:jc w:val="both"/>
      </w:pPr>
      <w:r>
        <w:rPr>
          <w:b/>
        </w:rPr>
        <w:t>Tipologia produselor digitale realizate: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760"/>
        <w:gridCol w:w="2360"/>
        <w:gridCol w:w="3380"/>
      </w:tblGrid>
      <w:tr w:rsidR="00465BBE" w:rsidRPr="00465BBE" w14:paraId="1072F25A" w14:textId="77777777" w:rsidTr="00465BBE">
        <w:trPr>
          <w:trHeight w:val="770"/>
        </w:trPr>
        <w:tc>
          <w:tcPr>
            <w:tcW w:w="960" w:type="dxa"/>
            <w:vAlign w:val="center"/>
            <w:hideMark/>
          </w:tcPr>
          <w:p w14:paraId="6D1E2C57"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w:t>
            </w:r>
          </w:p>
        </w:tc>
        <w:tc>
          <w:tcPr>
            <w:tcW w:w="2760" w:type="dxa"/>
            <w:vAlign w:val="center"/>
            <w:hideMark/>
          </w:tcPr>
          <w:p w14:paraId="3997EB22"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Sarcina digitală</w:t>
            </w:r>
          </w:p>
        </w:tc>
        <w:tc>
          <w:tcPr>
            <w:tcW w:w="2360" w:type="dxa"/>
            <w:vAlign w:val="center"/>
            <w:hideMark/>
          </w:tcPr>
          <w:p w14:paraId="142455FD"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Tipuri de produse predate</w:t>
            </w:r>
          </w:p>
        </w:tc>
        <w:tc>
          <w:tcPr>
            <w:tcW w:w="3380" w:type="dxa"/>
            <w:vAlign w:val="center"/>
            <w:hideMark/>
          </w:tcPr>
          <w:p w14:paraId="51038E32"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Instrumente utilizate</w:t>
            </w:r>
          </w:p>
        </w:tc>
      </w:tr>
      <w:tr w:rsidR="00465BBE" w:rsidRPr="00465BBE" w14:paraId="6B643080" w14:textId="77777777" w:rsidTr="00465BBE">
        <w:trPr>
          <w:trHeight w:val="770"/>
        </w:trPr>
        <w:tc>
          <w:tcPr>
            <w:tcW w:w="960" w:type="dxa"/>
            <w:vAlign w:val="center"/>
            <w:hideMark/>
          </w:tcPr>
          <w:p w14:paraId="24C82689"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1</w:t>
            </w:r>
          </w:p>
        </w:tc>
        <w:tc>
          <w:tcPr>
            <w:tcW w:w="2760" w:type="dxa"/>
            <w:vAlign w:val="center"/>
            <w:hideMark/>
          </w:tcPr>
          <w:p w14:paraId="2D7B2652"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Prezentare: „Animalul meu preferat din pădure”</w:t>
            </w:r>
          </w:p>
        </w:tc>
        <w:tc>
          <w:tcPr>
            <w:tcW w:w="2360" w:type="dxa"/>
            <w:vAlign w:val="center"/>
            <w:hideMark/>
          </w:tcPr>
          <w:p w14:paraId="6879D56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Prezentări digitale, documente ilustrate</w:t>
            </w:r>
          </w:p>
        </w:tc>
        <w:tc>
          <w:tcPr>
            <w:tcW w:w="3380" w:type="dxa"/>
            <w:vAlign w:val="center"/>
            <w:hideMark/>
          </w:tcPr>
          <w:p w14:paraId="24FBCFEB"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Microsoft PowerPoint (12 elevi), Canva (5), Microsoft Word (2)</w:t>
            </w:r>
          </w:p>
        </w:tc>
      </w:tr>
      <w:tr w:rsidR="00465BBE" w:rsidRPr="00465BBE" w14:paraId="0E7EC0B3" w14:textId="77777777" w:rsidTr="00465BBE">
        <w:trPr>
          <w:trHeight w:val="770"/>
        </w:trPr>
        <w:tc>
          <w:tcPr>
            <w:tcW w:w="960" w:type="dxa"/>
            <w:vAlign w:val="center"/>
            <w:hideMark/>
          </w:tcPr>
          <w:p w14:paraId="7DA59F4C"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2</w:t>
            </w:r>
          </w:p>
        </w:tc>
        <w:tc>
          <w:tcPr>
            <w:tcW w:w="2760" w:type="dxa"/>
            <w:vAlign w:val="center"/>
            <w:hideMark/>
          </w:tcPr>
          <w:p w14:paraId="55DD301A"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Poster: „Apa, resursă limitată!”</w:t>
            </w:r>
          </w:p>
        </w:tc>
        <w:tc>
          <w:tcPr>
            <w:tcW w:w="2360" w:type="dxa"/>
            <w:vAlign w:val="center"/>
            <w:hideMark/>
          </w:tcPr>
          <w:p w14:paraId="218B3B46"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Postere digitale și documente</w:t>
            </w:r>
          </w:p>
        </w:tc>
        <w:tc>
          <w:tcPr>
            <w:tcW w:w="3380" w:type="dxa"/>
            <w:vAlign w:val="center"/>
            <w:hideMark/>
          </w:tcPr>
          <w:p w14:paraId="756DC07F"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Canva (11), Microsoft Word (4), Microsoft PowerPoint (4)</w:t>
            </w:r>
          </w:p>
        </w:tc>
      </w:tr>
      <w:tr w:rsidR="00465BBE" w:rsidRPr="00465BBE" w14:paraId="53DF809C" w14:textId="77777777" w:rsidTr="00465BBE">
        <w:trPr>
          <w:trHeight w:val="770"/>
        </w:trPr>
        <w:tc>
          <w:tcPr>
            <w:tcW w:w="960" w:type="dxa"/>
            <w:vAlign w:val="center"/>
            <w:hideMark/>
          </w:tcPr>
          <w:p w14:paraId="2FB3508B"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3</w:t>
            </w:r>
          </w:p>
        </w:tc>
        <w:tc>
          <w:tcPr>
            <w:tcW w:w="2760" w:type="dxa"/>
            <w:vAlign w:val="center"/>
            <w:hideMark/>
          </w:tcPr>
          <w:p w14:paraId="0D25C335"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Clip video sau afiș: „De ce aleg energia curată”</w:t>
            </w:r>
          </w:p>
        </w:tc>
        <w:tc>
          <w:tcPr>
            <w:tcW w:w="2360" w:type="dxa"/>
            <w:vAlign w:val="center"/>
            <w:hideMark/>
          </w:tcPr>
          <w:p w14:paraId="7CBE928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Materiale video și afișe digitale</w:t>
            </w:r>
          </w:p>
        </w:tc>
        <w:tc>
          <w:tcPr>
            <w:tcW w:w="3380" w:type="dxa"/>
            <w:vAlign w:val="center"/>
            <w:hideMark/>
          </w:tcPr>
          <w:p w14:paraId="36075F4B"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CapCut (8), Canva (6), Microsoft PowerPoint (5)</w:t>
            </w:r>
          </w:p>
        </w:tc>
      </w:tr>
      <w:tr w:rsidR="00465BBE" w:rsidRPr="00465BBE" w14:paraId="61A8E72E" w14:textId="77777777" w:rsidTr="00465BBE">
        <w:trPr>
          <w:trHeight w:val="770"/>
        </w:trPr>
        <w:tc>
          <w:tcPr>
            <w:tcW w:w="960" w:type="dxa"/>
            <w:vAlign w:val="center"/>
            <w:hideMark/>
          </w:tcPr>
          <w:p w14:paraId="4055BBA3"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4</w:t>
            </w:r>
          </w:p>
        </w:tc>
        <w:tc>
          <w:tcPr>
            <w:tcW w:w="2760" w:type="dxa"/>
            <w:vAlign w:val="center"/>
            <w:hideMark/>
          </w:tcPr>
          <w:p w14:paraId="340C2353"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Proiect: „Drumul alimentului de la pământ la masă”</w:t>
            </w:r>
          </w:p>
        </w:tc>
        <w:tc>
          <w:tcPr>
            <w:tcW w:w="2360" w:type="dxa"/>
            <w:vAlign w:val="center"/>
            <w:hideMark/>
          </w:tcPr>
          <w:p w14:paraId="50B3E917"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Prezentări și materiale digitale</w:t>
            </w:r>
          </w:p>
        </w:tc>
        <w:tc>
          <w:tcPr>
            <w:tcW w:w="3380" w:type="dxa"/>
            <w:vAlign w:val="center"/>
            <w:hideMark/>
          </w:tcPr>
          <w:p w14:paraId="2101EB3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Microsoft PowerPoint (10), Microsoft Word (5), Canva (4)</w:t>
            </w:r>
          </w:p>
        </w:tc>
      </w:tr>
      <w:tr w:rsidR="00465BBE" w:rsidRPr="00465BBE" w14:paraId="297A29C6" w14:textId="77777777" w:rsidTr="00465BBE">
        <w:trPr>
          <w:trHeight w:val="770"/>
        </w:trPr>
        <w:tc>
          <w:tcPr>
            <w:tcW w:w="960" w:type="dxa"/>
            <w:vAlign w:val="center"/>
            <w:hideMark/>
          </w:tcPr>
          <w:p w14:paraId="27B9BFE1"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Ziua 5</w:t>
            </w:r>
          </w:p>
        </w:tc>
        <w:tc>
          <w:tcPr>
            <w:tcW w:w="2760" w:type="dxa"/>
            <w:vAlign w:val="center"/>
            <w:hideMark/>
          </w:tcPr>
          <w:p w14:paraId="1C02F15C"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Clip video: „3 lucruri pe care le fac pentru aer curat”</w:t>
            </w:r>
          </w:p>
        </w:tc>
        <w:tc>
          <w:tcPr>
            <w:tcW w:w="2360" w:type="dxa"/>
            <w:vAlign w:val="center"/>
            <w:hideMark/>
          </w:tcPr>
          <w:p w14:paraId="37F20900"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Materiale video și prezentări orale</w:t>
            </w:r>
          </w:p>
        </w:tc>
        <w:tc>
          <w:tcPr>
            <w:tcW w:w="3380" w:type="dxa"/>
            <w:vAlign w:val="center"/>
            <w:hideMark/>
          </w:tcPr>
          <w:p w14:paraId="5B500FC7"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CapCut (9), prezentare orală (10)</w:t>
            </w:r>
          </w:p>
        </w:tc>
      </w:tr>
    </w:tbl>
    <w:p w14:paraId="4EA15AA9" w14:textId="77777777" w:rsidR="00465BBE" w:rsidRDefault="00465BBE">
      <w:pPr>
        <w:spacing w:after="0" w:line="360" w:lineRule="exact"/>
        <w:ind w:firstLine="709"/>
        <w:jc w:val="both"/>
      </w:pPr>
    </w:p>
    <w:p w14:paraId="1F1FD50C" w14:textId="77777777" w:rsidR="004840B2" w:rsidRDefault="00000000">
      <w:pPr>
        <w:spacing w:after="0" w:line="360" w:lineRule="exact"/>
        <w:ind w:firstLine="709"/>
        <w:jc w:val="both"/>
      </w:pPr>
      <w:r>
        <w:t xml:space="preserve">Diversitatea instrumentelor utilizate reflectă diversitatea profilurilor elevilor și confirmă că libertatea de a alege instrumentul </w:t>
      </w:r>
      <w:r w:rsidR="00B52439">
        <w:t>— condiție deliberat inclusă în designul activităților —</w:t>
      </w:r>
      <w:r>
        <w:t xml:space="preserve"> a generat produse mai autentice decât ar fi generat o sarcină cu </w:t>
      </w:r>
      <w:r w:rsidR="00465BBE">
        <w:t xml:space="preserve">un </w:t>
      </w:r>
      <w:r>
        <w:t>instrument impus. Deci și Ryan identifică tocmai această libertate de alegere ca un factor cheie al autonomiei percepute, care susține motivația intrinsecă [10].</w:t>
      </w:r>
    </w:p>
    <w:p w14:paraId="233CE40F" w14:textId="77777777" w:rsidR="004840B2" w:rsidRDefault="00000000">
      <w:pPr>
        <w:spacing w:after="0" w:line="360" w:lineRule="exact"/>
        <w:ind w:firstLine="709"/>
        <w:jc w:val="both"/>
      </w:pPr>
      <w:r>
        <w:t xml:space="preserve">Clipurile video realizate în Ziua 3 și Ziua 5 au produs cele mai vii reacții la prezentarea din săptămâna următoare. Opt clipuri video au fost prezentate voluntar în fața clasei, generând discuții autentice și un moment neplanificat de feedback pozitiv între elevi. Câteva clipuri au inclus membri ai familiei </w:t>
      </w:r>
      <w:r w:rsidR="00B52439">
        <w:t>–</w:t>
      </w:r>
      <w:r>
        <w:t xml:space="preserve"> părinți sau bunici </w:t>
      </w:r>
      <w:r w:rsidR="00B52439">
        <w:t>–</w:t>
      </w:r>
      <w:r w:rsidR="0054752C">
        <w:t xml:space="preserve"> care explicau cum economisesc energia sau cum cultivă grădina,</w:t>
      </w:r>
      <w:r>
        <w:t xml:space="preserve"> o extensie spontană a temei dincolo de granițele școlii, </w:t>
      </w:r>
      <w:r w:rsidR="00465BBE">
        <w:t>ilustrând</w:t>
      </w:r>
      <w:r>
        <w:t xml:space="preserve"> ce înseamnă implicarea autentică: elevul continuă să exploreze tema în afara contextului formal de învățare [1, p. 57].</w:t>
      </w:r>
    </w:p>
    <w:p w14:paraId="7205DDDA" w14:textId="77777777" w:rsidR="004840B2" w:rsidRDefault="00000000">
      <w:pPr>
        <w:spacing w:after="0" w:line="360" w:lineRule="exact"/>
        <w:ind w:firstLine="709"/>
        <w:jc w:val="both"/>
      </w:pPr>
      <w:r>
        <w:rPr>
          <w:b/>
        </w:rPr>
        <w:t>Feedback-ul informal al părinților</w:t>
      </w:r>
      <w:r>
        <w:t xml:space="preserve">, colectat în discuțiile din cadrul ședințelor și prin mesaje individuale, a confirmat că activitățile digitale au generat conversații autentice în familie. Mai mult de jumătate dintre părinți au menționat că copiii lor le-au explicat acasă ce au făcut la școală </w:t>
      </w:r>
      <w:r w:rsidR="00B52439">
        <w:t>–</w:t>
      </w:r>
      <w:r>
        <w:t xml:space="preserve"> un indicator </w:t>
      </w:r>
      <w:r>
        <w:t xml:space="preserve">indirect, dar semnificativ, al implicării cognitive: elevul care poate explica altcuiva ceea ce a învățat </w:t>
      </w:r>
      <w:r w:rsidR="00465BBE">
        <w:t xml:space="preserve">și </w:t>
      </w:r>
      <w:r>
        <w:t>și-a integrat cunoașterea la un nivel superior simplinei memorări [37, p. 91].</w:t>
      </w:r>
    </w:p>
    <w:p w14:paraId="661CDC32" w14:textId="77777777" w:rsidR="004840B2" w:rsidRDefault="00000000">
      <w:pPr>
        <w:pStyle w:val="Heading2"/>
      </w:pPr>
      <w:bookmarkStart w:id="45" w:name="_Toc227709725"/>
      <w:r>
        <w:rPr>
          <w:rFonts w:ascii="Times New Roman" w:hAnsi="Times New Roman"/>
        </w:rPr>
        <w:t>3.9. Comparație între abordarea STREAM și activitățile tradiționale</w:t>
      </w:r>
      <w:bookmarkEnd w:id="45"/>
    </w:p>
    <w:p w14:paraId="7C38487F" w14:textId="77777777" w:rsidR="004840B2" w:rsidRDefault="00000000">
      <w:pPr>
        <w:spacing w:after="0" w:line="360" w:lineRule="exact"/>
        <w:ind w:firstLine="709"/>
        <w:jc w:val="both"/>
      </w:pPr>
      <w:r>
        <w:t xml:space="preserve">Una dintre cele mai valoroase surse de date pentru evaluarea eficienței abordării STREAM este comparația directă cu comportamentul acelorași elevi în </w:t>
      </w:r>
      <w:r w:rsidR="00B52439">
        <w:t>activități</w:t>
      </w:r>
      <w:r>
        <w:t xml:space="preserve"> tradiționale. Deoarece cercetătoarea este totodată cadrul didactic al clasei, această comparație se bazează pe observații longitudinale și pe </w:t>
      </w:r>
      <w:r w:rsidR="00B52439">
        <w:t>o cunoaștere</w:t>
      </w:r>
      <w:r>
        <w:t xml:space="preserve"> aprofundată a fiecărui elev.</w:t>
      </w:r>
    </w:p>
    <w:p w14:paraId="16422447" w14:textId="77777777" w:rsidR="004840B2" w:rsidRDefault="00000000">
      <w:pPr>
        <w:spacing w:after="0" w:line="360" w:lineRule="exact"/>
        <w:ind w:firstLine="709"/>
        <w:jc w:val="both"/>
      </w:pPr>
      <w:r>
        <w:rPr>
          <w:b/>
        </w:rPr>
        <w:t>Nivelul de participare verbală</w:t>
      </w:r>
      <w:r>
        <w:t xml:space="preserve"> a fost vizibil mai ridicat în activitățile STREAM </w:t>
      </w:r>
      <w:r w:rsidR="00465BBE">
        <w:t>decât în</w:t>
      </w:r>
      <w:r>
        <w:t xml:space="preserve"> lecțiile tradiționale. În mod obișnuit, la lecțiile frontale, aproximativ 8-10 elevi participă activ la discuție, în timp ce restul </w:t>
      </w:r>
      <w:r w:rsidR="00465BBE">
        <w:t>rămâne</w:t>
      </w:r>
      <w:r>
        <w:t xml:space="preserve"> în postura de observatori pasivi. Pe parcursul activităților STREAM, toți cei 22 de elevi au participat verbal în cel puțin o etapă a fiecărei activități </w:t>
      </w:r>
      <w:r w:rsidR="00B52439">
        <w:t>–</w:t>
      </w:r>
      <w:r>
        <w:t xml:space="preserve"> fie în discuția de grup, fie în prezentarea produsului, fie în conversația informală pe parcursul lucrului în echipă. Această diferență este explicată de Cerghit prin natura structurii de participare: activitățile frontale creează un singur canal de comunicare (profesor-elev), în timp ce activitățile de grup multiplică canalele și reduc presiunea individuală </w:t>
      </w:r>
      <w:r w:rsidR="00465BBE">
        <w:t>asupra</w:t>
      </w:r>
      <w:r>
        <w:t xml:space="preserve"> participării [2, p. 178].</w:t>
      </w:r>
    </w:p>
    <w:p w14:paraId="02768041" w14:textId="77777777" w:rsidR="004840B2" w:rsidRDefault="00000000">
      <w:pPr>
        <w:spacing w:after="0" w:line="360" w:lineRule="exact"/>
        <w:ind w:firstLine="709"/>
        <w:jc w:val="both"/>
      </w:pPr>
      <w:r>
        <w:rPr>
          <w:b/>
        </w:rPr>
        <w:t>Calitatea produselor scrise</w:t>
      </w:r>
      <w:r>
        <w:t xml:space="preserve"> a variat semnificativ în funcție de contextul de scriere. Compunerile pe teme standardizate din activitățile tradiționale, destinate exclusiv evaluării de către profesor, au generat texte corecte</w:t>
      </w:r>
      <w:r w:rsidR="00465BBE">
        <w:t>,</w:t>
      </w:r>
      <w:r>
        <w:t xml:space="preserve"> dar formale, lipsite de voce personală. Compunerile din Ziua 5 </w:t>
      </w:r>
      <w:r w:rsidR="00B52439">
        <w:t>– „Ce pot face eu pentru un aer curat?" –</w:t>
      </w:r>
      <w:r>
        <w:t xml:space="preserve"> scrise fără notare și fără corectare gramaticală</w:t>
      </w:r>
      <w:r w:rsidR="00356B87">
        <w:t xml:space="preserve"> –</w:t>
      </w:r>
      <w:r>
        <w:t xml:space="preserve"> au produs texte cu o autenticitate remarcabilă: referiri la experiențe personale, metafore spontane, tonalitate emoțională vizibilă. Această diferență nu reflectă o schimbare de capacitate, ci o schimbare de condiții: eliminarea presiunii evaluative a eliberat capacitățile de </w:t>
      </w:r>
      <w:r w:rsidR="00465BBE">
        <w:t>exprimare</w:t>
      </w:r>
      <w:r>
        <w:t xml:space="preserve"> ale elevilor [8, p. 143].</w:t>
      </w:r>
    </w:p>
    <w:p w14:paraId="1722E388" w14:textId="77777777" w:rsidR="004840B2" w:rsidRDefault="00000000">
      <w:pPr>
        <w:spacing w:after="0" w:line="360" w:lineRule="exact"/>
        <w:ind w:firstLine="709"/>
        <w:jc w:val="both"/>
      </w:pPr>
      <w:r>
        <w:rPr>
          <w:b/>
        </w:rPr>
        <w:t>Persistența în fața dificultăților</w:t>
      </w:r>
      <w:r>
        <w:t xml:space="preserve"> a fost </w:t>
      </w:r>
      <w:r w:rsidR="0054752C">
        <w:t>cel mai izbitor indicator</w:t>
      </w:r>
      <w:r>
        <w:t xml:space="preserve"> al diferenței. În activitățile tradiționale, elevii care nu înțeleg o sarcină tind să rămână blocați sau să copieze de la colegi, evitând confruntarea cu dificultatea. În activitățile STREAM, </w:t>
      </w:r>
      <w:r w:rsidR="00465BBE">
        <w:t>aceiași</w:t>
      </w:r>
      <w:r>
        <w:t xml:space="preserve"> elevi au demonstrat o reziliență surprinzătoare: grupele cu filtre de apă nefuncționale nu au abandonat, ci au analizat ce a mers greșit și au reluat experimentul. Această persistență nu a fost cerută explicit de cadrul didactic </w:t>
      </w:r>
      <w:r w:rsidR="00B52439">
        <w:t>—</w:t>
      </w:r>
      <w:r>
        <w:t xml:space="preserve"> ea a apărut din structura sarcinii, care permitea reluarea și ajustarea, și din contextul de grup, care transforma eșecul individual </w:t>
      </w:r>
      <w:r w:rsidR="00465BBE">
        <w:t>într-o</w:t>
      </w:r>
      <w:r>
        <w:t xml:space="preserve"> problemă colectivă de rezolvat.</w:t>
      </w:r>
    </w:p>
    <w:p w14:paraId="307F8870" w14:textId="77777777" w:rsidR="00465BBE" w:rsidRDefault="00465BBE">
      <w:pPr>
        <w:spacing w:after="0" w:line="360" w:lineRule="exact"/>
        <w:ind w:firstLine="709"/>
        <w:jc w:val="both"/>
      </w:pPr>
    </w:p>
    <w:p w14:paraId="7C6B5DF0" w14:textId="77777777" w:rsidR="00231AB3" w:rsidRDefault="00231AB3">
      <w:pPr>
        <w:spacing w:after="0" w:line="360" w:lineRule="exact"/>
        <w:ind w:firstLine="709"/>
        <w:jc w:val="both"/>
      </w:pPr>
    </w:p>
    <w:p w14:paraId="197E7751" w14:textId="77777777" w:rsidR="00231AB3" w:rsidRDefault="00231AB3">
      <w:pPr>
        <w:spacing w:after="0" w:line="360" w:lineRule="exact"/>
        <w:ind w:firstLine="709"/>
        <w:jc w:val="both"/>
      </w:pPr>
    </w:p>
    <w:p w14:paraId="4FA3AB21" w14:textId="77777777" w:rsidR="00231AB3" w:rsidRDefault="00231AB3">
      <w:pPr>
        <w:spacing w:after="0" w:line="360" w:lineRule="exact"/>
        <w:ind w:firstLine="709"/>
        <w:jc w:val="both"/>
      </w:pPr>
    </w:p>
    <w:p w14:paraId="0951587D" w14:textId="77777777" w:rsidR="00231AB3" w:rsidRDefault="00231AB3">
      <w:pPr>
        <w:spacing w:after="0" w:line="360" w:lineRule="exact"/>
        <w:ind w:firstLine="709"/>
        <w:jc w:val="both"/>
      </w:pPr>
    </w:p>
    <w:p w14:paraId="2825743B" w14:textId="77777777" w:rsidR="00231AB3" w:rsidRDefault="00231AB3">
      <w:pPr>
        <w:spacing w:after="0" w:line="360" w:lineRule="exact"/>
        <w:ind w:firstLine="709"/>
        <w:jc w:val="both"/>
      </w:pPr>
    </w:p>
    <w:p w14:paraId="61001EF9" w14:textId="77777777" w:rsidR="00231AB3" w:rsidRDefault="00231AB3">
      <w:pPr>
        <w:spacing w:after="0" w:line="360" w:lineRule="exact"/>
        <w:ind w:firstLine="709"/>
        <w:jc w:val="both"/>
      </w:pPr>
    </w:p>
    <w:p w14:paraId="27A20BBA" w14:textId="77777777" w:rsidR="004840B2" w:rsidRDefault="00000000">
      <w:pPr>
        <w:spacing w:after="0" w:line="360" w:lineRule="exact"/>
        <w:ind w:firstLine="709"/>
        <w:jc w:val="both"/>
        <w:rPr>
          <w:b/>
        </w:rPr>
      </w:pPr>
      <w:r>
        <w:rPr>
          <w:b/>
        </w:rPr>
        <w:t xml:space="preserve">Tabel comparativ </w:t>
      </w:r>
      <w:r w:rsidR="00B52439">
        <w:rPr>
          <w:b/>
        </w:rPr>
        <w:t>–</w:t>
      </w:r>
      <w:r>
        <w:rPr>
          <w:b/>
        </w:rPr>
        <w:t xml:space="preserve"> implicare în activități STREAM vs. tradiționale:</w:t>
      </w:r>
    </w:p>
    <w:p w14:paraId="6F007FC5" w14:textId="77777777" w:rsidR="00FF35A9" w:rsidRDefault="00FF35A9">
      <w:pPr>
        <w:spacing w:after="0" w:line="360" w:lineRule="exact"/>
        <w:ind w:firstLine="709"/>
        <w:jc w:val="both"/>
      </w:pPr>
    </w:p>
    <w:tbl>
      <w:tblPr>
        <w:tblW w:w="8700" w:type="dxa"/>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0"/>
        <w:gridCol w:w="2560"/>
        <w:gridCol w:w="2560"/>
      </w:tblGrid>
      <w:tr w:rsidR="00465BBE" w:rsidRPr="00465BBE" w14:paraId="5448ADD1" w14:textId="77777777" w:rsidTr="00465BBE">
        <w:trPr>
          <w:trHeight w:val="720"/>
        </w:trPr>
        <w:tc>
          <w:tcPr>
            <w:tcW w:w="3580" w:type="dxa"/>
            <w:vAlign w:val="center"/>
            <w:hideMark/>
          </w:tcPr>
          <w:p w14:paraId="0EA8ACA6"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Indicator</w:t>
            </w:r>
          </w:p>
        </w:tc>
        <w:tc>
          <w:tcPr>
            <w:tcW w:w="2560" w:type="dxa"/>
            <w:vAlign w:val="center"/>
            <w:hideMark/>
          </w:tcPr>
          <w:p w14:paraId="77F41A1E"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Activități tradiționale</w:t>
            </w:r>
          </w:p>
        </w:tc>
        <w:tc>
          <w:tcPr>
            <w:tcW w:w="2560" w:type="dxa"/>
            <w:vAlign w:val="center"/>
            <w:hideMark/>
          </w:tcPr>
          <w:p w14:paraId="6A9AEB7B"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Activități STREAM</w:t>
            </w:r>
          </w:p>
        </w:tc>
      </w:tr>
      <w:tr w:rsidR="00465BBE" w:rsidRPr="00465BBE" w14:paraId="1B92BF2C" w14:textId="77777777" w:rsidTr="00465BBE">
        <w:trPr>
          <w:trHeight w:val="720"/>
        </w:trPr>
        <w:tc>
          <w:tcPr>
            <w:tcW w:w="3580" w:type="dxa"/>
            <w:vAlign w:val="center"/>
            <w:hideMark/>
          </w:tcPr>
          <w:p w14:paraId="0341067E"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Nr. elevi participanți activ verbal</w:t>
            </w:r>
          </w:p>
        </w:tc>
        <w:tc>
          <w:tcPr>
            <w:tcW w:w="2560" w:type="dxa"/>
            <w:vAlign w:val="center"/>
            <w:hideMark/>
          </w:tcPr>
          <w:p w14:paraId="70A2C1E6"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8–10 din 22 elevi</w:t>
            </w:r>
          </w:p>
        </w:tc>
        <w:tc>
          <w:tcPr>
            <w:tcW w:w="2560" w:type="dxa"/>
            <w:vAlign w:val="center"/>
            <w:hideMark/>
          </w:tcPr>
          <w:p w14:paraId="2EF5824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19–22 din 22 elevi</w:t>
            </w:r>
          </w:p>
        </w:tc>
      </w:tr>
      <w:tr w:rsidR="00465BBE" w:rsidRPr="00465BBE" w14:paraId="2CA9B45E" w14:textId="77777777" w:rsidTr="00465BBE">
        <w:trPr>
          <w:trHeight w:val="720"/>
        </w:trPr>
        <w:tc>
          <w:tcPr>
            <w:tcW w:w="3580" w:type="dxa"/>
            <w:vAlign w:val="center"/>
            <w:hideMark/>
          </w:tcPr>
          <w:p w14:paraId="67BCC05E"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Întrebări spontane pe oră</w:t>
            </w:r>
          </w:p>
        </w:tc>
        <w:tc>
          <w:tcPr>
            <w:tcW w:w="2560" w:type="dxa"/>
            <w:vAlign w:val="center"/>
            <w:hideMark/>
          </w:tcPr>
          <w:p w14:paraId="4F2CB7A1"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2–4 întrebări</w:t>
            </w:r>
          </w:p>
        </w:tc>
        <w:tc>
          <w:tcPr>
            <w:tcW w:w="2560" w:type="dxa"/>
            <w:vAlign w:val="center"/>
            <w:hideMark/>
          </w:tcPr>
          <w:p w14:paraId="018D8165"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10–15 întrebări</w:t>
            </w:r>
          </w:p>
        </w:tc>
      </w:tr>
      <w:tr w:rsidR="00465BBE" w:rsidRPr="00465BBE" w14:paraId="6A1BD5EC" w14:textId="77777777" w:rsidTr="00465BBE">
        <w:trPr>
          <w:trHeight w:val="720"/>
        </w:trPr>
        <w:tc>
          <w:tcPr>
            <w:tcW w:w="3580" w:type="dxa"/>
            <w:vAlign w:val="center"/>
            <w:hideMark/>
          </w:tcPr>
          <w:p w14:paraId="0579483B"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Persistență la dificultăți</w:t>
            </w:r>
          </w:p>
        </w:tc>
        <w:tc>
          <w:tcPr>
            <w:tcW w:w="2560" w:type="dxa"/>
            <w:vAlign w:val="center"/>
            <w:hideMark/>
          </w:tcPr>
          <w:p w14:paraId="18D4A26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Scăzută, abandon rapid al sarcinii</w:t>
            </w:r>
          </w:p>
        </w:tc>
        <w:tc>
          <w:tcPr>
            <w:tcW w:w="2560" w:type="dxa"/>
            <w:vAlign w:val="center"/>
            <w:hideMark/>
          </w:tcPr>
          <w:p w14:paraId="306692D6"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Ridicată, reluare și ajustare continuă</w:t>
            </w:r>
          </w:p>
        </w:tc>
      </w:tr>
      <w:tr w:rsidR="00465BBE" w:rsidRPr="00465BBE" w14:paraId="4E801A12" w14:textId="77777777" w:rsidTr="00465BBE">
        <w:trPr>
          <w:trHeight w:val="720"/>
        </w:trPr>
        <w:tc>
          <w:tcPr>
            <w:tcW w:w="3580" w:type="dxa"/>
            <w:vAlign w:val="center"/>
            <w:hideMark/>
          </w:tcPr>
          <w:p w14:paraId="48EAAD71"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Produse cu voce personală</w:t>
            </w:r>
          </w:p>
        </w:tc>
        <w:tc>
          <w:tcPr>
            <w:tcW w:w="2560" w:type="dxa"/>
            <w:vAlign w:val="center"/>
            <w:hideMark/>
          </w:tcPr>
          <w:p w14:paraId="6E0C9D04"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Rare</w:t>
            </w:r>
          </w:p>
        </w:tc>
        <w:tc>
          <w:tcPr>
            <w:tcW w:w="2560" w:type="dxa"/>
            <w:vAlign w:val="center"/>
            <w:hideMark/>
          </w:tcPr>
          <w:p w14:paraId="74F0A1E7"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Frecvente</w:t>
            </w:r>
          </w:p>
        </w:tc>
      </w:tr>
      <w:tr w:rsidR="00465BBE" w:rsidRPr="00465BBE" w14:paraId="43B4750B" w14:textId="77777777" w:rsidTr="00465BBE">
        <w:trPr>
          <w:trHeight w:val="720"/>
        </w:trPr>
        <w:tc>
          <w:tcPr>
            <w:tcW w:w="3580" w:type="dxa"/>
            <w:vAlign w:val="center"/>
            <w:hideMark/>
          </w:tcPr>
          <w:p w14:paraId="237507D2"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Implicare emoțională vizibilă</w:t>
            </w:r>
          </w:p>
        </w:tc>
        <w:tc>
          <w:tcPr>
            <w:tcW w:w="2560" w:type="dxa"/>
            <w:vAlign w:val="center"/>
            <w:hideMark/>
          </w:tcPr>
          <w:p w14:paraId="5BB9D09D"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Ocazională</w:t>
            </w:r>
          </w:p>
        </w:tc>
        <w:tc>
          <w:tcPr>
            <w:tcW w:w="2560" w:type="dxa"/>
            <w:vAlign w:val="center"/>
            <w:hideMark/>
          </w:tcPr>
          <w:p w14:paraId="02850243"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Constantă și evidentă</w:t>
            </w:r>
          </w:p>
        </w:tc>
      </w:tr>
      <w:tr w:rsidR="00465BBE" w:rsidRPr="00465BBE" w14:paraId="46B3F2FA" w14:textId="77777777" w:rsidTr="00465BBE">
        <w:trPr>
          <w:trHeight w:val="720"/>
        </w:trPr>
        <w:tc>
          <w:tcPr>
            <w:tcW w:w="3580" w:type="dxa"/>
            <w:vAlign w:val="center"/>
            <w:hideMark/>
          </w:tcPr>
          <w:p w14:paraId="7CFB0362" w14:textId="77777777" w:rsidR="00465BBE" w:rsidRPr="00465BBE" w:rsidRDefault="00465BBE" w:rsidP="00465BBE">
            <w:pPr>
              <w:spacing w:after="0" w:line="240" w:lineRule="auto"/>
              <w:jc w:val="center"/>
              <w:rPr>
                <w:rFonts w:ascii="Aptos Narrow" w:eastAsia="Times New Roman" w:hAnsi="Aptos Narrow" w:cs="Times New Roman"/>
                <w:b/>
                <w:bCs/>
                <w:color w:val="000000"/>
                <w:sz w:val="22"/>
              </w:rPr>
            </w:pPr>
            <w:r w:rsidRPr="00465BBE">
              <w:rPr>
                <w:rFonts w:ascii="Aptos Narrow" w:eastAsia="Times New Roman" w:hAnsi="Aptos Narrow" w:cs="Times New Roman"/>
                <w:b/>
                <w:bCs/>
                <w:color w:val="000000"/>
                <w:sz w:val="22"/>
              </w:rPr>
              <w:t>Timp suplimentar petrecut pe sarcină</w:t>
            </w:r>
          </w:p>
        </w:tc>
        <w:tc>
          <w:tcPr>
            <w:tcW w:w="2560" w:type="dxa"/>
            <w:vAlign w:val="center"/>
            <w:hideMark/>
          </w:tcPr>
          <w:p w14:paraId="44BDB605"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Minim</w:t>
            </w:r>
          </w:p>
        </w:tc>
        <w:tc>
          <w:tcPr>
            <w:tcW w:w="2560" w:type="dxa"/>
            <w:vAlign w:val="center"/>
            <w:hideMark/>
          </w:tcPr>
          <w:p w14:paraId="3CFCBB8D" w14:textId="77777777" w:rsidR="00465BBE" w:rsidRPr="00465BBE" w:rsidRDefault="00465BBE" w:rsidP="00465BBE">
            <w:pPr>
              <w:spacing w:after="0" w:line="240" w:lineRule="auto"/>
              <w:jc w:val="center"/>
              <w:rPr>
                <w:rFonts w:ascii="Aptos Narrow" w:eastAsia="Times New Roman" w:hAnsi="Aptos Narrow" w:cs="Times New Roman"/>
                <w:color w:val="000000"/>
                <w:sz w:val="22"/>
              </w:rPr>
            </w:pPr>
            <w:r w:rsidRPr="00465BBE">
              <w:rPr>
                <w:rFonts w:ascii="Aptos Narrow" w:eastAsia="Times New Roman" w:hAnsi="Aptos Narrow" w:cs="Times New Roman"/>
                <w:color w:val="000000"/>
                <w:sz w:val="22"/>
              </w:rPr>
              <w:t>Frecvent, depășirea timpului alocat</w:t>
            </w:r>
          </w:p>
        </w:tc>
      </w:tr>
    </w:tbl>
    <w:p w14:paraId="007D4A19" w14:textId="77777777" w:rsidR="00465BBE" w:rsidRDefault="00465BBE">
      <w:pPr>
        <w:spacing w:after="0" w:line="360" w:lineRule="exact"/>
        <w:ind w:firstLine="709"/>
        <w:jc w:val="both"/>
      </w:pPr>
    </w:p>
    <w:p w14:paraId="61905C6C" w14:textId="77777777" w:rsidR="004840B2" w:rsidRDefault="00000000">
      <w:pPr>
        <w:spacing w:after="0" w:line="360" w:lineRule="exact"/>
        <w:ind w:firstLine="709"/>
        <w:jc w:val="both"/>
      </w:pPr>
      <w:r>
        <w:t xml:space="preserve">Aceste date comparative sunt coerente cu concluziile cercetărilor internaționale: Sun și Zhong (2024) raportează că activitățile de tip STREAM generează </w:t>
      </w:r>
      <w:r w:rsidR="00465BBE">
        <w:t>câștiguri consistente</w:t>
      </w:r>
      <w:r>
        <w:t xml:space="preserve"> în </w:t>
      </w:r>
      <w:r w:rsidR="0054752C">
        <w:t>ceea ce privește implicarea</w:t>
      </w:r>
      <w:r>
        <w:t xml:space="preserve"> față de activitățile tradiționale, în special la nivelul dimensiunilor comportamentale și emoționale [30, p. 945].</w:t>
      </w:r>
    </w:p>
    <w:p w14:paraId="7A36960A" w14:textId="77777777" w:rsidR="004840B2" w:rsidRDefault="00000000">
      <w:pPr>
        <w:spacing w:after="0" w:line="360" w:lineRule="exact"/>
        <w:ind w:firstLine="709"/>
        <w:jc w:val="both"/>
      </w:pPr>
      <w:r>
        <w:t xml:space="preserve">Un aspect comparativ neașteptat </w:t>
      </w:r>
      <w:r w:rsidR="00465BBE">
        <w:t>a vizat</w:t>
      </w:r>
      <w:r>
        <w:t xml:space="preserve"> </w:t>
      </w:r>
      <w:r w:rsidR="00465BBE">
        <w:rPr>
          <w:b/>
        </w:rPr>
        <w:t>gestionarea</w:t>
      </w:r>
      <w:r>
        <w:rPr>
          <w:b/>
        </w:rPr>
        <w:t xml:space="preserve"> erorilor</w:t>
      </w:r>
      <w:r>
        <w:t>. În activitățile tradiționale, greșeala este percepută de elevi ca un eveniment negativ</w:t>
      </w:r>
      <w:r w:rsidR="00356B87">
        <w:t>, asociat cu o notă</w:t>
      </w:r>
      <w:r w:rsidR="00465BBE">
        <w:t xml:space="preserve"> slabă</w:t>
      </w:r>
      <w:r>
        <w:t xml:space="preserve"> și cu expunerea publică la judecată. Această percepție generează un comportament de evitare a riscului: elevii aleg răspunsuri „sigure", nu explorează ipoteze incerte, nu propun soluții neconvenționale</w:t>
      </w:r>
      <w:r w:rsidR="0054752C">
        <w:t>,</w:t>
      </w:r>
      <w:r>
        <w:t xml:space="preserve"> de teamă să nu greșească. În activitățile STREAM, </w:t>
      </w:r>
      <w:r w:rsidR="00465BBE">
        <w:t>aceiași</w:t>
      </w:r>
      <w:r>
        <w:t xml:space="preserve"> elevi au demonstrat o toleranță față de </w:t>
      </w:r>
      <w:r w:rsidR="0054752C">
        <w:t>erori</w:t>
      </w:r>
      <w:r>
        <w:t xml:space="preserve"> semnificativ mai ridicată. Grupele cu filtre de apă nefuncționale nu s-au rușinat </w:t>
      </w:r>
      <w:r w:rsidR="00B52439">
        <w:t>–</w:t>
      </w:r>
      <w:r>
        <w:t xml:space="preserve"> au analizat cu </w:t>
      </w:r>
      <w:r w:rsidR="00465BBE">
        <w:t>atenție</w:t>
      </w:r>
      <w:r>
        <w:t xml:space="preserve"> ce a mers greșit. Elevii ale căror clipuri video nu s-au redat corect la prezentare nu au intrat în panică </w:t>
      </w:r>
      <w:r w:rsidR="00FD66FC">
        <w:t>—</w:t>
      </w:r>
      <w:r>
        <w:t xml:space="preserve"> au râs și au promis că le </w:t>
      </w:r>
      <w:r w:rsidR="00465BBE">
        <w:t>vor îmbunătăți</w:t>
      </w:r>
      <w:r>
        <w:t>. Această schimbare a relației cu eroarea nu este superficială: ea reflectă o schimbare profundă în climatul evaluativ al clasei, de la eroarea ca eșec la eroarea ca informație. Cosmovici și Iacob arată că această relaționare pozitivă cu greșeala este un predictor puternic al rezilienței academice pe termen lung</w:t>
      </w:r>
      <w:r w:rsidR="00B52439">
        <w:t>, adică</w:t>
      </w:r>
      <w:r>
        <w:t xml:space="preserve"> capacitatea elevului de a persevera în fața dificultăților școlare fără să se descurajeze [5, p. 99].</w:t>
      </w:r>
    </w:p>
    <w:p w14:paraId="1B26FE23" w14:textId="77777777" w:rsidR="004840B2" w:rsidRDefault="00000000">
      <w:pPr>
        <w:pStyle w:val="Heading2"/>
      </w:pPr>
      <w:bookmarkStart w:id="46" w:name="_Toc227709726"/>
      <w:r>
        <w:rPr>
          <w:rFonts w:ascii="Times New Roman" w:hAnsi="Times New Roman"/>
        </w:rPr>
        <w:t xml:space="preserve">3.10. Transferul cunoașterii </w:t>
      </w:r>
      <w:r w:rsidR="00B52439">
        <w:rPr>
          <w:rFonts w:ascii="Times New Roman" w:hAnsi="Times New Roman"/>
        </w:rPr>
        <w:t>–</w:t>
      </w:r>
      <w:r>
        <w:rPr>
          <w:rFonts w:ascii="Times New Roman" w:hAnsi="Times New Roman"/>
        </w:rPr>
        <w:t xml:space="preserve"> ce au reținut elevii după o săptămână</w:t>
      </w:r>
      <w:bookmarkEnd w:id="46"/>
    </w:p>
    <w:p w14:paraId="41F04BF9" w14:textId="77777777" w:rsidR="004840B2" w:rsidRDefault="00000000">
      <w:pPr>
        <w:spacing w:after="0" w:line="360" w:lineRule="exact"/>
        <w:ind w:firstLine="709"/>
        <w:jc w:val="both"/>
      </w:pPr>
      <w:r>
        <w:t xml:space="preserve">O săptămână după finalizarea activităților, în cadrul unei ore obișnuite de </w:t>
      </w:r>
      <w:r w:rsidR="00465BBE">
        <w:t>Științe</w:t>
      </w:r>
      <w:r>
        <w:t xml:space="preserve"> ale naturii, cadrul didactic a adresat clasei câteva întrebări informale despre temele abordate </w:t>
      </w:r>
      <w:r w:rsidR="00B52439">
        <w:t>–</w:t>
      </w:r>
      <w:r>
        <w:t xml:space="preserve"> fără avertizare </w:t>
      </w:r>
      <w:r>
        <w:t>prealabilă și fără anunțarea unui test. Scopul nu era evaluarea formală, ci observarea gradului de retenție și a calității cunoașterii construite.</w:t>
      </w:r>
    </w:p>
    <w:p w14:paraId="3A9F5F55" w14:textId="77777777" w:rsidR="004840B2" w:rsidRDefault="00000000">
      <w:pPr>
        <w:spacing w:after="0" w:line="360" w:lineRule="exact"/>
        <w:ind w:firstLine="709"/>
        <w:jc w:val="both"/>
      </w:pPr>
      <w:r>
        <w:t xml:space="preserve">Rezultatele au fost surprinzătoare prin consistența lor. La întrebarea „Ce știți despre filtrarea apei?", 18 din 22 de elevi au putut descrie corect structura unui filtru simplu și principiul de funcționare al acestuia </w:t>
      </w:r>
      <w:r w:rsidR="00B52439">
        <w:t>–</w:t>
      </w:r>
      <w:r>
        <w:t xml:space="preserve"> inclusiv elevii care</w:t>
      </w:r>
      <w:r w:rsidR="00465BBE">
        <w:t>, în mod obișnuit,</w:t>
      </w:r>
      <w:r>
        <w:t xml:space="preserve"> au dificultăți la reproducerea informațiilor din manual. Trei elevi au adăugat detalii suplimentare despre calitatea apei potabile și despre metodele industriale de purificare, informații pe care le cercetaseră acasă, dincolo de sarcina propusă.</w:t>
      </w:r>
    </w:p>
    <w:p w14:paraId="0F190B7C" w14:textId="77777777" w:rsidR="004840B2" w:rsidRDefault="00000000">
      <w:pPr>
        <w:spacing w:after="0" w:line="360" w:lineRule="exact"/>
        <w:ind w:firstLine="709"/>
        <w:jc w:val="both"/>
      </w:pPr>
      <w:r>
        <w:t xml:space="preserve">La întrebarea „Cine poate spune câteva surse de energie regenerabilă?", toți cei 22 de elevi au răspuns corect și au putut oferi exemple concrete, unii menționând panourile solare de pe acoperișul unui vecin sau turbinele eoliene văzute la televizor. Această ancorare a cunoașterii în experiența personală este un indicator al </w:t>
      </w:r>
      <w:r w:rsidR="00465BBE">
        <w:t>unei înțelegeri</w:t>
      </w:r>
      <w:r>
        <w:t xml:space="preserve"> profunde, nu al memorării mecanice [25, p. 88].</w:t>
      </w:r>
    </w:p>
    <w:p w14:paraId="4EDA5216" w14:textId="77777777" w:rsidR="004840B2" w:rsidRDefault="00000000">
      <w:pPr>
        <w:spacing w:after="0" w:line="360" w:lineRule="exact"/>
        <w:ind w:firstLine="709"/>
        <w:jc w:val="both"/>
      </w:pPr>
      <w:r>
        <w:t xml:space="preserve">Mai semnificativă decât retenția factorilor a fost retenția atitudinilor. Trei elevi au menționat spontan că au schimbat comportamente acasă ca urmare a activităților: unul declara că „nu mai lasă robinetul deschis când se spală pe dinți", altul că „a convins-o pe mama să sorteze gunoiul", </w:t>
      </w:r>
      <w:r w:rsidR="00465BBE">
        <w:t xml:space="preserve">iar </w:t>
      </w:r>
      <w:r>
        <w:t xml:space="preserve">al treilea că „a plantat o plantă în ghiveci". Aceste mici schimbări comportamentale nu sunt cuantificabile și nu pot fi atribuite exclusiv activităților din săptămâna de cercetare, dar sunt relevante ca indicatori ai unui transfer atitudinal autentic </w:t>
      </w:r>
      <w:r w:rsidR="00B52439">
        <w:t>—</w:t>
      </w:r>
      <w:r>
        <w:t xml:space="preserve"> tocmai tipul de efect pe care Morin îl consideră finalitatea reală a educației [21, p. 52].</w:t>
      </w:r>
    </w:p>
    <w:p w14:paraId="288BFF1E" w14:textId="77777777" w:rsidR="004840B2" w:rsidRDefault="00000000">
      <w:pPr>
        <w:spacing w:after="0" w:line="360" w:lineRule="exact"/>
        <w:ind w:firstLine="709"/>
        <w:jc w:val="both"/>
      </w:pPr>
      <w:r>
        <w:t xml:space="preserve">Bruner a arătat că cunoașterea dobândită prin descoperire activă </w:t>
      </w:r>
      <w:r w:rsidR="00B52439">
        <w:t>–</w:t>
      </w:r>
      <w:r>
        <w:t xml:space="preserve"> în contrast cu cunoașterea receptată pasiv </w:t>
      </w:r>
      <w:r w:rsidR="00B52439">
        <w:t>–</w:t>
      </w:r>
      <w:r>
        <w:t xml:space="preserve"> are o rată de retenție semnificativ mai ridicată și se transferă mai ușor în situații noi [1, p. 44]. Datele informale colectate o săptămână după activități confirmă această predicție: elevii nu doar au reținut informații, ci și-au integrat o perspectivă </w:t>
      </w:r>
      <w:r w:rsidR="00B52439">
        <w:t>–</w:t>
      </w:r>
      <w:r>
        <w:t xml:space="preserve"> ecologică, responsabilă, curioasă </w:t>
      </w:r>
      <w:r w:rsidR="00B52439">
        <w:t>–</w:t>
      </w:r>
      <w:r>
        <w:t xml:space="preserve"> care a continuat să se manifeste în comportamentele lor cotidiene.</w:t>
      </w:r>
    </w:p>
    <w:p w14:paraId="1DC6F5AC" w14:textId="77777777" w:rsidR="004840B2" w:rsidRDefault="00000000">
      <w:pPr>
        <w:spacing w:after="0" w:line="360" w:lineRule="exact"/>
        <w:ind w:firstLine="709"/>
        <w:jc w:val="both"/>
      </w:pPr>
      <w:r>
        <w:t>Un test suplimentar al transferului a fost realizat la trei săptămâni după finalizarea activităților, în cadrul orei de Educație Civică. Cadrul didactic a lansat o discuție despre responsabilitățile cetățeanului față de mediu, fără nicio referire explicită la activitățile STREAM din săptămâna de cercetare. Surprinzător, 14 din 22 de elevi au adus spontan referiri la experimentele și produsele realizate: „Noi am văzut că apa poate fi filtrată cu materiale simple", „Am calculat că o clasă consumă sute de litri de apă pe săptămână", „Eu am și clipul acasă</w:t>
      </w:r>
      <w:r w:rsidR="00465BBE">
        <w:t>; dacă vreți,</w:t>
      </w:r>
      <w:r>
        <w:t xml:space="preserve"> îl arăt". Aceste referiri spontane, la trei săptămâni distanță și fără niciun indiciu contextual, confirmă că informațiile dobândite în </w:t>
      </w:r>
      <w:r w:rsidR="00465BBE">
        <w:t>contextul activității STREAM s-au integrat în structuri de cunoaștere durabile, nu în memoria</w:t>
      </w:r>
      <w:r>
        <w:t xml:space="preserve"> de scurtă durată. Neacșu numește această formă de retenție „cunoaștere semantică ancorată" </w:t>
      </w:r>
      <w:r w:rsidR="00B52439">
        <w:t>—</w:t>
      </w:r>
      <w:r>
        <w:t xml:space="preserve"> cunoaștere legată de o experiență personală concretă, de un produs realizat și de o emoție trăită, ceea ce îi conferă o durabilitate net superioară față de cunoașterea declarativă dobândită prin instrucție directă [44, p. 88].</w:t>
      </w:r>
    </w:p>
    <w:p w14:paraId="74CB7DCE" w14:textId="77777777" w:rsidR="004840B2" w:rsidRDefault="00000000">
      <w:pPr>
        <w:pStyle w:val="Heading2"/>
      </w:pPr>
      <w:bookmarkStart w:id="47" w:name="_Toc227709727"/>
      <w:r>
        <w:rPr>
          <w:rFonts w:ascii="Times New Roman" w:hAnsi="Times New Roman"/>
        </w:rPr>
        <w:t>3.11</w:t>
      </w:r>
      <w:r w:rsidR="00923F62">
        <w:rPr>
          <w:rFonts w:ascii="Times New Roman" w:hAnsi="Times New Roman"/>
        </w:rPr>
        <w:t>.</w:t>
      </w:r>
      <w:r>
        <w:rPr>
          <w:rFonts w:ascii="Times New Roman" w:hAnsi="Times New Roman"/>
        </w:rPr>
        <w:t xml:space="preserve"> Impactul activităților asupra coeziunii grupului și a climatului de clasă</w:t>
      </w:r>
      <w:bookmarkEnd w:id="47"/>
    </w:p>
    <w:p w14:paraId="3DA63C20" w14:textId="77777777" w:rsidR="004840B2" w:rsidRDefault="00000000">
      <w:pPr>
        <w:spacing w:after="0" w:line="360" w:lineRule="exact"/>
        <w:ind w:firstLine="709"/>
        <w:jc w:val="both"/>
      </w:pPr>
      <w:r>
        <w:t>Un rezultat neanticipat al săptămânii de activități integrate a fost îmbunătățirea vizibilă a coeziunii grupului și a climatului afectiv al clasei. Această dimensiune nu a constituit un obiectiv explicit al cercetării, dar a apărut ca un efect emergent documentat prin observație sistematică și prin fragmentele din jurnalele reflexive.</w:t>
      </w:r>
    </w:p>
    <w:p w14:paraId="2D5D6DDE" w14:textId="77777777" w:rsidR="004840B2" w:rsidRDefault="00000000">
      <w:pPr>
        <w:spacing w:after="0" w:line="360" w:lineRule="exact"/>
        <w:ind w:firstLine="709"/>
        <w:jc w:val="both"/>
      </w:pPr>
      <w:r>
        <w:t xml:space="preserve">Activitățile de grup cu sarcini deschise au generat redistribuirea </w:t>
      </w:r>
      <w:r w:rsidR="00465BBE">
        <w:t>statutelor</w:t>
      </w:r>
      <w:r>
        <w:t xml:space="preserve"> sociale în cadrul clasei. Elevii cu rezultate școlare ridicate la testele tradiționale nu au dominat automat munca în echipă </w:t>
      </w:r>
      <w:r w:rsidR="00B52439">
        <w:t>–</w:t>
      </w:r>
      <w:r>
        <w:t xml:space="preserve"> în mai multe cazuri, elevi cu performanțe școlare modeste au preluat roluri de lider, de expert tehnic sau de mediator de conflict, obținând recunoaștere socială pe care activitățile tradiționale nu o ofereau. Joița arată că restructurarea statusurilor sociale în grup este unul dintre efectele pe termen lung ale instruirii constructiviste, cu impact direct asupra climatului de clasă și </w:t>
      </w:r>
      <w:r w:rsidR="00465BBE">
        <w:t>asupra</w:t>
      </w:r>
      <w:r>
        <w:t xml:space="preserve"> stării de bine a elevilor [42, p. 94].</w:t>
      </w:r>
    </w:p>
    <w:p w14:paraId="744CBA1B" w14:textId="77777777" w:rsidR="004840B2" w:rsidRDefault="00000000">
      <w:pPr>
        <w:spacing w:after="0" w:line="360" w:lineRule="exact"/>
        <w:ind w:firstLine="709"/>
        <w:jc w:val="both"/>
      </w:pPr>
      <w:r>
        <w:t>Redistribuirea statusurilor sociale nu s-a produs spontan, ci a fost facilitată de structura deliberată a activităților: sarcinile deschise</w:t>
      </w:r>
      <w:r w:rsidR="00465BBE">
        <w:t>, cu roluri complementare,</w:t>
      </w:r>
      <w:r>
        <w:t xml:space="preserve"> au creat, în mod intenționat, contexte în care competențele non-academice au putut să se manifeste și să fie recunoscute public. Cadrul didactic a intervenit discret pentru a amplifica aceste momente: atunci când un elev cu rezultate slabe la teste a demonstrat cunoștințe remarcabile despre compostare, cadrul didactic a remarcat explicit, în fața clasei, că „Mihai știe ceva pe care niciun manual nu ni l-ar fi spus" </w:t>
      </w:r>
      <w:r w:rsidR="00B52439">
        <w:t>—</w:t>
      </w:r>
      <w:r>
        <w:t xml:space="preserve"> o intervenție simplă, de câteva secunde, cu un efect vizibil și durabil asupra participării acelui elev în restul săptămânii. Vygotsky a descris acest tip de intervenție ca „amplificarea semnalelor de competență" </w:t>
      </w:r>
      <w:r w:rsidR="00B52439">
        <w:t>—</w:t>
      </w:r>
      <w:r>
        <w:t xml:space="preserve"> actul deliberat al adultului de a face vizibilă cunoașterea unui elev care</w:t>
      </w:r>
      <w:r w:rsidR="00465BBE">
        <w:t>, altfel,</w:t>
      </w:r>
      <w:r>
        <w:t xml:space="preserve"> ar rămâne invizibilă în contextul evaluativ tradițional [37, p. 95].</w:t>
      </w:r>
    </w:p>
    <w:p w14:paraId="3E8CA38E" w14:textId="77777777" w:rsidR="004840B2" w:rsidRDefault="00000000">
      <w:pPr>
        <w:spacing w:after="0" w:line="360" w:lineRule="exact"/>
        <w:ind w:firstLine="709"/>
        <w:jc w:val="both"/>
      </w:pPr>
      <w:r>
        <w:t xml:space="preserve">Climatul afectiv al clasei, observat sistematic pe parcursul celor cinci zile și comparat cu observațiile din lunile anterioare, a demonstrat o îmbunătățire vizibilă în trei indicatori: frecvența ajutorului spontan între elevi (mai ridicată în activitățile STREAM decât în cele tradiționale), frecvența conflictelor verbale la momentele de tranziție între activități (mai scăzută) și nivelul de zgomot productiv față de cel de dezordine (raportul s-a inversat față de lecțiile frontale). Aceste observații, deși subiective și neformalizate statistic, sunt consecvente cu literatura de specialitate privind efectele pedagogiei active asupra climatului de clasă: Cosmovici și Iacob arată că activitățile centrate pe elev reduc competiția </w:t>
      </w:r>
      <w:r w:rsidR="00465BBE">
        <w:t>interpersonală</w:t>
      </w:r>
      <w:r>
        <w:t xml:space="preserve"> și cresc cooperarea, cu efecte directe asupra climatului socioafectiv [5, p. 102].</w:t>
      </w:r>
    </w:p>
    <w:p w14:paraId="346B6144" w14:textId="77777777" w:rsidR="004840B2" w:rsidRDefault="00000000">
      <w:pPr>
        <w:spacing w:after="0" w:line="360" w:lineRule="exact"/>
        <w:ind w:firstLine="709"/>
        <w:jc w:val="both"/>
      </w:pPr>
      <w:r>
        <w:t>O observație surprinzătoare a apărut în ziua a treia a săptămânii: doi elevi care</w:t>
      </w:r>
      <w:r w:rsidR="00465BBE">
        <w:t>, în mod obișnuit,</w:t>
      </w:r>
      <w:r>
        <w:t xml:space="preserve"> aveau o relație tensionată și evitau să lucreze împreună au format, în urma repartizării </w:t>
      </w:r>
      <w:r w:rsidR="00465BBE">
        <w:t>în</w:t>
      </w:r>
      <w:r>
        <w:t xml:space="preserve"> aceeași echipă, cel mai eficient parteneriat din activitatea de machete. Unul era orientat tehnic (a proiectat structura machetei), celălalt era orientat artistic (a decorat și a prezentat produsul). Complementaritatea profilurilor lor, evidențiată de natura sarcinii STREAM, a transformat incompatibilitatea percepută </w:t>
      </w:r>
      <w:r w:rsidR="00465BBE">
        <w:t>într-o</w:t>
      </w:r>
      <w:r>
        <w:t xml:space="preserve"> colaborare eficientă. La finalul zilei, unul dintre ei a scris în jurnal: „Nu știam că Andrei e bun la desen. Am făcut împreună cel mai frumos proiect." Acest moment ilustrează că abordarea STREAM nu doar că tolerează </w:t>
      </w:r>
      <w:r>
        <w:t>diversitatea</w:t>
      </w:r>
      <w:r w:rsidR="00B52439">
        <w:t>,</w:t>
      </w:r>
      <w:r>
        <w:t xml:space="preserve"> </w:t>
      </w:r>
      <w:r w:rsidR="00B52439">
        <w:t>ci</w:t>
      </w:r>
      <w:r>
        <w:t xml:space="preserve"> o valorifică activ, transformând diferențele dintre elevi</w:t>
      </w:r>
      <w:r w:rsidR="00465BBE">
        <w:t>, care ar putea deveni surse de conflict,</w:t>
      </w:r>
      <w:r>
        <w:t xml:space="preserve"> în resurse pentru sarcina comună.</w:t>
      </w:r>
    </w:p>
    <w:p w14:paraId="167F5003" w14:textId="77777777" w:rsidR="004840B2" w:rsidRDefault="00000000">
      <w:pPr>
        <w:spacing w:after="0" w:line="360" w:lineRule="exact"/>
        <w:ind w:firstLine="709"/>
        <w:jc w:val="both"/>
      </w:pPr>
      <w:r>
        <w:t xml:space="preserve">Un moment emblematic în acest sens a </w:t>
      </w:r>
      <w:r w:rsidR="00465BBE">
        <w:t>avut loc</w:t>
      </w:r>
      <w:r>
        <w:t xml:space="preserve"> în Ziua 4, când un elev cu dificultăți semnificative de scris-citit a demonstrat cunoștințe detaliate despre tehnicile de compostare și tipurile de sol</w:t>
      </w:r>
      <w:r w:rsidR="00B52439">
        <w:t>,</w:t>
      </w:r>
      <w:r>
        <w:t xml:space="preserve"> dobândite </w:t>
      </w:r>
      <w:r w:rsidR="00B52439">
        <w:t>prin</w:t>
      </w:r>
      <w:r>
        <w:t xml:space="preserve"> activitatea agricolă a familiei sale. Intervenția sa a modificat percepția colegilor asupra lui pe tot restul săptămânii: a fost consultat ca „expert în sol" în toate activitățile ulterioare care implicau această temă. Această schimbare de rol a produs un efect vizibil asupra participării sale </w:t>
      </w:r>
      <w:r w:rsidR="00B52439">
        <w:t>—</w:t>
      </w:r>
      <w:r>
        <w:t xml:space="preserve"> de la retras și ezitant la activ și voluntar.</w:t>
      </w:r>
    </w:p>
    <w:p w14:paraId="2D2D428E" w14:textId="77777777" w:rsidR="004840B2" w:rsidRDefault="00000000">
      <w:pPr>
        <w:spacing w:after="0" w:line="360" w:lineRule="exact"/>
        <w:ind w:firstLine="709"/>
        <w:jc w:val="both"/>
      </w:pPr>
      <w:r>
        <w:t xml:space="preserve">Cosmovici și Iacob subliniază că stima de sine școlară </w:t>
      </w:r>
      <w:r w:rsidR="00B52439">
        <w:t>— percepția elevului asupra propriei valori în contextul școlii —</w:t>
      </w:r>
      <w:r>
        <w:t xml:space="preserve"> este cel mai puternic predictor al motivației pe termen lung [5, p. 96]. Activitățile STREAM, prin structura lor care </w:t>
      </w:r>
      <w:r w:rsidR="00465BBE">
        <w:t>valorifică multiple forme de competență, creează condiții pentru consolidarea stimei de sine la elevi care, în evaluarea tradițională,</w:t>
      </w:r>
      <w:r>
        <w:t xml:space="preserve"> obțin feedback preponderent negativ. Efectul nu este imediat vizibil în note sau în rezultatele la teste, dar se manifestă în atitudine, în participare și în starea de bine </w:t>
      </w:r>
      <w:r w:rsidR="0054752C">
        <w:t>din</w:t>
      </w:r>
      <w:r>
        <w:t xml:space="preserve"> clasă </w:t>
      </w:r>
      <w:r w:rsidR="00B52439">
        <w:t>–</w:t>
      </w:r>
      <w:r>
        <w:t xml:space="preserve"> indicatori pe care evaluarea tradițională nu îi surprinde, dar care sunt esențiali pentru o educație autentică.</w:t>
      </w:r>
    </w:p>
    <w:p w14:paraId="3C5F15A8" w14:textId="77777777" w:rsidR="004840B2" w:rsidRDefault="00000000">
      <w:pPr>
        <w:pStyle w:val="Heading2"/>
      </w:pPr>
      <w:bookmarkStart w:id="48" w:name="_Toc227709728"/>
      <w:r>
        <w:rPr>
          <w:rFonts w:ascii="Times New Roman" w:hAnsi="Times New Roman"/>
        </w:rPr>
        <w:t xml:space="preserve">3.12. Profiluri diferențiate de implicare </w:t>
      </w:r>
      <w:r w:rsidR="00B52439">
        <w:rPr>
          <w:rFonts w:ascii="Times New Roman" w:hAnsi="Times New Roman"/>
        </w:rPr>
        <w:t>–</w:t>
      </w:r>
      <w:r>
        <w:rPr>
          <w:rFonts w:ascii="Times New Roman" w:hAnsi="Times New Roman"/>
        </w:rPr>
        <w:t xml:space="preserve"> tipologie și dinamică</w:t>
      </w:r>
      <w:bookmarkEnd w:id="48"/>
    </w:p>
    <w:p w14:paraId="26CEA03B" w14:textId="22E40CC1" w:rsidR="004840B2" w:rsidRDefault="00000000">
      <w:pPr>
        <w:spacing w:after="0" w:line="360" w:lineRule="exact"/>
        <w:ind w:firstLine="709"/>
        <w:jc w:val="both"/>
      </w:pPr>
      <w:r>
        <w:t xml:space="preserve">Observația sistematică pe parcursul celor cinci zile a permis identificarea unor tipare stabile de implicare, pe care le numim „profiluri de implicare". Aceste profiluri nu sunt categorii rigide </w:t>
      </w:r>
      <w:r w:rsidR="00B52439">
        <w:t>–</w:t>
      </w:r>
      <w:r>
        <w:t xml:space="preserve"> ele descriu tendințe dominante de participare, variabile în funcție de natura sarcinii și de dinamica grupului. Gardner arată că inteligențele multiple se manifestă în comportamente observabile, iar diversitatea lor </w:t>
      </w:r>
      <w:r w:rsidR="00465BBE">
        <w:t>reprezintă</w:t>
      </w:r>
      <w:r>
        <w:t xml:space="preserve"> resursa esențială a oricărui colectiv de elevi [12, p. 79]. Profilurile identificate în clasa a </w:t>
      </w:r>
      <w:r w:rsidR="00293324">
        <w:t>IV</w:t>
      </w:r>
      <w:r>
        <w:t>-a confirmă această diversitate și ilustrează modul în care abordarea STREAM o valorifică.</w:t>
      </w:r>
    </w:p>
    <w:p w14:paraId="5FE5B4E0" w14:textId="77777777" w:rsidR="004840B2" w:rsidRDefault="00000000">
      <w:pPr>
        <w:spacing w:after="0" w:line="360" w:lineRule="exact"/>
        <w:ind w:firstLine="709"/>
        <w:jc w:val="both"/>
      </w:pPr>
      <w:r>
        <w:rPr>
          <w:b/>
        </w:rPr>
        <w:t>Profilul artistic-vizual</w:t>
      </w:r>
      <w:r>
        <w:t xml:space="preserve"> a fost reprezentat de 5-6 elevi care au manifestat implicare maximă în momentele de design, ilustrare și prezentare vizuală. Acești elevi au preluat natural rolul de „designeri" în grupe, producând postere și machete de o calitate vizuală remarcabilă. În activitățile predominant verbale sau matematice, implicarea lor a fost mai redusă, dar prezența sarcinilor artistice în structura STREAM a asigurat că fiecare zi conținea cel puțin un moment în care contribuția lor era centrală și vizibilă pentru grup.</w:t>
      </w:r>
    </w:p>
    <w:p w14:paraId="0A58CD1F" w14:textId="77777777" w:rsidR="004840B2" w:rsidRDefault="00000000">
      <w:pPr>
        <w:spacing w:after="0" w:line="360" w:lineRule="exact"/>
        <w:ind w:firstLine="709"/>
        <w:jc w:val="both"/>
      </w:pPr>
      <w:r>
        <w:rPr>
          <w:b/>
        </w:rPr>
        <w:t>Profilul tehnico-investigativ</w:t>
      </w:r>
      <w:r>
        <w:t xml:space="preserve"> a fost reprezentat de 4-5 elevi cu orientare practică și experimentală pronunțată. Aceștia au strălucit în activitățile de construcție (filtrul de apă, macheta casei ecologice) și </w:t>
      </w:r>
      <w:r w:rsidR="00465BBE">
        <w:t xml:space="preserve">în cele </w:t>
      </w:r>
      <w:r>
        <w:t>de sortare/clasificare. Un elev din acest grup a identificat spontan eroarea de montaj a filtrului unui alt grup, devenind un punct de referință tehnic pentru toată clasa în Ziua 2. Acești elevi au manifestat o rezistență mai mare față de momentele de scriere reflexivă, rezistență gestionată prin reducerea lungimii textelor cerute și prin oferirea posibilității de a ilustra jurnalul cu desene tehnice.</w:t>
      </w:r>
    </w:p>
    <w:p w14:paraId="0BC1C647" w14:textId="77777777" w:rsidR="004840B2" w:rsidRDefault="00000000">
      <w:pPr>
        <w:spacing w:after="0" w:line="360" w:lineRule="exact"/>
        <w:ind w:firstLine="709"/>
        <w:jc w:val="both"/>
      </w:pPr>
      <w:r>
        <w:rPr>
          <w:b/>
        </w:rPr>
        <w:t>Profilul verbal-comunicativ</w:t>
      </w:r>
      <w:r>
        <w:t xml:space="preserve"> a cuprins 6-7 elevi care au participat cel mai activ la discuțiile frontale, au generat cele mai elaborate compuneri și au preluat spontan rolul de „comunicatori" în cadrul </w:t>
      </w:r>
      <w:r>
        <w:t xml:space="preserve">prezentărilor. La expoziție, acești elevi au ghidat vizitatorii cu o spontaneitate și o articulare remarcabile pentru vârsta lor. Implicarea lor în activitățile practice (construcție, design) a fost mai redusă, dar structura de grup le-a permis să-și concentreze contribuția în zona </w:t>
      </w:r>
      <w:r w:rsidR="00465BBE">
        <w:t xml:space="preserve">lor </w:t>
      </w:r>
      <w:r>
        <w:t xml:space="preserve">de </w:t>
      </w:r>
      <w:r w:rsidR="00FD66FC">
        <w:t>competență</w:t>
      </w:r>
      <w:r>
        <w:t>.</w:t>
      </w:r>
    </w:p>
    <w:p w14:paraId="23E0451F" w14:textId="77777777" w:rsidR="004840B2" w:rsidRDefault="00000000">
      <w:pPr>
        <w:spacing w:after="0" w:line="360" w:lineRule="exact"/>
        <w:ind w:firstLine="709"/>
        <w:jc w:val="both"/>
      </w:pPr>
      <w:r>
        <w:rPr>
          <w:b/>
        </w:rPr>
        <w:t>Profilul organizatoric-social</w:t>
      </w:r>
      <w:r>
        <w:t xml:space="preserve"> a fost cel mai greu de identificat, dar </w:t>
      </w:r>
      <w:r w:rsidR="00465BBE">
        <w:t xml:space="preserve">și </w:t>
      </w:r>
      <w:r>
        <w:t>cel mai relevant pentru dinamica grupului. Trei-patru elevi nu au excelat în nicio componentă disciplinară specifică, dar au jucat roluri esențiale în funcționarea grupelor: au mediat conflicte, au distribuit sarcinile, au asigurat că toți membrii contribuie</w:t>
      </w:r>
      <w:r w:rsidR="00465BBE">
        <w:t xml:space="preserve"> și</w:t>
      </w:r>
      <w:r>
        <w:t xml:space="preserve"> au comunicat cu cadrul didactic în momentele de blocaj. Joița numește această formă de inteligență organizatorică „leadership situațional" și arată că ea este frecvent invizibilă în evaluarea tradițională, care nu oferă contexte pentru manifestarea ei [42, p. 99].</w:t>
      </w:r>
    </w:p>
    <w:p w14:paraId="6DC879FF" w14:textId="77777777" w:rsidR="004840B2" w:rsidRDefault="00000000">
      <w:pPr>
        <w:spacing w:after="0" w:line="360" w:lineRule="exact"/>
        <w:ind w:firstLine="709"/>
        <w:jc w:val="both"/>
      </w:pPr>
      <w:r>
        <w:t>Un aspect deosebit de semnificativ al dinamicii profilurilor a fost că niciun profil nu a dominat toate activitățile. Structura STREAM a creat alternanța naturală a momentelor în care fiecare tip de elev era în centrul atenției grupului, generând o distribuție relativ echitabilă a recunoașterii sociale pe parcursul săptămânii. Tomlinson arată că această distribuție echitabilă a succeselor este o condiție necesară pentru menținerea motivației tuturor elevilor dintr-un grup eterogen [32, p. 31].</w:t>
      </w:r>
    </w:p>
    <w:p w14:paraId="3EFD0D45" w14:textId="77777777" w:rsidR="004840B2" w:rsidRDefault="00000000">
      <w:pPr>
        <w:pStyle w:val="Heading2"/>
      </w:pPr>
      <w:bookmarkStart w:id="49" w:name="_Toc227709729"/>
      <w:r>
        <w:rPr>
          <w:rFonts w:ascii="Times New Roman" w:hAnsi="Times New Roman"/>
        </w:rPr>
        <w:t>3.13. Obstacole identificate și ajustări aplicate în practica reală</w:t>
      </w:r>
      <w:bookmarkEnd w:id="49"/>
    </w:p>
    <w:p w14:paraId="0CF2DD9F" w14:textId="77777777" w:rsidR="004840B2" w:rsidRDefault="00000000">
      <w:pPr>
        <w:spacing w:after="0" w:line="360" w:lineRule="exact"/>
        <w:ind w:firstLine="709"/>
        <w:jc w:val="both"/>
      </w:pPr>
      <w:r>
        <w:t>Documentarea onestă a cercetării-acțiune implică nu doar raportarea succeselor, ci și a dificultăților, a momentelor de blocaj și a ajustărilor necesare. Pe parcursul celor cinci zile, au apărut mai multe obstacole care au necesitat adaptare imediată din partea cadrului didactic.</w:t>
      </w:r>
    </w:p>
    <w:p w14:paraId="5C2CD029" w14:textId="77777777" w:rsidR="004840B2" w:rsidRDefault="00000000">
      <w:pPr>
        <w:spacing w:after="0" w:line="360" w:lineRule="exact"/>
        <w:ind w:firstLine="709"/>
        <w:jc w:val="both"/>
      </w:pPr>
      <w:r>
        <w:rPr>
          <w:b/>
        </w:rPr>
        <w:t>Obstacolul 1: Inechitatea de acces la dispozitive digitale.</w:t>
      </w:r>
      <w:r>
        <w:t xml:space="preserve"> Trei elevi nu aveau acasă un dispozitiv performant sau o conexiune stabilă la internet, ceea ce a exclus</w:t>
      </w:r>
      <w:r w:rsidR="00465BBE">
        <w:t>, potențial,</w:t>
      </w:r>
      <w:r>
        <w:t xml:space="preserve"> participarea lor la activitățile digitale propuse. Soluția aplicată: oferirea de alternative analogice perfect valide (un afiș desenat manual, în </w:t>
      </w:r>
      <w:r w:rsidR="00FD66FC">
        <w:t>locul unuia digital; o povestire scrisă, în locul unui</w:t>
      </w:r>
      <w:r>
        <w:t xml:space="preserve"> clip video), plus accesul la tableta clasei și la calculatoarele sălii de informatică în pauze. Această situație a confirmat că echitatea </w:t>
      </w:r>
      <w:r w:rsidR="00356B87">
        <w:t>accesului</w:t>
      </w:r>
      <w:r>
        <w:t xml:space="preserve"> la resurse digitale rămâne un obstacol real în școlile românești, pe care planificarea didactică trebuie să îl anticipeze explicit [20].</w:t>
      </w:r>
    </w:p>
    <w:p w14:paraId="3E3AA5F6" w14:textId="77777777" w:rsidR="004840B2" w:rsidRDefault="00000000">
      <w:pPr>
        <w:spacing w:after="0" w:line="360" w:lineRule="exact"/>
        <w:ind w:firstLine="709"/>
        <w:jc w:val="both"/>
      </w:pPr>
      <w:r>
        <w:rPr>
          <w:b/>
        </w:rPr>
        <w:t xml:space="preserve">Obstacolul 2: Rezistența </w:t>
      </w:r>
      <w:r w:rsidR="00465BBE">
        <w:rPr>
          <w:b/>
        </w:rPr>
        <w:t>la</w:t>
      </w:r>
      <w:r>
        <w:rPr>
          <w:b/>
        </w:rPr>
        <w:t xml:space="preserve"> scrierea reflexivă.</w:t>
      </w:r>
      <w:r>
        <w:t xml:space="preserve"> Câțiva elevi </w:t>
      </w:r>
      <w:r w:rsidR="00B52439">
        <w:t>–</w:t>
      </w:r>
      <w:r>
        <w:t xml:space="preserve"> în special cei cu orientare practică </w:t>
      </w:r>
      <w:r w:rsidR="00B52439">
        <w:t>–</w:t>
      </w:r>
      <w:r>
        <w:t xml:space="preserve"> au perceput jurnalul reflexiv ca </w:t>
      </w:r>
      <w:r w:rsidR="00465BBE">
        <w:t>pe o sarcină suplimentară și au manifestat rezistență la</w:t>
      </w:r>
      <w:r>
        <w:t xml:space="preserve"> completarea lui, mai ales în primele două zile. Soluția: repoziționarea jurnalului ca „conversație cu tine însuți", cu accent explicit pe faptul că nu există răspunsuri greșite și că nimeni nu corectează conținutul. Această ajustare a redus </w:t>
      </w:r>
      <w:r w:rsidR="00465BBE">
        <w:t>semnificativ rezistența, iar calitatea și lungimea textelor din jurnal au</w:t>
      </w:r>
      <w:r>
        <w:t xml:space="preserve"> crescut progresiv de la prima la ultima zi.</w:t>
      </w:r>
    </w:p>
    <w:p w14:paraId="6AFDABE0" w14:textId="77777777" w:rsidR="004840B2" w:rsidRDefault="00000000">
      <w:pPr>
        <w:spacing w:after="0" w:line="360" w:lineRule="exact"/>
        <w:ind w:firstLine="709"/>
        <w:jc w:val="both"/>
      </w:pPr>
      <w:r>
        <w:rPr>
          <w:b/>
        </w:rPr>
        <w:t xml:space="preserve">Obstacolul 3: Dezechilibre în distribuția sarcinilor în </w:t>
      </w:r>
      <w:r w:rsidR="00FD66FC">
        <w:rPr>
          <w:b/>
        </w:rPr>
        <w:t>grup</w:t>
      </w:r>
      <w:r>
        <w:rPr>
          <w:b/>
        </w:rPr>
        <w:t>.</w:t>
      </w:r>
      <w:r>
        <w:t xml:space="preserve"> În câteva grupuri, elevii mai dominanți tindeau să preia controlul activității, lăsând membrii mai retrași în postura de spectatori. Soluția: introducerea unor carduri de rol (fiecare grup primea fișe cu roluri</w:t>
      </w:r>
      <w:r w:rsidR="00B52439">
        <w:t>: arhitect, ecologist, comunicator, organizator),</w:t>
      </w:r>
      <w:r>
        <w:t xml:space="preserve"> care asigurau că fiecare elev avea o responsabilitate definită și nepreluabilă </w:t>
      </w:r>
      <w:r>
        <w:t xml:space="preserve">de </w:t>
      </w:r>
      <w:r w:rsidR="00B52439">
        <w:t xml:space="preserve">către un </w:t>
      </w:r>
      <w:r>
        <w:t xml:space="preserve">alt coleg. Această intervenție structurală s-a dovedit mai eficientă decât intervențiile verbale ale cadrului didactic, care tindeau să fie percepute </w:t>
      </w:r>
      <w:r w:rsidR="00465BBE">
        <w:t>de elevii dominanți drept sancțiuni</w:t>
      </w:r>
      <w:r>
        <w:t>.</w:t>
      </w:r>
    </w:p>
    <w:p w14:paraId="20B7A497" w14:textId="77777777" w:rsidR="004840B2" w:rsidRDefault="00000000">
      <w:pPr>
        <w:spacing w:after="0" w:line="360" w:lineRule="exact"/>
        <w:ind w:firstLine="709"/>
        <w:jc w:val="both"/>
      </w:pPr>
      <w:r>
        <w:rPr>
          <w:b/>
        </w:rPr>
        <w:t>Obstacolul 4: Gestionarea timpului.</w:t>
      </w:r>
      <w:r>
        <w:t xml:space="preserve"> Activitățile au depășit sistematic timpii planificați </w:t>
      </w:r>
      <w:r w:rsidR="00B52439">
        <w:t>–</w:t>
      </w:r>
      <w:r>
        <w:t xml:space="preserve"> în special etapele de construcție și de prezentare. Elevii implicați autentic nu voiau să se oprească atunci când sarcina </w:t>
      </w:r>
      <w:r w:rsidR="00465BBE">
        <w:t>le</w:t>
      </w:r>
      <w:r>
        <w:t xml:space="preserve"> cerea. Soluția: ajustarea planificării din mers, eliminând etapele mai puțin esențiale (de exemplu, reducând întrebările de verificare frontale) pentru a păstra </w:t>
      </w:r>
      <w:r w:rsidR="00465BBE">
        <w:t>suficient spațiu</w:t>
      </w:r>
      <w:r>
        <w:t xml:space="preserve"> pentru produsele </w:t>
      </w:r>
      <w:r w:rsidR="00465BBE">
        <w:t xml:space="preserve">aflate </w:t>
      </w:r>
      <w:r>
        <w:t xml:space="preserve">în curs. Această flexibilitate în proiectare </w:t>
      </w:r>
      <w:r w:rsidR="00B52439">
        <w:t>– capacitatea de a adapta planul la realitatea clasei –</w:t>
      </w:r>
      <w:r>
        <w:t xml:space="preserve"> este una dintre competențele esențiale ale unui cadru didactic care lucrează cu metode active [26, p. 145].</w:t>
      </w:r>
    </w:p>
    <w:p w14:paraId="40320434" w14:textId="77777777" w:rsidR="004840B2" w:rsidRDefault="00000000">
      <w:pPr>
        <w:spacing w:after="0" w:line="360" w:lineRule="exact"/>
        <w:ind w:firstLine="709"/>
        <w:jc w:val="both"/>
      </w:pPr>
      <w:r>
        <w:rPr>
          <w:b/>
        </w:rPr>
        <w:t>Obstacolul 5: Dificultatea evaluării produselor eterogene.</w:t>
      </w:r>
      <w:r>
        <w:t xml:space="preserve"> Cum evaluezi echitabil un poster Canva de înaltă calitate grafică alături de o foaie de hârtie cu desen manual? Cum compari un clip video editat </w:t>
      </w:r>
      <w:r w:rsidR="00465BBE">
        <w:t>profesional</w:t>
      </w:r>
      <w:r>
        <w:t xml:space="preserve"> cu o prezentare verbală spontană? Soluția adoptată: criterii de evaluare orientate spre mesaj și conținut, nu spre formă: claritatea mesajului, acuratețea informației, efortul vizibil </w:t>
      </w:r>
      <w:r w:rsidR="00465BBE">
        <w:t>depus</w:t>
      </w:r>
      <w:r>
        <w:t xml:space="preserve"> și capacitatea de a prezenta și </w:t>
      </w:r>
      <w:r w:rsidR="00465BBE">
        <w:t xml:space="preserve">de a </w:t>
      </w:r>
      <w:r>
        <w:t xml:space="preserve">explica produsul altora. Aceste criterii au permis evaluarea </w:t>
      </w:r>
      <w:r w:rsidR="00465BBE">
        <w:t>corectă</w:t>
      </w:r>
      <w:r>
        <w:t xml:space="preserve"> a unor produse radical diferite, fără </w:t>
      </w:r>
      <w:r w:rsidR="00465BBE">
        <w:t>a penaliza</w:t>
      </w:r>
      <w:r>
        <w:t xml:space="preserve"> elevii cu acces limitat la resurse digitale sau cu abilități tehnice mai reduse.</w:t>
      </w:r>
    </w:p>
    <w:p w14:paraId="59D82671" w14:textId="77777777" w:rsidR="004840B2" w:rsidRDefault="00000000">
      <w:pPr>
        <w:spacing w:after="0" w:line="360" w:lineRule="exact"/>
        <w:ind w:firstLine="709"/>
        <w:jc w:val="both"/>
      </w:pPr>
      <w:r>
        <w:t xml:space="preserve">Cucoș subliniază că valoarea pedagogică a unui demers educativ se evaluează nu după absența dificultăților, ci după calitatea răspunsurilor la dificultățile inevitabile: „Calea cea mai scurtă spre a învăța să predai bine este să reflectezi sistematic la momentele când ceva nu a funcționat" [9, p. 122]. Obstacolele documentate în prezenta cercetare nu diminuează valoarea abordării STREAM </w:t>
      </w:r>
      <w:r w:rsidR="00B52439">
        <w:t>—</w:t>
      </w:r>
      <w:r>
        <w:t xml:space="preserve"> ele o nuanțează și o fac mai replicabilă, pentru că viitoarele cadre didactice care vor implementa activități similare vor putea anticipa aceste dificultăți și vor beneficia de soluțiile deja testate.</w:t>
      </w:r>
    </w:p>
    <w:p w14:paraId="544797F0" w14:textId="77777777" w:rsidR="004840B2" w:rsidRDefault="00000000">
      <w:pPr>
        <w:pStyle w:val="Heading2"/>
      </w:pPr>
      <w:bookmarkStart w:id="50" w:name="_Toc227709730"/>
      <w:r>
        <w:rPr>
          <w:rFonts w:ascii="Times New Roman" w:hAnsi="Times New Roman"/>
        </w:rPr>
        <w:t>3.14. Implicații pentru practica didactică din ciclul primar românesc</w:t>
      </w:r>
      <w:bookmarkEnd w:id="50"/>
    </w:p>
    <w:p w14:paraId="599CB8B0" w14:textId="77777777" w:rsidR="004840B2" w:rsidRDefault="00000000">
      <w:pPr>
        <w:spacing w:after="0" w:line="360" w:lineRule="exact"/>
        <w:ind w:firstLine="709"/>
        <w:jc w:val="both"/>
      </w:pPr>
      <w:r>
        <w:t>Rezultatele documentate în prezenta cercetare au implicații care depășesc contextul specific al unei clase și al unei săptămâni de activități. Ele ridică întrebări mai largi despre modul în care funcționează</w:t>
      </w:r>
      <w:r w:rsidR="00465BBE">
        <w:t>, în mod obișnuit,</w:t>
      </w:r>
      <w:r>
        <w:t xml:space="preserve"> educația primară în România și despre ce ar putea fi schimbat sistematic pentru a genera un nivel mai înalt de implicare autentică.</w:t>
      </w:r>
    </w:p>
    <w:p w14:paraId="6C66245B" w14:textId="77777777" w:rsidR="004840B2" w:rsidRDefault="00000000">
      <w:pPr>
        <w:spacing w:after="0" w:line="360" w:lineRule="exact"/>
        <w:ind w:firstLine="709"/>
        <w:jc w:val="both"/>
      </w:pPr>
      <w:r>
        <w:t xml:space="preserve">Prima implicație se referă la </w:t>
      </w:r>
      <w:r>
        <w:rPr>
          <w:b/>
        </w:rPr>
        <w:t>proiectarea didactică ca activitate creativă</w:t>
      </w:r>
      <w:r>
        <w:t>, nu administrativă. Planificarea calendaristică și planurile de lecție sunt instrumente birocratice necesare, dar insuficiente: ele nu captează diferența dintre o lecție frontală bine „executată" și o activitate care generează implicare autentică. Stanciu arată că profesorul care proiectează bine nu se întreabă „ce predau astăzi?</w:t>
      </w:r>
      <w:r w:rsidR="00465BBE">
        <w:t>”,</w:t>
      </w:r>
      <w:r>
        <w:t xml:space="preserve"> ci „ce problemă reală voi pune elevilor să rezolve și ce produs concret vor realiza?" [45, p. 101]. Această schimbare </w:t>
      </w:r>
      <w:r w:rsidR="00465BBE">
        <w:t>a întrebării</w:t>
      </w:r>
      <w:r>
        <w:t xml:space="preserve"> schimbă </w:t>
      </w:r>
      <w:r w:rsidR="00B52439">
        <w:t>întregul proces</w:t>
      </w:r>
      <w:r>
        <w:t xml:space="preserve"> de proiectare: sursa de plecare nu mai este manualul, ci contextul real și competența vizată.</w:t>
      </w:r>
    </w:p>
    <w:p w14:paraId="258DB0E5" w14:textId="77777777" w:rsidR="004840B2" w:rsidRDefault="00000000">
      <w:pPr>
        <w:spacing w:after="0" w:line="360" w:lineRule="exact"/>
        <w:ind w:firstLine="709"/>
        <w:jc w:val="both"/>
      </w:pPr>
      <w:r>
        <w:t xml:space="preserve">A doua implicație privește </w:t>
      </w:r>
      <w:r>
        <w:rPr>
          <w:b/>
        </w:rPr>
        <w:t>utilizarea timpului didactic</w:t>
      </w:r>
      <w:r>
        <w:t xml:space="preserve">. Activitățile STREAM consumă mai mult timp decât lecțiile tradiționale pentru </w:t>
      </w:r>
      <w:r w:rsidR="00465BBE">
        <w:t>a acoperi același</w:t>
      </w:r>
      <w:r>
        <w:t xml:space="preserve"> volum de conținut. Aceasta este o tensiune reală în contextul programelor școlare dense din România. Răspunsul nu este abandonarea abordării </w:t>
      </w:r>
      <w:r>
        <w:t xml:space="preserve">integrate, ci reproiectarea relației cu programa: în loc </w:t>
      </w:r>
      <w:r w:rsidR="00465BBE">
        <w:t>să acopere toate conținuturile superficial și să trateze</w:t>
      </w:r>
      <w:r>
        <w:t xml:space="preserve"> fiecare capitol din manual în ritmul cerut de structura lui, cadrul didactic poate alege să aprofundeze câteva teme esențiale prin activități integrate, acceptând că anumite conținuturi vor fi acoperite mai rapid sau prin metode mai tradiționale. Această selectivitate strategică este esența autonomiei didactice pe care legea educației o garantează formal cadrelor didactice, dar pe care mulți ezită să o exercite din teama inspecțiilor sau a așteptărilor părinților [17].</w:t>
      </w:r>
    </w:p>
    <w:p w14:paraId="47C80227" w14:textId="77777777" w:rsidR="004840B2" w:rsidRDefault="00000000">
      <w:pPr>
        <w:spacing w:after="0" w:line="360" w:lineRule="exact"/>
        <w:ind w:firstLine="709"/>
        <w:jc w:val="both"/>
      </w:pPr>
      <w:r>
        <w:t xml:space="preserve">A treia implicație vizează </w:t>
      </w:r>
      <w:r>
        <w:rPr>
          <w:b/>
        </w:rPr>
        <w:t xml:space="preserve">colaborarea </w:t>
      </w:r>
      <w:r w:rsidR="00465BBE">
        <w:rPr>
          <w:b/>
        </w:rPr>
        <w:t>dintre</w:t>
      </w:r>
      <w:r>
        <w:rPr>
          <w:b/>
        </w:rPr>
        <w:t xml:space="preserve"> cadrele didactice</w:t>
      </w:r>
      <w:r>
        <w:t xml:space="preserve">. Activitățile integrate la ciclul primar nu necesită coordonare </w:t>
      </w:r>
      <w:r w:rsidR="00465BBE">
        <w:t>interprofesori</w:t>
      </w:r>
      <w:r>
        <w:t xml:space="preserve"> (un singur cadru predă toate disciplinele), dar pot beneficia enorm de pe urma schimbului de experiență </w:t>
      </w:r>
      <w:r w:rsidR="0054752C">
        <w:t>dintre colegii</w:t>
      </w:r>
      <w:r>
        <w:t xml:space="preserve"> care au implementat abordări similare. Comunitatea de practică </w:t>
      </w:r>
      <w:r w:rsidR="00356B87">
        <w:t>– un grup de cadre didactice care se reunește regulat pentru a-și partaja experiențele, produsele activităților și soluțiile la dificultăți –</w:t>
      </w:r>
      <w:r>
        <w:t xml:space="preserve"> este forma optimă de dezvoltare profesională continuă pentru implementarea STREAM. Joița arată că practica reflexivă partajată </w:t>
      </w:r>
      <w:r w:rsidR="00356B87">
        <w:t>– a-ți vedea propria practică prin ochii unui coleg și a vedea practica colegului prin proprii tăi ochi –</w:t>
      </w:r>
      <w:r>
        <w:t xml:space="preserve"> produce schimbări de mentalitate mai profunde decât orice curs de formare unidirecțional [42, p. 118].</w:t>
      </w:r>
    </w:p>
    <w:p w14:paraId="5F077E83" w14:textId="77777777" w:rsidR="004840B2" w:rsidRDefault="00000000">
      <w:pPr>
        <w:spacing w:after="0" w:line="360" w:lineRule="exact"/>
        <w:ind w:firstLine="709"/>
        <w:jc w:val="both"/>
      </w:pPr>
      <w:r>
        <w:t xml:space="preserve">A patra implicație, poate cea mai provocatoare, privește </w:t>
      </w:r>
      <w:r>
        <w:rPr>
          <w:b/>
        </w:rPr>
        <w:t>evaluarea sistemică a implicării</w:t>
      </w:r>
      <w:r>
        <w:t xml:space="preserve">. Inspectoratele școlare, direcțiunile și Ministerul Educației evaluează calitatea actului didactic prin inspecții care se bazează preponderent pe observarea lecțiilor frontale și pe verificarea documentelor administrative. O inspecție care surprinde un cadru didactic în mijlocul unei activități de grup zgomotoase, cu elevi </w:t>
      </w:r>
      <w:r w:rsidR="00465BBE">
        <w:t>care lucrează în echipe și vorbesc între ei, poate fi interpretată ca o</w:t>
      </w:r>
      <w:r>
        <w:t xml:space="preserve"> lipsă de disciplină și de control al clasei. Această asimetrie </w:t>
      </w:r>
      <w:r w:rsidR="00465BBE">
        <w:t>dintre</w:t>
      </w:r>
      <w:r>
        <w:t xml:space="preserve"> definiția instituțională a „lecției bune" și definiția cercetărilor contemporane ale „implicării autentice" reprezintă un obstacol sistemic real pentru cadrele didactice care doresc să adopte abordări active. Cristea subliniază că reforma pedagogică autentică necesită nu doar resurse și formare, ci și schimbarea criteriilor după care se evaluează calitatea actului didactic la nivel de sistem [6, p. 192].</w:t>
      </w:r>
    </w:p>
    <w:p w14:paraId="3D8D5A75" w14:textId="77777777" w:rsidR="004840B2" w:rsidRDefault="00000000">
      <w:pPr>
        <w:spacing w:after="0" w:line="360" w:lineRule="exact"/>
        <w:ind w:firstLine="709"/>
        <w:jc w:val="both"/>
      </w:pPr>
      <w:r>
        <w:t xml:space="preserve">O a cincea implicație vizează </w:t>
      </w:r>
      <w:r>
        <w:rPr>
          <w:b/>
        </w:rPr>
        <w:t>relația dintre abordarea STREAM și formarea identității profesionale a cadrului didactic</w:t>
      </w:r>
      <w:r>
        <w:t xml:space="preserve">. Cadrul didactic care proiectează și aplică activități integrate de tip STREAM parcurge, inevitabil, un proces de transformare profesională: de la profesionistul care „livrează" un conținut prestabilit la </w:t>
      </w:r>
      <w:r w:rsidR="00465BBE">
        <w:t xml:space="preserve">un </w:t>
      </w:r>
      <w:r>
        <w:t xml:space="preserve">practician reflexiv care construiește contexte de învățare, </w:t>
      </w:r>
      <w:r w:rsidR="0054752C">
        <w:t>observă sistematic, adaptează în timp real și</w:t>
      </w:r>
      <w:r>
        <w:t xml:space="preserve"> documentează pentru a îmbunătăți. Iucu arată că această transformare nu se produce prin cursuri de formare, ci prin practică însoțită de reflecție: „Profesorul devine expert nu prin a auzi despre ce funcționează, ci prin a face, a observa consecințele și a ajusta" [28, p. 85]. Cercetarea documentată în prezenta lucrare este ea însăși o dovadă a acestui proces: prin documentarea sistematică a cinci zile de activitate, autoarea nu a produs doar o cercetare academică, ci a </w:t>
      </w:r>
      <w:r w:rsidR="00465BBE">
        <w:t>parcurs</w:t>
      </w:r>
      <w:r>
        <w:t xml:space="preserve"> un traseu de dezvoltare profesională al cărui efect este mai puternic și mai durabil decât </w:t>
      </w:r>
      <w:r w:rsidR="00465BBE">
        <w:t>cel al oricărui</w:t>
      </w:r>
      <w:r>
        <w:t xml:space="preserve"> program de formare externă. Această legătură intrinsecă dintre cercetarea-acțiune și formarea profesională continuă este, poate, cel mai subestimat argument pentru promovarea ei în sistemul de învățământ românesc.</w:t>
      </w:r>
    </w:p>
    <w:p w14:paraId="72D3FF6F" w14:textId="77777777" w:rsidR="004840B2" w:rsidRDefault="00000000">
      <w:r>
        <w:br w:type="page"/>
      </w:r>
    </w:p>
    <w:p w14:paraId="49FB49B9" w14:textId="77777777" w:rsidR="004840B2" w:rsidRDefault="00000000">
      <w:pPr>
        <w:pStyle w:val="Heading1"/>
      </w:pPr>
      <w:bookmarkStart w:id="51" w:name="_Toc227709731"/>
      <w:r>
        <w:rPr>
          <w:rFonts w:ascii="Times New Roman" w:hAnsi="Times New Roman"/>
        </w:rPr>
        <w:t>CONCLUZII</w:t>
      </w:r>
      <w:bookmarkEnd w:id="51"/>
    </w:p>
    <w:p w14:paraId="4848168C" w14:textId="73E75424" w:rsidR="004840B2" w:rsidRDefault="00000000">
      <w:pPr>
        <w:spacing w:after="0" w:line="360" w:lineRule="exact"/>
        <w:ind w:firstLine="709"/>
        <w:jc w:val="both"/>
      </w:pPr>
      <w:r>
        <w:t xml:space="preserve">Prezenta lucrare a pornit de la o întrebare simplă și directă: poate o abordare didactică integrată de tip STREAM, desfășurată în </w:t>
      </w:r>
      <w:r w:rsidR="00465BBE">
        <w:t>condițiile</w:t>
      </w:r>
      <w:r>
        <w:t xml:space="preserve"> obișnuite ale școlii românești, cu o clasă a </w:t>
      </w:r>
      <w:r w:rsidR="00293324">
        <w:t>IV</w:t>
      </w:r>
      <w:r>
        <w:t xml:space="preserve">-a de 22 de elevi, să genereze o implicare autentică </w:t>
      </w:r>
      <w:r w:rsidR="00B52439">
        <w:t>–</w:t>
      </w:r>
      <w:r>
        <w:t xml:space="preserve"> cognitivă, comportamentală și emoțională </w:t>
      </w:r>
      <w:r w:rsidR="00B52439">
        <w:t>–</w:t>
      </w:r>
      <w:r>
        <w:t xml:space="preserve"> superioară față de activitățile tradiționale?</w:t>
      </w:r>
    </w:p>
    <w:p w14:paraId="1095D89F" w14:textId="77777777" w:rsidR="004840B2" w:rsidRDefault="00000000">
      <w:pPr>
        <w:spacing w:after="0" w:line="360" w:lineRule="exact"/>
        <w:ind w:firstLine="709"/>
        <w:jc w:val="both"/>
      </w:pPr>
      <w:r>
        <w:t>Răspunsul, susținut de observațiile sistematice, de jurnalele reflexive ale elevilor, de produsele realizate și de dinamica grupurilor de lucru</w:t>
      </w:r>
      <w:r w:rsidR="00465BBE">
        <w:t>, documentat</w:t>
      </w:r>
      <w:r>
        <w:t xml:space="preserve"> pe parcursul celor </w:t>
      </w:r>
      <w:r w:rsidR="00465BBE">
        <w:t>5</w:t>
      </w:r>
      <w:r>
        <w:t xml:space="preserve"> zile, este afirmativ. Ipoteza cercetării s-a confirmat în practică, cu nuanțele și limitele </w:t>
      </w:r>
      <w:r w:rsidR="00465BBE">
        <w:t xml:space="preserve">specifice </w:t>
      </w:r>
      <w:r>
        <w:t>unui studiu calitativ aplicativ.</w:t>
      </w:r>
    </w:p>
    <w:p w14:paraId="5FA4047B" w14:textId="77777777" w:rsidR="004840B2" w:rsidRDefault="00000000">
      <w:pPr>
        <w:spacing w:after="0" w:line="360" w:lineRule="exact"/>
        <w:ind w:firstLine="709"/>
        <w:jc w:val="both"/>
      </w:pPr>
      <w:r>
        <w:rPr>
          <w:b/>
        </w:rPr>
        <w:t>Prima concluzie</w:t>
      </w:r>
      <w:r>
        <w:t xml:space="preserve"> care se desprinde din cercetare este că implicarea elevilor a fost semnificativ mai ridicată în activitățile integrate față de tiparele obișnuite ale clasei. Peste 60 de întrebări spontane înregistrate pe parcursul a cinci zile, persistența în fața eșecului experimentului de filtrare, textele personale din compuneri </w:t>
      </w:r>
      <w:r w:rsidR="00B52439">
        <w:t>–</w:t>
      </w:r>
      <w:r>
        <w:t xml:space="preserve"> toate indică un nivel de angajament autentic, nu de conformare. Cuciureanu arată că această distincție </w:t>
      </w:r>
      <w:r w:rsidR="00B52439">
        <w:t>– între implicarea autentică și cea aparentă –</w:t>
      </w:r>
      <w:r>
        <w:t xml:space="preserve"> este esențială pentru evaluarea reală a eficienței unui demers didactic [7, p. 164].</w:t>
      </w:r>
    </w:p>
    <w:p w14:paraId="324CCFC8" w14:textId="77777777" w:rsidR="004840B2" w:rsidRDefault="00000000">
      <w:pPr>
        <w:spacing w:after="0" w:line="360" w:lineRule="exact"/>
        <w:ind w:firstLine="709"/>
        <w:jc w:val="both"/>
      </w:pPr>
      <w:r>
        <w:rPr>
          <w:b/>
        </w:rPr>
        <w:t>A doua concluzie</w:t>
      </w:r>
      <w:r>
        <w:t xml:space="preserve"> este că structura hibridă a activităților </w:t>
      </w:r>
      <w:r w:rsidR="00B52439">
        <w:t>— tradițional la clasă, plus activitate digitală acasă —</w:t>
      </w:r>
      <w:r>
        <w:t xml:space="preserve"> s-a dovedit productivă în ambele componente. Colaborarea </w:t>
      </w:r>
      <w:r w:rsidR="0054752C">
        <w:t>față în față</w:t>
      </w:r>
      <w:r>
        <w:t xml:space="preserve"> a generat dinamici sociale care nu pot fi reproduse în mediul digital; activitățile digitale </w:t>
      </w:r>
      <w:r w:rsidR="0054752C">
        <w:t xml:space="preserve">desfășurate </w:t>
      </w:r>
      <w:r>
        <w:t xml:space="preserve">acasă au cultivat autonomia și creativitatea individuală, permițând elevilor să lucreze în propriul ritm, cu instrumentul preferat. Deci și Ryan arată că autonomia percepută este una dintre condițiile de bază ale motivației intrinsece </w:t>
      </w:r>
      <w:r w:rsidR="00B52439">
        <w:t>–</w:t>
      </w:r>
      <w:r>
        <w:t xml:space="preserve"> iar libertatea de a alege instrumentul digital a concretizat această autonomie direct [10].</w:t>
      </w:r>
    </w:p>
    <w:p w14:paraId="47CBF11D" w14:textId="77777777" w:rsidR="004840B2" w:rsidRDefault="00000000">
      <w:pPr>
        <w:spacing w:after="0" w:line="360" w:lineRule="exact"/>
        <w:ind w:firstLine="709"/>
        <w:jc w:val="both"/>
      </w:pPr>
      <w:r>
        <w:rPr>
          <w:b/>
        </w:rPr>
        <w:t>A treia concluzie</w:t>
      </w:r>
      <w:r>
        <w:t xml:space="preserve"> privește diversitatea profilurilor de implicare identificate în clasă: artistic, tehnico-științific, comunicativ-verbal și organizatoric. Niciun profil nu a rămas invizibil sau marginalizat pe parcursul săptămânii. Aceasta confirmă teza lui Gardner că există multiple forme de inteligență, iar sarcina profesorului este să creeze contexte în care fiecare formă să poată deveni vizibilă și valoroasă [12, p. 73]. Un proiect STREAM autentic creează aceste contexte în mod natural, fără </w:t>
      </w:r>
      <w:r w:rsidR="00465BBE">
        <w:t>a necesita</w:t>
      </w:r>
      <w:r>
        <w:t xml:space="preserve"> un efort suplimentar de diferențiere explicită.</w:t>
      </w:r>
    </w:p>
    <w:p w14:paraId="75EDCDFB" w14:textId="77777777" w:rsidR="004840B2" w:rsidRDefault="00000000">
      <w:pPr>
        <w:spacing w:after="0" w:line="360" w:lineRule="exact"/>
        <w:ind w:firstLine="709"/>
        <w:jc w:val="both"/>
      </w:pPr>
      <w:r>
        <w:rPr>
          <w:b/>
        </w:rPr>
        <w:t>A patra concluzie</w:t>
      </w:r>
      <w:r>
        <w:t xml:space="preserve"> se referă la caracterul replicabil al demersului. Activitățile descrise în această lucrare au fost realizate cu materiale obișnuite: cartoane, markere, sticle de plastic, nisip, materiale reciclabile </w:t>
      </w:r>
      <w:r w:rsidR="00B52439">
        <w:t>–</w:t>
      </w:r>
      <w:r>
        <w:t xml:space="preserve"> plus telefoane mobile pentru documentare și tableta profesorului pentru prezentare. Niciun dispozitiv special, nicio infrastructură dedicată, nicio finanțare suplimentară. Aceasta înseamnă că abordarea este accesibilă oricărei clase din România, cu condiția voinței de a o implementa și a timpului necesar pentru proiectare [11].</w:t>
      </w:r>
    </w:p>
    <w:p w14:paraId="3F041E54" w14:textId="77777777" w:rsidR="004840B2" w:rsidRDefault="00000000">
      <w:pPr>
        <w:spacing w:after="0" w:line="360" w:lineRule="exact"/>
        <w:ind w:firstLine="709"/>
        <w:jc w:val="both"/>
      </w:pPr>
      <w:r>
        <w:rPr>
          <w:b/>
        </w:rPr>
        <w:t>A cincea concluzie</w:t>
      </w:r>
      <w:r>
        <w:t xml:space="preserve"> este de natură metodologică: cercetarea-acțiune, în care cadrul didactic este </w:t>
      </w:r>
      <w:r w:rsidR="00465BBE">
        <w:t>atât practician, cât</w:t>
      </w:r>
      <w:r>
        <w:t xml:space="preserve"> și investigator, are avantaje unice </w:t>
      </w:r>
      <w:r w:rsidR="00356B87">
        <w:t>pentru</w:t>
      </w:r>
      <w:r>
        <w:t xml:space="preserve"> documentarea practicii pedagogice. Cucoș subliniază că această dublă ipostază, cu toate limitele ei de obiectivitate, oferă acces la nuanțele situaționale</w:t>
      </w:r>
      <w:r w:rsidR="00B52439">
        <w:t xml:space="preserve">, </w:t>
      </w:r>
      <w:r w:rsidR="00356B87">
        <w:t>imposibile</w:t>
      </w:r>
      <w:r>
        <w:t xml:space="preserve"> de obținut din exterior [9, p. 118]. Prezenta lucrare este, în același timp, un </w:t>
      </w:r>
      <w:r>
        <w:t xml:space="preserve">demers de cercetare și o reflecție profesională </w:t>
      </w:r>
      <w:r w:rsidR="00B52439">
        <w:t>–</w:t>
      </w:r>
      <w:r>
        <w:t xml:space="preserve"> tocmai această combinație îi conferă valoarea practică principală.</w:t>
      </w:r>
    </w:p>
    <w:p w14:paraId="1C0C5801" w14:textId="77777777" w:rsidR="004840B2" w:rsidRDefault="00000000">
      <w:pPr>
        <w:spacing w:after="0" w:line="360" w:lineRule="exact"/>
        <w:ind w:firstLine="709"/>
        <w:jc w:val="both"/>
      </w:pPr>
      <w:r>
        <w:rPr>
          <w:b/>
        </w:rPr>
        <w:t>A șasea concluzie</w:t>
      </w:r>
      <w:r>
        <w:t xml:space="preserve"> privește dezvoltarea limbajului și a capacității reflexive ca efecte secundare, dar semnificative, ale implicării în activitățile STREAM. Jurnalele reflexive ale elevilor au evidențiat o evoluție vizibilă a profunzimii reflecției de la prima la ultima zi</w:t>
      </w:r>
      <w:r w:rsidR="00B52439">
        <w:t>: de la simpla descriere a ceea ce s-a întâmplat la evaluare</w:t>
      </w:r>
      <w:r w:rsidR="0054752C">
        <w:t xml:space="preserve"> la analiză și la</w:t>
      </w:r>
      <w:r>
        <w:t xml:space="preserve"> conexiuni cu experiența personală. Această evoluție confirmă că scrierea reflexivă, practicată sistematic și fără presiunea evaluării, este un instrument puternic de consolidare a înțelegerii și de formare a metacogniției, chiar </w:t>
      </w:r>
      <w:r w:rsidR="00465BBE">
        <w:t xml:space="preserve">și </w:t>
      </w:r>
      <w:r>
        <w:t>la vârsta de 9-10 ani [26, p. 89].</w:t>
      </w:r>
    </w:p>
    <w:p w14:paraId="2098EFE3" w14:textId="77777777" w:rsidR="004840B2" w:rsidRDefault="00000000">
      <w:pPr>
        <w:spacing w:after="0" w:line="360" w:lineRule="exact"/>
        <w:ind w:firstLine="709"/>
        <w:jc w:val="both"/>
      </w:pPr>
      <w:r>
        <w:rPr>
          <w:b/>
        </w:rPr>
        <w:t>A șaptea concluzie</w:t>
      </w:r>
      <w:r>
        <w:t xml:space="preserve"> se referă la impactul activităților STREAM asupra coeziunii clasei ca grup. Redistribuirea statusurilor sociale, vizibilă în rolurile asumate spontan de elevi în cadrul echipelor, a îmbunătățit climatul afectiv al clasei și a oferit recunoaștere socială unor elevi care, în evaluarea tradițională, primeau constant feedback negativ. Această dimensiune socio-emoțională a abordării STREAM este deseori subestimată în literatura de specialitate, care se concentrează preponderent pe rezultatele cognitive. Cosmovici și Iacob subliniază că stima de sine școlară este cel mai puternic predictor al motivației pe termen lung </w:t>
      </w:r>
      <w:r w:rsidR="00356B87">
        <w:t>—</w:t>
      </w:r>
      <w:r>
        <w:t xml:space="preserve"> or, orice abordare care consolidează stima de sine produce efecte pozitive asupra traseului școlar al elevului [5, p. 96].</w:t>
      </w:r>
    </w:p>
    <w:p w14:paraId="2637A2EB" w14:textId="77777777" w:rsidR="004840B2" w:rsidRDefault="00000000">
      <w:pPr>
        <w:spacing w:after="0" w:line="360" w:lineRule="exact"/>
        <w:ind w:firstLine="709"/>
        <w:jc w:val="both"/>
      </w:pPr>
      <w:r>
        <w:t xml:space="preserve">O concluzie transversală care unifică toate cele șapte enunțate anterior privește </w:t>
      </w:r>
      <w:r>
        <w:rPr>
          <w:b/>
        </w:rPr>
        <w:t>natura sistemică a beneficiilor STREAM</w:t>
      </w:r>
      <w:r>
        <w:t xml:space="preserve">: ele nu sunt aditive </w:t>
      </w:r>
      <w:r w:rsidR="00B52439">
        <w:t>— beneficii separate care se adună mecanic — ci sinergice —</w:t>
      </w:r>
      <w:r>
        <w:t xml:space="preserve"> beneficii care se amplifică reciproc. Implicarea cognitivă mai ridicată produce texte reflexive mai profunde (componenta R activată), care</w:t>
      </w:r>
      <w:r w:rsidR="00465BBE">
        <w:t>, la rândul lor, consolidează înțelegerea și alimentează implicarea cognitivă în activitatea</w:t>
      </w:r>
      <w:r>
        <w:t xml:space="preserve"> următoare. Implicarea emoțională pozitivă reduce anxietatea evaluativă, care</w:t>
      </w:r>
      <w:r w:rsidR="00465BBE">
        <w:t>, la rândul ei, permite asumarea unor</w:t>
      </w:r>
      <w:r>
        <w:t xml:space="preserve"> riscuri cognitive și comportamentale mai mari. Redistribuirea statusurilor sociale îmbunătățește climatul de clasă, care</w:t>
      </w:r>
      <w:r w:rsidR="00465BBE">
        <w:t>, la rândul lui, reduce rezistența la</w:t>
      </w:r>
      <w:r>
        <w:t xml:space="preserve"> colaborare și facilitează dinamici de grup productive. Această circularitate benefică nu poate fi planificată sau garantată </w:t>
      </w:r>
      <w:r w:rsidR="00B52439">
        <w:t>—</w:t>
      </w:r>
      <w:r>
        <w:t xml:space="preserve"> ea apare ca </w:t>
      </w:r>
      <w:r w:rsidR="00465BBE">
        <w:t xml:space="preserve">un </w:t>
      </w:r>
      <w:r>
        <w:t xml:space="preserve">efect emergent al unui context de învățare bine proiectat, în care piesele se susțin și se amplifică reciproc. Ciolan arată că tocmai această emergență a beneficiilor neașteptate este caracteristica distinctivă a abordărilor transdisciplinare autentice față de cele </w:t>
      </w:r>
      <w:r w:rsidR="00465BBE">
        <w:t xml:space="preserve">de </w:t>
      </w:r>
      <w:r>
        <w:t xml:space="preserve">simulacru: un proiect STREAM cu adevărat bine proiectat produce întotdeauna mai mult decât a anticipat profesorul [3, p. 72]. Prezenta cercetare a produs, în mod consistent, mai mult decât </w:t>
      </w:r>
      <w:r w:rsidR="00465BBE">
        <w:t>autoarea a anticipat</w:t>
      </w:r>
      <w:r>
        <w:t xml:space="preserve"> </w:t>
      </w:r>
      <w:r w:rsidR="00B52439">
        <w:t>–</w:t>
      </w:r>
      <w:r>
        <w:t xml:space="preserve"> o confirmare practică a valorii emergente a modelului și un argument pentru continuarea investigației sale în contexte mai largi.</w:t>
      </w:r>
    </w:p>
    <w:p w14:paraId="3F71E7D7" w14:textId="77777777" w:rsidR="004840B2" w:rsidRDefault="00000000">
      <w:pPr>
        <w:spacing w:after="0" w:line="360" w:lineRule="exact"/>
        <w:ind w:firstLine="709"/>
        <w:jc w:val="both"/>
      </w:pPr>
      <w:r>
        <w:rPr>
          <w:b/>
        </w:rPr>
        <w:t>Recomandări pentru cadre didactice</w:t>
      </w:r>
    </w:p>
    <w:p w14:paraId="0FD7EE1D" w14:textId="77777777" w:rsidR="004840B2" w:rsidRDefault="00000000">
      <w:pPr>
        <w:spacing w:after="0" w:line="360" w:lineRule="exact"/>
        <w:ind w:firstLine="709"/>
        <w:jc w:val="both"/>
      </w:pPr>
      <w:r>
        <w:t>Cadrelor didactice din ciclul primar care doresc să implementeze activități similare le sunt adresate câteva sugestii practice, extrase direct din experiența documentată:</w:t>
      </w:r>
    </w:p>
    <w:p w14:paraId="69D67B31" w14:textId="77777777" w:rsidR="004840B2" w:rsidRDefault="00000000">
      <w:pPr>
        <w:spacing w:after="0" w:line="360" w:lineRule="exact"/>
        <w:ind w:firstLine="709"/>
        <w:jc w:val="both"/>
      </w:pPr>
      <w:r>
        <w:rPr>
          <w:i/>
        </w:rPr>
        <w:t>Începeți cu o temă reală și relevantă pentru copii.</w:t>
      </w:r>
      <w:r>
        <w:t xml:space="preserve"> Nu are importanță dacă tema este „apa", „pădurea" sau „orașul meu" </w:t>
      </w:r>
      <w:r w:rsidR="00B52439">
        <w:t>—</w:t>
      </w:r>
      <w:r>
        <w:t xml:space="preserve"> important este ca elevii să o recunoască din viața lor</w:t>
      </w:r>
      <w:r w:rsidR="00465BBE">
        <w:t xml:space="preserve"> și</w:t>
      </w:r>
      <w:r>
        <w:t xml:space="preserve"> să aibă ceva de spus despre ea înainte de a începe activitatea. Ciolan numește această condiție „ancorarea în experiența reală" și o consideră indispensabilă pentru implicarea autentică [3, p. 58].</w:t>
      </w:r>
    </w:p>
    <w:p w14:paraId="6440EA87" w14:textId="77777777" w:rsidR="004840B2" w:rsidRDefault="00000000">
      <w:pPr>
        <w:spacing w:after="0" w:line="360" w:lineRule="exact"/>
        <w:ind w:firstLine="709"/>
        <w:jc w:val="both"/>
      </w:pPr>
      <w:r>
        <w:rPr>
          <w:i/>
        </w:rPr>
        <w:t>Proiectați produse cu audiență reală.</w:t>
      </w:r>
      <w:r>
        <w:t xml:space="preserve"> Un poster care va fi afișat pe holul școlii, o expoziție la care vin </w:t>
      </w:r>
      <w:r w:rsidR="00465BBE">
        <w:t xml:space="preserve">și </w:t>
      </w:r>
      <w:r>
        <w:t xml:space="preserve">alte clase, un clip video care va fi prezentat părinților </w:t>
      </w:r>
      <w:r w:rsidR="00B52439">
        <w:t>–</w:t>
      </w:r>
      <w:r>
        <w:t xml:space="preserve"> toate acestea transformă un exercițiu didactic intern într-un act de comunicare cu miză reală. Diferența de calitate și de implicare față de produsele destinate exclusiv evaluării de către profesor este consistentă și vizibilă [14, p. 78].</w:t>
      </w:r>
    </w:p>
    <w:p w14:paraId="2972342E" w14:textId="77777777" w:rsidR="004840B2" w:rsidRDefault="00000000">
      <w:pPr>
        <w:spacing w:after="0" w:line="360" w:lineRule="exact"/>
        <w:ind w:firstLine="709"/>
        <w:jc w:val="both"/>
      </w:pPr>
      <w:r>
        <w:rPr>
          <w:i/>
        </w:rPr>
        <w:t>Lăsați roluri deschise în grupuri.</w:t>
      </w:r>
      <w:r>
        <w:t xml:space="preserve"> Nu repartizați rigid sarcinile. Dați o sarcină generală și lăsați grupul să-și distribuie intern contribuțiile. Veți fi surprinși de cine preia inițiativa și în ce direcție. Uneori, elevii „mai slabi" la evaluările tradiționale se dovedesc lideri naturali sau experți în domenii neașteptate.</w:t>
      </w:r>
    </w:p>
    <w:p w14:paraId="1D489B36" w14:textId="77777777" w:rsidR="004840B2" w:rsidRDefault="00000000">
      <w:pPr>
        <w:spacing w:after="0" w:line="360" w:lineRule="exact"/>
        <w:ind w:firstLine="709"/>
        <w:jc w:val="both"/>
      </w:pPr>
      <w:r>
        <w:rPr>
          <w:i/>
        </w:rPr>
        <w:t>Includeți jurnalul reflexiv ca rutină, nu ca temă.</w:t>
      </w:r>
      <w:r>
        <w:t xml:space="preserve"> Trei-cinci minute la finalul fiecărei activități, în care fiecare elev scrie fără evaluare și fără corectare. Această practică simplă activează metacogniția, îmbogățește componenta R din STREAM și oferă cadrului didactic accesul cel mai direct la experiența emoțională a elevilor [9, p. 121].</w:t>
      </w:r>
    </w:p>
    <w:p w14:paraId="05771993" w14:textId="77777777" w:rsidR="004840B2" w:rsidRDefault="00000000">
      <w:pPr>
        <w:spacing w:after="0" w:line="360" w:lineRule="exact"/>
        <w:ind w:firstLine="709"/>
        <w:jc w:val="both"/>
      </w:pPr>
      <w:r>
        <w:rPr>
          <w:i/>
        </w:rPr>
        <w:t>Adaptați, nu abandonați când ceva nu funcționează.</w:t>
      </w:r>
      <w:r>
        <w:t xml:space="preserve"> Unul dintre cele mai valoroase momente ale săptămânii a fost eșecul inițial al experimentului de filtrare și decizia grupurilor de a repeta, nu de a renunța. Rezistența la eșec se formează prin eșec gestionat bine </w:t>
      </w:r>
      <w:r w:rsidR="00B52439">
        <w:t>–</w:t>
      </w:r>
      <w:r>
        <w:t xml:space="preserve"> nu prin evitarea lui.</w:t>
      </w:r>
    </w:p>
    <w:p w14:paraId="451CBD4C" w14:textId="77777777" w:rsidR="004840B2" w:rsidRDefault="00000000">
      <w:pPr>
        <w:spacing w:after="0" w:line="360" w:lineRule="exact"/>
        <w:ind w:firstLine="709"/>
        <w:jc w:val="both"/>
      </w:pPr>
      <w:r>
        <w:rPr>
          <w:i/>
        </w:rPr>
        <w:t>Documentați sistematic.</w:t>
      </w:r>
      <w:r>
        <w:t xml:space="preserve"> Observația pedagogică sistematică, consemnată zilnic, și jurnalele reflexive ale elevilor constituie resurse valoroase nu doar pentru cercetare, ci </w:t>
      </w:r>
      <w:r w:rsidR="00465BBE">
        <w:t xml:space="preserve">și </w:t>
      </w:r>
      <w:r>
        <w:t>pentru propria reflecție profesională a cadrului didactic. Cadrul didactic care documentează propria practică devine mai atent la detaliile semnificative ale comportamentului elevilor și îmbunătățește treptat calitatea proiectării. Pânișoară numește această capacitate „practică reflexivă" și o consideră marca definitorie a profesionalismului didactic [26, p. 102].</w:t>
      </w:r>
    </w:p>
    <w:p w14:paraId="7A96DC7B" w14:textId="77777777" w:rsidR="004840B2" w:rsidRDefault="00000000">
      <w:pPr>
        <w:spacing w:after="0" w:line="360" w:lineRule="exact"/>
        <w:ind w:firstLine="709"/>
        <w:jc w:val="both"/>
      </w:pPr>
      <w:r>
        <w:rPr>
          <w:i/>
        </w:rPr>
        <w:t>Implicați familia.</w:t>
      </w:r>
      <w:r>
        <w:t xml:space="preserve"> Activitățile digitale de acasă au generat spontan conversații între elevi și părinți, bunici sau frați pe teme ecologice. Această extensie a temei dincolo de școală este un indicator indirect al implicării autentice și contribuie la formarea </w:t>
      </w:r>
      <w:r w:rsidR="00465BBE">
        <w:t>unor atitudini</w:t>
      </w:r>
      <w:r>
        <w:t xml:space="preserve"> pe termen lung. Familia nu trebuie privită ca destinatar al temei, ci ca partener în educație </w:t>
      </w:r>
      <w:r w:rsidR="00356B87">
        <w:t>– iar activitățile STREAM, prin caracterul lor concret și vizual, sunt mai ușor de explicat și de împărtășit în familie decât activitățile tradiționale,</w:t>
      </w:r>
      <w:r>
        <w:t xml:space="preserve"> abstracte.</w:t>
      </w:r>
    </w:p>
    <w:p w14:paraId="08954CA7" w14:textId="77777777" w:rsidR="004840B2" w:rsidRDefault="00000000">
      <w:pPr>
        <w:spacing w:after="0" w:line="360" w:lineRule="exact"/>
        <w:ind w:firstLine="709"/>
        <w:jc w:val="both"/>
      </w:pPr>
      <w:r>
        <w:rPr>
          <w:i/>
        </w:rPr>
        <w:t xml:space="preserve">Acordați timp pentru prezentare și </w:t>
      </w:r>
      <w:r w:rsidR="00465BBE">
        <w:rPr>
          <w:i/>
        </w:rPr>
        <w:t xml:space="preserve">pentru o </w:t>
      </w:r>
      <w:r>
        <w:rPr>
          <w:i/>
        </w:rPr>
        <w:t>audiență reală.</w:t>
      </w:r>
      <w:r>
        <w:t xml:space="preserve"> Expoziția din ultima zi a reprezentat punctul culminant al săptămânii și a generat cele mai intense reacții emoționale. Nu subestimați puterea unui produs public: un elev care prezintă celorlalte clase un poster realizat de el trăiește un moment de mândrie și </w:t>
      </w:r>
      <w:r w:rsidR="00465BBE">
        <w:t>competență,</w:t>
      </w:r>
      <w:r>
        <w:t xml:space="preserve"> care poate schimba percepția despre sine ca elev. Ionescu și Radu arată că momentul prezentării publice transformă activitatea didactică dintr-un exercițiu intern într-un act de comunicare autentică, cu toate consecințele motivaționale care decurg din aceasta [14, p. 78].</w:t>
      </w:r>
    </w:p>
    <w:p w14:paraId="62AA60C8" w14:textId="77777777" w:rsidR="004840B2" w:rsidRDefault="00000000">
      <w:pPr>
        <w:spacing w:after="0" w:line="360" w:lineRule="exact"/>
        <w:ind w:firstLine="709"/>
        <w:jc w:val="both"/>
      </w:pPr>
      <w:r>
        <w:rPr>
          <w:b/>
        </w:rPr>
        <w:t>Limite și perspective</w:t>
      </w:r>
    </w:p>
    <w:p w14:paraId="3D4FC8C0" w14:textId="77777777" w:rsidR="004840B2" w:rsidRDefault="00000000">
      <w:pPr>
        <w:spacing w:after="0" w:line="360" w:lineRule="exact"/>
        <w:ind w:firstLine="709"/>
        <w:jc w:val="both"/>
      </w:pPr>
      <w:r>
        <w:t xml:space="preserve">Prezenta cercetare are limitele inerente ale oricărui studiu calitativ cu </w:t>
      </w:r>
      <w:r w:rsidR="00465BBE">
        <w:t xml:space="preserve">un </w:t>
      </w:r>
      <w:r>
        <w:t xml:space="preserve">grup restrâns: un singur cadru didactic, o singură clasă, o singură săptămână, fără </w:t>
      </w:r>
      <w:r w:rsidR="00465BBE">
        <w:t xml:space="preserve">un </w:t>
      </w:r>
      <w:r>
        <w:t xml:space="preserve">grup de control. Concluziile nu sunt generalizabile statistic, ci transferabile contextual </w:t>
      </w:r>
      <w:r w:rsidR="00B52439">
        <w:t>—</w:t>
      </w:r>
      <w:r>
        <w:t xml:space="preserve"> adică pot inspira practici similare, fără a pretinde că produc aceleași rezultate în orice context.</w:t>
      </w:r>
    </w:p>
    <w:p w14:paraId="38D53D66" w14:textId="77777777" w:rsidR="004840B2" w:rsidRDefault="00000000">
      <w:pPr>
        <w:spacing w:after="0" w:line="360" w:lineRule="exact"/>
        <w:ind w:firstLine="709"/>
        <w:jc w:val="both"/>
      </w:pPr>
      <w:r>
        <w:t>O limită specifică a cercetării de față ține de efectul de noutate: este posibil ca nivelul ridicat de implicare observat să fie</w:t>
      </w:r>
      <w:r w:rsidR="00465BBE">
        <w:t>, în parte,</w:t>
      </w:r>
      <w:r>
        <w:t xml:space="preserve"> un efect al noutății abordării față de rutina zilnică a clasei, nu doar al calității intrinseci a modelului STREAM. Un design longitudinal </w:t>
      </w:r>
      <w:r w:rsidR="00B52439">
        <w:t>–</w:t>
      </w:r>
      <w:r>
        <w:t xml:space="preserve"> urmărind aceeași clasă pe parcursul unui semestru sau </w:t>
      </w:r>
      <w:r w:rsidR="0054752C">
        <w:t xml:space="preserve">al unui </w:t>
      </w:r>
      <w:r>
        <w:t xml:space="preserve">an întreg de activități integrate </w:t>
      </w:r>
      <w:r w:rsidR="00B52439">
        <w:t>–</w:t>
      </w:r>
      <w:r>
        <w:t xml:space="preserve"> ar putea distinge între efectul de noutate (care tinde să dispară) și efectul structural (care se menține). Cucoș subliniază că orice intervenție pedagogică beneficiază inițial de o primă de noutate care umflă indicatorii de implicare; valoarea reală a modelului se verifică în timp, când noutatea s-a consumat [9, p. 129]. Prezenta lucrare nu poate răspunde la această întrebare, dar o formulează ca direcție prioritară </w:t>
      </w:r>
      <w:r w:rsidR="00465BBE">
        <w:t>pentru cercetarea</w:t>
      </w:r>
      <w:r>
        <w:t xml:space="preserve"> continuă.</w:t>
      </w:r>
    </w:p>
    <w:p w14:paraId="67A14F1D" w14:textId="77777777" w:rsidR="004840B2" w:rsidRDefault="00000000">
      <w:pPr>
        <w:spacing w:after="0" w:line="360" w:lineRule="exact"/>
        <w:ind w:firstLine="709"/>
        <w:jc w:val="both"/>
      </w:pPr>
      <w:r>
        <w:t xml:space="preserve">O a doua limită privește instrumentele de colectare a datelor utilizate. Observația pedagogică sistematică, oricât de riguroasă, rămâne o formă de înregistrare subiectivă, filtrată de percepțiile și așteptările cercetătorului. Jurnalele reflexive ale elevilor furnizează date autentice, dar nu pot fi comparate riguros cu </w:t>
      </w:r>
      <w:r w:rsidR="00465BBE">
        <w:t>cele ale altor jurnale</w:t>
      </w:r>
      <w:r>
        <w:t xml:space="preserve">, deoarece nu există instrumente standardizate </w:t>
      </w:r>
      <w:r w:rsidR="0054752C">
        <w:t>pentru codificarea</w:t>
      </w:r>
      <w:r>
        <w:t xml:space="preserve"> reflecției metacognitive la 9-10 ani. Cercetările viitoare ar putea beneficia de utilizarea unor instrumente mixte: o componentă calitativă similară celei prezente, completată cu teste standardizate de motivație școlară administrate înainte și după intervenție, pentru a cuantifica mai precis impactul abordării STREAM.</w:t>
      </w:r>
    </w:p>
    <w:p w14:paraId="3264FC4E" w14:textId="77777777" w:rsidR="004840B2" w:rsidRDefault="00000000">
      <w:pPr>
        <w:spacing w:after="0" w:line="360" w:lineRule="exact"/>
        <w:ind w:firstLine="709"/>
        <w:jc w:val="both"/>
      </w:pPr>
      <w:r>
        <w:t xml:space="preserve">Perspectivele de cercetare ulterioară sunt multiple: studii longitudinale care să urmărească impactul pe termen lung al abordărilor STREAM asupra motivației și performanței școlare; studii comparative între clase care utilizează STREAM și clase cu predare tradițională; documentarea sistematică a transferului abilităților formate în contexte transdisciplinare </w:t>
      </w:r>
      <w:r w:rsidR="00465BBE">
        <w:t>în</w:t>
      </w:r>
      <w:r>
        <w:t xml:space="preserve"> disciplinele standard; analiza comparativă a implementării STREAM în contexte diferite (urban/rural, școli cu dotare minimă sau medie). În România, acest câmp de cercetare rămâne aproape neexplorat și reprezintă o oportunitate reală pentru cadrele didactice-cercetători din ciclul primar.</w:t>
      </w:r>
    </w:p>
    <w:p w14:paraId="672FFDF9" w14:textId="77777777" w:rsidR="004840B2" w:rsidRDefault="00000000">
      <w:pPr>
        <w:spacing w:after="0" w:line="360" w:lineRule="exact"/>
        <w:ind w:firstLine="709"/>
        <w:jc w:val="both"/>
      </w:pPr>
      <w:r>
        <w:t xml:space="preserve">Un apel specific la acțiune se adresează instituțiilor de formare inițială și continuă: programele de formare a viitoarelor cadre didactice ar trebui să includă, în mod sistematic, module de proiectare și implementare a activităților integrate de tip STREAM, nu ca opțional, ci ca o componentă centrală a competenței didactice. Iucu subliniază că formarea pedagogică este eficientă numai </w:t>
      </w:r>
      <w:r w:rsidR="00465BBE">
        <w:t xml:space="preserve">atunci </w:t>
      </w:r>
      <w:r>
        <w:t>când modelează explicit practicile pe care le promovează [28, p. 79].</w:t>
      </w:r>
    </w:p>
    <w:p w14:paraId="372F17CB" w14:textId="77777777" w:rsidR="004840B2" w:rsidRDefault="00000000">
      <w:pPr>
        <w:spacing w:after="0" w:line="360" w:lineRule="exact"/>
        <w:ind w:firstLine="709"/>
        <w:jc w:val="both"/>
      </w:pPr>
      <w:r>
        <w:t xml:space="preserve">Lucrarea de față nu pretinde că a demonstrat definitiv valoarea modelului STREAM. Pretinde că a documentat onest o experiență concretă în care, vreme de cinci zile, o clasă de 22 de elevi de 9-10 ani a gândit, a construit, a scris, a experimentat și a prezentat </w:t>
      </w:r>
      <w:r w:rsidR="00B52439">
        <w:t>–</w:t>
      </w:r>
      <w:r>
        <w:t xml:space="preserve"> și că această experiență a contat pentru ei în mod real, vizibil și măsurabil. Uneori, în pedagogie, aceasta este dovada suficientă </w:t>
      </w:r>
      <w:r w:rsidR="00465BBE">
        <w:t>pentru a continua</w:t>
      </w:r>
      <w:r>
        <w:t>.</w:t>
      </w:r>
    </w:p>
    <w:p w14:paraId="24B09486" w14:textId="77777777" w:rsidR="004840B2" w:rsidRDefault="00000000">
      <w:r>
        <w:br w:type="page"/>
      </w:r>
    </w:p>
    <w:p w14:paraId="253EA0FD" w14:textId="77777777" w:rsidR="004840B2" w:rsidRDefault="00000000">
      <w:pPr>
        <w:pStyle w:val="Heading1"/>
      </w:pPr>
      <w:bookmarkStart w:id="52" w:name="_Toc227709732"/>
      <w:r>
        <w:rPr>
          <w:rFonts w:ascii="Times New Roman" w:hAnsi="Times New Roman"/>
        </w:rPr>
        <w:t>BIBLIOGRAFIE</w:t>
      </w:r>
      <w:bookmarkEnd w:id="52"/>
    </w:p>
    <w:p w14:paraId="6EB2C83F" w14:textId="77777777" w:rsidR="004840B2" w:rsidRDefault="00000000">
      <w:pPr>
        <w:spacing w:after="60" w:line="360" w:lineRule="exact"/>
        <w:ind w:left="567" w:hanging="567"/>
      </w:pPr>
      <w:r>
        <w:t xml:space="preserve">1. Bruner, J. (1966). </w:t>
      </w:r>
      <w:r>
        <w:rPr>
          <w:i/>
        </w:rPr>
        <w:t>Toward a Theory of Instruction</w:t>
      </w:r>
      <w:r>
        <w:t>. Cambridge: Harvard University Press.</w:t>
      </w:r>
    </w:p>
    <w:p w14:paraId="5BB91DE2" w14:textId="77777777" w:rsidR="004840B2" w:rsidRDefault="00000000">
      <w:pPr>
        <w:spacing w:after="60" w:line="360" w:lineRule="exact"/>
        <w:ind w:left="567" w:hanging="567"/>
      </w:pPr>
      <w:r>
        <w:t xml:space="preserve">2. Cerghit, Ioan (2006). </w:t>
      </w:r>
      <w:r>
        <w:rPr>
          <w:i/>
        </w:rPr>
        <w:t>Metode de învățământ</w:t>
      </w:r>
      <w:r>
        <w:t>. Ediția a IV-a revăzută și adăugită. Iași: Polirom.</w:t>
      </w:r>
    </w:p>
    <w:p w14:paraId="67BC50D3" w14:textId="77777777" w:rsidR="004840B2" w:rsidRDefault="00000000">
      <w:pPr>
        <w:spacing w:after="60" w:line="360" w:lineRule="exact"/>
        <w:ind w:left="567" w:hanging="567"/>
      </w:pPr>
      <w:r>
        <w:t xml:space="preserve">3. Ciolan, Lucian (2008). </w:t>
      </w:r>
      <w:r>
        <w:rPr>
          <w:i/>
        </w:rPr>
        <w:t>Învățarea integrată. Fundamente pentru un curriculum transdisciplinar</w:t>
      </w:r>
      <w:r>
        <w:t>. Iași: Polirom.</w:t>
      </w:r>
    </w:p>
    <w:p w14:paraId="3E7593CE" w14:textId="77777777" w:rsidR="004840B2" w:rsidRDefault="00000000">
      <w:pPr>
        <w:spacing w:after="60" w:line="360" w:lineRule="exact"/>
        <w:ind w:left="567" w:hanging="567"/>
      </w:pPr>
      <w:r>
        <w:t xml:space="preserve">4. Comisia Europeană (2021). </w:t>
      </w:r>
      <w:r>
        <w:rPr>
          <w:i/>
        </w:rPr>
        <w:t xml:space="preserve">STEM Education </w:t>
      </w:r>
      <w:r w:rsidR="00B52439">
        <w:rPr>
          <w:i/>
        </w:rPr>
        <w:t>–</w:t>
      </w:r>
      <w:r>
        <w:rPr>
          <w:i/>
        </w:rPr>
        <w:t xml:space="preserve"> A Guide for Stakeholders</w:t>
      </w:r>
      <w:r>
        <w:t>. Luxembourg: Publications Office of the European Union. Disponibil la: https://ec.europa.eu/education/education-in-the-eu/digital-education-action-plan_ro [accesat 10.03.2026].</w:t>
      </w:r>
    </w:p>
    <w:p w14:paraId="3FB427EB" w14:textId="77777777" w:rsidR="004840B2" w:rsidRDefault="00000000">
      <w:pPr>
        <w:spacing w:after="60" w:line="360" w:lineRule="exact"/>
        <w:ind w:left="567" w:hanging="567"/>
      </w:pPr>
      <w:r>
        <w:t xml:space="preserve">5. Cosmovici, Andrei; Iacob, Luminiță (coord.) (1998). </w:t>
      </w:r>
      <w:r>
        <w:rPr>
          <w:i/>
        </w:rPr>
        <w:t>Psihologie școlară</w:t>
      </w:r>
      <w:r>
        <w:t>. Iași: Polirom.</w:t>
      </w:r>
    </w:p>
    <w:p w14:paraId="7D6C334A" w14:textId="77777777" w:rsidR="004840B2" w:rsidRDefault="00000000">
      <w:pPr>
        <w:spacing w:after="60" w:line="360" w:lineRule="exact"/>
        <w:ind w:left="567" w:hanging="567"/>
      </w:pPr>
      <w:r>
        <w:t xml:space="preserve">6. Cristea, Sorin (2000). </w:t>
      </w:r>
      <w:r>
        <w:rPr>
          <w:i/>
        </w:rPr>
        <w:t>Dicționar de pedagogie</w:t>
      </w:r>
      <w:r>
        <w:t xml:space="preserve">. </w:t>
      </w:r>
      <w:r w:rsidR="00356B87">
        <w:t>Chișinău–București: Grupul Editorial Litera –</w:t>
      </w:r>
      <w:r>
        <w:t xml:space="preserve"> Litera Internațional.</w:t>
      </w:r>
    </w:p>
    <w:p w14:paraId="3AF8A4AE" w14:textId="77777777" w:rsidR="004840B2" w:rsidRDefault="00000000">
      <w:pPr>
        <w:spacing w:after="60" w:line="360" w:lineRule="exact"/>
        <w:ind w:left="567" w:hanging="567"/>
      </w:pPr>
      <w:r>
        <w:t xml:space="preserve">7. Cuciureanu, Monica (coord.) (2015). </w:t>
      </w:r>
      <w:r>
        <w:rPr>
          <w:i/>
        </w:rPr>
        <w:t>Motivația elevilor și învățarea</w:t>
      </w:r>
      <w:r>
        <w:t xml:space="preserve">. București: Institutul de Științe ale Educației. Disponibil la: https://www.ise.ro [accesat </w:t>
      </w:r>
      <w:r w:rsidR="00465BBE">
        <w:t xml:space="preserve">la </w:t>
      </w:r>
      <w:r>
        <w:t>12.02.2026].</w:t>
      </w:r>
    </w:p>
    <w:p w14:paraId="6FD2785B" w14:textId="77777777" w:rsidR="004840B2" w:rsidRDefault="00000000">
      <w:pPr>
        <w:spacing w:after="60" w:line="360" w:lineRule="exact"/>
        <w:ind w:left="567" w:hanging="567"/>
      </w:pPr>
      <w:r>
        <w:t xml:space="preserve">8. Cucoș, Constantin (2014). </w:t>
      </w:r>
      <w:r w:rsidR="0054752C">
        <w:rPr>
          <w:i/>
        </w:rPr>
        <w:t>Pedagogy</w:t>
      </w:r>
      <w:r>
        <w:t>. Ediția a III-a revăzută și adăugită. Iași: Polirom.</w:t>
      </w:r>
    </w:p>
    <w:p w14:paraId="78603065" w14:textId="77777777" w:rsidR="004840B2" w:rsidRDefault="00000000">
      <w:pPr>
        <w:spacing w:after="60" w:line="360" w:lineRule="exact"/>
        <w:ind w:left="567" w:hanging="567"/>
      </w:pPr>
      <w:r>
        <w:t xml:space="preserve">9. Cucoș, Constantin (coord.) (2009). </w:t>
      </w:r>
      <w:r>
        <w:rPr>
          <w:i/>
        </w:rPr>
        <w:t xml:space="preserve">Psihopedagogie pentru examenele de definitivare și </w:t>
      </w:r>
      <w:r w:rsidR="00465BBE">
        <w:rPr>
          <w:i/>
        </w:rPr>
        <w:t>pentru gradele</w:t>
      </w:r>
      <w:r>
        <w:rPr>
          <w:i/>
        </w:rPr>
        <w:t xml:space="preserve"> didactice</w:t>
      </w:r>
      <w:r>
        <w:t>. Ediția a III-a. Iași: Polirom.</w:t>
      </w:r>
    </w:p>
    <w:p w14:paraId="1D2D7DEB" w14:textId="77777777" w:rsidR="004840B2" w:rsidRDefault="00000000">
      <w:pPr>
        <w:spacing w:after="60" w:line="360" w:lineRule="exact"/>
        <w:ind w:left="567" w:hanging="567"/>
      </w:pPr>
      <w:r>
        <w:t xml:space="preserve">10. Deci, Edward L.; Ryan, Richard M. (2000). Self-determination theory and the facilitation of intrinsic motivation, social development, and well-being. </w:t>
      </w:r>
      <w:r>
        <w:rPr>
          <w:i/>
        </w:rPr>
        <w:t>American Psychologist</w:t>
      </w:r>
      <w:r>
        <w:t>, 55(1), pp. 68-78. https://doi.org/10.1037/0003-066X.55.1.68</w:t>
      </w:r>
    </w:p>
    <w:p w14:paraId="75445126" w14:textId="77777777" w:rsidR="004840B2" w:rsidRDefault="00000000">
      <w:pPr>
        <w:spacing w:after="60" w:line="360" w:lineRule="exact"/>
        <w:ind w:left="567" w:hanging="567"/>
      </w:pPr>
      <w:r>
        <w:t xml:space="preserve">11. Fundația EOS România (2022). </w:t>
      </w:r>
      <w:r>
        <w:rPr>
          <w:i/>
        </w:rPr>
        <w:t xml:space="preserve">Primul cadru de educație STE(A)M pentru profesori </w:t>
      </w:r>
      <w:r w:rsidR="00465BBE">
        <w:rPr>
          <w:i/>
        </w:rPr>
        <w:t>din</w:t>
      </w:r>
      <w:r>
        <w:rPr>
          <w:i/>
        </w:rPr>
        <w:t xml:space="preserve"> România</w:t>
      </w:r>
      <w:r>
        <w:t xml:space="preserve">. București: EOS. Disponibil la: https://eos.ro [accesat </w:t>
      </w:r>
      <w:r w:rsidR="00465BBE">
        <w:t xml:space="preserve">la </w:t>
      </w:r>
      <w:r>
        <w:t>15.02.2026].</w:t>
      </w:r>
    </w:p>
    <w:p w14:paraId="58EA0229" w14:textId="77777777" w:rsidR="004840B2" w:rsidRDefault="00000000">
      <w:pPr>
        <w:spacing w:after="60" w:line="360" w:lineRule="exact"/>
        <w:ind w:left="567" w:hanging="567"/>
      </w:pPr>
      <w:r>
        <w:t xml:space="preserve">12. Gardner, Howard (1993). </w:t>
      </w:r>
      <w:r>
        <w:rPr>
          <w:i/>
        </w:rPr>
        <w:t>Frames of Mind: The Theory of Multiple Intelligences</w:t>
      </w:r>
      <w:r>
        <w:t>. Ediția a 10-a. New York: Basic Books.</w:t>
      </w:r>
    </w:p>
    <w:p w14:paraId="2461B357" w14:textId="77777777" w:rsidR="004840B2" w:rsidRDefault="00000000">
      <w:pPr>
        <w:spacing w:after="60" w:line="360" w:lineRule="exact"/>
        <w:ind w:left="567" w:hanging="567"/>
      </w:pPr>
      <w:r>
        <w:t xml:space="preserve">13. Institutul de Științe ale Educației (2015). </w:t>
      </w:r>
      <w:r>
        <w:rPr>
          <w:i/>
        </w:rPr>
        <w:t xml:space="preserve">Repere pentru proiectarea </w:t>
      </w:r>
      <w:r w:rsidR="00465BBE">
        <w:rPr>
          <w:i/>
        </w:rPr>
        <w:t>curriculumului</w:t>
      </w:r>
      <w:r>
        <w:rPr>
          <w:i/>
        </w:rPr>
        <w:t xml:space="preserve"> </w:t>
      </w:r>
      <w:r w:rsidR="0054752C">
        <w:rPr>
          <w:i/>
        </w:rPr>
        <w:t>național</w:t>
      </w:r>
      <w:r>
        <w:t>. București: ISE. Disponibil la: https://www.ise.ro/wp-content/uploads/2015/12/Document-politici-curriculum_final_23decembrie.pdf [accesat 20.01.2026].</w:t>
      </w:r>
    </w:p>
    <w:p w14:paraId="5329DF48" w14:textId="77777777" w:rsidR="004840B2" w:rsidRDefault="00000000">
      <w:pPr>
        <w:spacing w:after="60" w:line="360" w:lineRule="exact"/>
        <w:ind w:left="567" w:hanging="567"/>
      </w:pPr>
      <w:r>
        <w:t xml:space="preserve">14. Ionescu, Miron; Radu, Ioan (2004). </w:t>
      </w:r>
      <w:r>
        <w:rPr>
          <w:i/>
        </w:rPr>
        <w:t>Didactica modernă</w:t>
      </w:r>
      <w:r>
        <w:t>. Ediția a II-a revizuită. Cluj-Napoca: Dacia.</w:t>
      </w:r>
    </w:p>
    <w:p w14:paraId="08679C5C" w14:textId="77777777" w:rsidR="004840B2" w:rsidRDefault="00000000">
      <w:pPr>
        <w:spacing w:after="60" w:line="360" w:lineRule="exact"/>
        <w:ind w:left="567" w:hanging="567"/>
      </w:pPr>
      <w:r>
        <w:t>15. iTeach (2023). Despre transdisciplinaritate în practica școlară: avantaje, provocări</w:t>
      </w:r>
      <w:r w:rsidR="00465BBE">
        <w:t xml:space="preserve"> și</w:t>
      </w:r>
      <w:r>
        <w:t xml:space="preserve"> limite. Disponibil la: https://iteach.ro/experientedidactice/despre-transdisciplinaritate-in-practica-scolara-avantaje-provocari-limite [accesat 05.03.2026].</w:t>
      </w:r>
    </w:p>
    <w:p w14:paraId="09E628AD" w14:textId="77777777" w:rsidR="004840B2" w:rsidRDefault="00000000">
      <w:pPr>
        <w:spacing w:after="60" w:line="360" w:lineRule="exact"/>
        <w:ind w:left="567" w:hanging="567"/>
      </w:pPr>
      <w:r>
        <w:t xml:space="preserve">16. Kolb, David A. (1984). </w:t>
      </w:r>
      <w:r>
        <w:rPr>
          <w:i/>
        </w:rPr>
        <w:t>Experiential Learning: Experience as the Source of Learning and Development</w:t>
      </w:r>
      <w:r>
        <w:t>. Englewood Cliffs: Prentice Hall.</w:t>
      </w:r>
    </w:p>
    <w:p w14:paraId="5DB3319D" w14:textId="77777777" w:rsidR="004840B2" w:rsidRDefault="00000000">
      <w:pPr>
        <w:spacing w:after="60" w:line="360" w:lineRule="exact"/>
        <w:ind w:left="567" w:hanging="567"/>
      </w:pPr>
      <w:r>
        <w:t xml:space="preserve">17. Legea nr. 198/2023 a învățământului preuniversitar. </w:t>
      </w:r>
      <w:r>
        <w:rPr>
          <w:i/>
        </w:rPr>
        <w:t>Monitorul Oficial al României</w:t>
      </w:r>
      <w:r>
        <w:t xml:space="preserve">, Partea I, nr. 613/5.07.2023. Disponibil la: https://edu.ro [accesat </w:t>
      </w:r>
      <w:r w:rsidR="00465BBE">
        <w:t xml:space="preserve">la </w:t>
      </w:r>
      <w:r>
        <w:t>10.01.2026].</w:t>
      </w:r>
    </w:p>
    <w:p w14:paraId="3E8339CA" w14:textId="77777777" w:rsidR="004840B2" w:rsidRDefault="00000000">
      <w:pPr>
        <w:spacing w:after="60" w:line="360" w:lineRule="exact"/>
        <w:ind w:left="567" w:hanging="567"/>
      </w:pPr>
      <w:r>
        <w:t xml:space="preserve">18. Ministerul Educației Naționale (2013). </w:t>
      </w:r>
      <w:r>
        <w:rPr>
          <w:i/>
        </w:rPr>
        <w:t>Planul-cadru pentru învățământul primar</w:t>
      </w:r>
      <w:r>
        <w:t>. OMEN nr. 3371/12.03.2013. Disponibil la: https://rocnee.eu [accesat 08.01.2026].</w:t>
      </w:r>
    </w:p>
    <w:p w14:paraId="4B4CC77C" w14:textId="77777777" w:rsidR="004840B2" w:rsidRDefault="00000000">
      <w:pPr>
        <w:spacing w:after="60" w:line="360" w:lineRule="exact"/>
        <w:ind w:left="567" w:hanging="567"/>
      </w:pPr>
      <w:r>
        <w:t xml:space="preserve">19. Ministerul Educației Naționale (2013). </w:t>
      </w:r>
      <w:r>
        <w:rPr>
          <w:i/>
        </w:rPr>
        <w:t>Programa școlară pentru clasele CP-II</w:t>
      </w:r>
      <w:r>
        <w:t xml:space="preserve">. OMEN nr. 3418/19.03.2013. Disponibil la: https://programe.ise.ro [accesat </w:t>
      </w:r>
      <w:r w:rsidR="00465BBE">
        <w:t xml:space="preserve">la </w:t>
      </w:r>
      <w:r>
        <w:t>08.01.2026].</w:t>
      </w:r>
    </w:p>
    <w:p w14:paraId="5B8DB65D" w14:textId="77777777" w:rsidR="004840B2" w:rsidRDefault="00000000">
      <w:pPr>
        <w:spacing w:after="60" w:line="360" w:lineRule="exact"/>
        <w:ind w:left="567" w:hanging="567"/>
      </w:pPr>
      <w:r>
        <w:t xml:space="preserve">20. Ministerul Educației și Cercetării (2021). </w:t>
      </w:r>
      <w:r>
        <w:rPr>
          <w:i/>
        </w:rPr>
        <w:t>Strategia națională de digitalizare a educației SMART-Edu 2021-2027</w:t>
      </w:r>
      <w:r>
        <w:t xml:space="preserve">. Disponibil la: https://smart.edu.ro [accesat </w:t>
      </w:r>
      <w:r w:rsidR="00465BBE">
        <w:t xml:space="preserve">la </w:t>
      </w:r>
      <w:r>
        <w:t>14.02.2026].</w:t>
      </w:r>
    </w:p>
    <w:p w14:paraId="6699F137" w14:textId="77777777" w:rsidR="004840B2" w:rsidRDefault="00000000">
      <w:pPr>
        <w:spacing w:after="60" w:line="360" w:lineRule="exact"/>
        <w:ind w:left="567" w:hanging="567"/>
      </w:pPr>
      <w:r>
        <w:t xml:space="preserve">21. Morin, Edgar (1999). </w:t>
      </w:r>
      <w:r>
        <w:rPr>
          <w:i/>
        </w:rPr>
        <w:t>Les sept savoirs nécessaires à l'éducation du futur</w:t>
      </w:r>
      <w:r>
        <w:t xml:space="preserve">. Paris: UNESCO. Traducere română: </w:t>
      </w:r>
      <w:r>
        <w:rPr>
          <w:i/>
        </w:rPr>
        <w:t>Cele șapte cunoștințe necesare educației viitorului</w:t>
      </w:r>
      <w:r>
        <w:t>. Iași: Polirom, 2002.</w:t>
      </w:r>
    </w:p>
    <w:p w14:paraId="3AC7A63E" w14:textId="77777777" w:rsidR="004840B2" w:rsidRDefault="00000000">
      <w:pPr>
        <w:spacing w:after="60" w:line="360" w:lineRule="exact"/>
        <w:ind w:left="567" w:hanging="567"/>
      </w:pPr>
      <w:r>
        <w:t xml:space="preserve">22. Nicolescu, Basarab (1999). </w:t>
      </w:r>
      <w:r>
        <w:rPr>
          <w:i/>
        </w:rPr>
        <w:t>Transdisciplinaritatea. Manifest</w:t>
      </w:r>
      <w:r>
        <w:t xml:space="preserve">. Iași: Polirom. [Ediția originală franceză: </w:t>
      </w:r>
      <w:r>
        <w:rPr>
          <w:i/>
        </w:rPr>
        <w:t xml:space="preserve">La transdisciplinarité </w:t>
      </w:r>
      <w:r w:rsidR="00B52439">
        <w:rPr>
          <w:i/>
        </w:rPr>
        <w:t>–</w:t>
      </w:r>
      <w:r>
        <w:rPr>
          <w:i/>
        </w:rPr>
        <w:t xml:space="preserve"> manifeste</w:t>
      </w:r>
      <w:r>
        <w:t>.</w:t>
      </w:r>
      <w:r w:rsidR="00465BBE">
        <w:t>]</w:t>
      </w:r>
      <w:r>
        <w:t xml:space="preserve"> Monaco: Le Rocher, 1996.]</w:t>
      </w:r>
    </w:p>
    <w:p w14:paraId="18417B82" w14:textId="77777777" w:rsidR="004840B2" w:rsidRDefault="00000000">
      <w:pPr>
        <w:spacing w:after="60" w:line="360" w:lineRule="exact"/>
        <w:ind w:left="567" w:hanging="567"/>
      </w:pPr>
      <w:r>
        <w:t xml:space="preserve">23. Nicolescu, Basarab (2002). </w:t>
      </w:r>
      <w:r>
        <w:rPr>
          <w:i/>
        </w:rPr>
        <w:t>Manifesto of Transdisciplinarity</w:t>
      </w:r>
      <w:r>
        <w:t xml:space="preserve">. Albany: SUNY Press. </w:t>
      </w:r>
      <w:r w:rsidR="0054752C">
        <w:t>Disponível</w:t>
      </w:r>
      <w:r>
        <w:t xml:space="preserve"> </w:t>
      </w:r>
      <w:r w:rsidR="0054752C">
        <w:t>em</w:t>
      </w:r>
      <w:r w:rsidR="00465BBE">
        <w:t>: https://archive.org/details/manifestooftrans0000nico [acessado em</w:t>
      </w:r>
      <w:r>
        <w:t xml:space="preserve"> 12.01.2026].</w:t>
      </w:r>
    </w:p>
    <w:p w14:paraId="232BDBAE" w14:textId="77777777" w:rsidR="004840B2" w:rsidRDefault="00000000">
      <w:pPr>
        <w:spacing w:after="60" w:line="360" w:lineRule="exact"/>
        <w:ind w:left="567" w:hanging="567"/>
      </w:pPr>
      <w:r>
        <w:t xml:space="preserve">24. Oprea, Crenguța-Lăcrămioara (2009). </w:t>
      </w:r>
      <w:r>
        <w:rPr>
          <w:i/>
        </w:rPr>
        <w:t>Strategii didactice interactive</w:t>
      </w:r>
      <w:r>
        <w:t>. Ediția a III-a. București: EDP.</w:t>
      </w:r>
    </w:p>
    <w:p w14:paraId="6497778D" w14:textId="77777777" w:rsidR="004840B2" w:rsidRDefault="00000000">
      <w:pPr>
        <w:spacing w:after="60" w:line="360" w:lineRule="exact"/>
        <w:ind w:left="567" w:hanging="567"/>
      </w:pPr>
      <w:r>
        <w:t xml:space="preserve">25. Piaget, Jean (1998). </w:t>
      </w:r>
      <w:r>
        <w:rPr>
          <w:i/>
        </w:rPr>
        <w:t>Psihologia inteligenței</w:t>
      </w:r>
      <w:r>
        <w:t xml:space="preserve">. București: Editura Științifică. </w:t>
      </w:r>
      <w:r w:rsidR="00465BBE">
        <w:t>[Édition originale</w:t>
      </w:r>
      <w:r>
        <w:t xml:space="preserve">: </w:t>
      </w:r>
      <w:r>
        <w:rPr>
          <w:i/>
        </w:rPr>
        <w:t>La psychologie de l'intelligence</w:t>
      </w:r>
      <w:r>
        <w:t>, 1947.]</w:t>
      </w:r>
    </w:p>
    <w:p w14:paraId="21D25828" w14:textId="77777777" w:rsidR="004840B2" w:rsidRDefault="00000000">
      <w:pPr>
        <w:spacing w:after="60" w:line="360" w:lineRule="exact"/>
        <w:ind w:left="567" w:hanging="567"/>
      </w:pPr>
      <w:r>
        <w:t xml:space="preserve">26. Pânișoară, Ioan-Ovidiu (2017). </w:t>
      </w:r>
      <w:r>
        <w:rPr>
          <w:i/>
        </w:rPr>
        <w:t>Profesorul de succes. 59 de principii de pedagogie practică</w:t>
      </w:r>
      <w:r>
        <w:t>. Iași: Polirom.</w:t>
      </w:r>
    </w:p>
    <w:p w14:paraId="1D8CBAA5" w14:textId="77777777" w:rsidR="004840B2" w:rsidRDefault="00000000">
      <w:pPr>
        <w:spacing w:after="60" w:line="360" w:lineRule="exact"/>
        <w:ind w:left="567" w:hanging="567"/>
      </w:pPr>
      <w:r>
        <w:t>27. ResearchGate (2024). Dezvoltări în educația STEM. STEAM, STREAM și învățarea bazată pe investigație. Disponibil la: https://www.researchgate.net/publication/385091994 [accesat 18.02.2026].</w:t>
      </w:r>
    </w:p>
    <w:p w14:paraId="3AE103B0" w14:textId="77777777" w:rsidR="004840B2" w:rsidRDefault="00000000">
      <w:pPr>
        <w:spacing w:after="60" w:line="360" w:lineRule="exact"/>
        <w:ind w:left="567" w:hanging="567"/>
      </w:pPr>
      <w:r>
        <w:t xml:space="preserve">28. Romiță Iucu (2008). </w:t>
      </w:r>
      <w:r>
        <w:rPr>
          <w:i/>
        </w:rPr>
        <w:t>Instruirea școlară. Perspective teoretice și aplicative</w:t>
      </w:r>
      <w:r>
        <w:t>. Ediția a II-a. Iași: Polirom.</w:t>
      </w:r>
    </w:p>
    <w:p w14:paraId="6557562B" w14:textId="77777777" w:rsidR="004840B2" w:rsidRDefault="00000000">
      <w:pPr>
        <w:spacing w:after="60" w:line="360" w:lineRule="exact"/>
        <w:ind w:left="567" w:hanging="567"/>
      </w:pPr>
      <w:r>
        <w:t xml:space="preserve">29. Springer Nature (2023). Teaching Approaches for STEM Integration in Pre- and Primary School. </w:t>
      </w:r>
      <w:r>
        <w:rPr>
          <w:i/>
        </w:rPr>
        <w:t>International Journal of Science and Mathematics Education</w:t>
      </w:r>
      <w:r>
        <w:t xml:space="preserve">. https://link.springer.com/article/10.1007/s10763-023-10362-1 </w:t>
      </w:r>
      <w:r w:rsidR="00465BBE">
        <w:t>[acessat</w:t>
      </w:r>
      <w:r>
        <w:t xml:space="preserve"> 20.02.2026].</w:t>
      </w:r>
    </w:p>
    <w:p w14:paraId="6291AAA7" w14:textId="77777777" w:rsidR="004840B2" w:rsidRDefault="00000000">
      <w:pPr>
        <w:spacing w:after="60" w:line="360" w:lineRule="exact"/>
        <w:ind w:left="567" w:hanging="567"/>
      </w:pPr>
      <w:r>
        <w:t xml:space="preserve">30. Sun, Wang; Zhong, Baichang (2024). Integrating reading and writing with STEAM/STEM: A systematic review on STREAM education. </w:t>
      </w:r>
      <w:r>
        <w:rPr>
          <w:i/>
        </w:rPr>
        <w:t>Journal of Engineering Education</w:t>
      </w:r>
      <w:r>
        <w:t>, 113(4), pp. 939-958. https://doi.org/10.1002/jee.20569</w:t>
      </w:r>
    </w:p>
    <w:p w14:paraId="094CAC40" w14:textId="77777777" w:rsidR="004840B2" w:rsidRDefault="00000000">
      <w:pPr>
        <w:spacing w:after="60" w:line="360" w:lineRule="exact"/>
        <w:ind w:left="567" w:hanging="567"/>
      </w:pPr>
      <w:r>
        <w:t xml:space="preserve">31. Șuteu, Luminiță; Cristea, Mircea; Magdaș, Ioana; Ciascai, Liliana (2024). Investigating the relationship between metacognition and STREAM education in science. </w:t>
      </w:r>
      <w:r>
        <w:rPr>
          <w:i/>
        </w:rPr>
        <w:t>Romanian Journal for Multidimensional Education</w:t>
      </w:r>
      <w:r>
        <w:t>, 16(1), pp. 45-67.</w:t>
      </w:r>
    </w:p>
    <w:p w14:paraId="5D78D616" w14:textId="77777777" w:rsidR="004840B2" w:rsidRDefault="00000000">
      <w:pPr>
        <w:spacing w:after="60" w:line="360" w:lineRule="exact"/>
        <w:ind w:left="567" w:hanging="567"/>
      </w:pPr>
      <w:r>
        <w:t xml:space="preserve">32. Tomlinson, Carol Ann (2014). </w:t>
      </w:r>
      <w:r>
        <w:rPr>
          <w:i/>
        </w:rPr>
        <w:t>The Differentiated Classroom: Responding to the Needs of All Learners</w:t>
      </w:r>
      <w:r>
        <w:t>. Ediția a II-a. Alexandria: ASCD.</w:t>
      </w:r>
    </w:p>
    <w:p w14:paraId="7FB9E4BA" w14:textId="77777777" w:rsidR="004840B2" w:rsidRDefault="00000000">
      <w:pPr>
        <w:spacing w:after="60" w:line="360" w:lineRule="exact"/>
        <w:ind w:left="567" w:hanging="567"/>
      </w:pPr>
      <w:r>
        <w:t xml:space="preserve">33. UNESCO (1994). </w:t>
      </w:r>
      <w:r>
        <w:rPr>
          <w:i/>
        </w:rPr>
        <w:t>Declarația de la Salamanca și cadrul de acțiune privind educația pentru cerințe speciale</w:t>
      </w:r>
      <w:r>
        <w:t>. Paris: UNESCO.</w:t>
      </w:r>
    </w:p>
    <w:p w14:paraId="1988B280" w14:textId="77777777" w:rsidR="004840B2" w:rsidRDefault="00000000">
      <w:pPr>
        <w:spacing w:after="60" w:line="360" w:lineRule="exact"/>
        <w:ind w:left="567" w:hanging="567"/>
      </w:pPr>
      <w:r>
        <w:t xml:space="preserve">34. UNESCO-CIRET (1997). </w:t>
      </w:r>
      <w:r>
        <w:rPr>
          <w:i/>
        </w:rPr>
        <w:t>Declarația de la Locarno: Evoluția transdisciplinarității</w:t>
      </w:r>
      <w:r>
        <w:t>. Locarno. Disponibil la: https://ciret-transdisciplinarity.org [accesat 15.01.2026].</w:t>
      </w:r>
    </w:p>
    <w:p w14:paraId="2C34A6F4" w14:textId="77777777" w:rsidR="004840B2" w:rsidRDefault="00000000">
      <w:pPr>
        <w:spacing w:after="60" w:line="360" w:lineRule="exact"/>
        <w:ind w:left="567" w:hanging="567"/>
      </w:pPr>
      <w:r>
        <w:t xml:space="preserve">35. Văideanu, George (1988). </w:t>
      </w:r>
      <w:r>
        <w:rPr>
          <w:i/>
        </w:rPr>
        <w:t>Educația la frontiera dintre milenii</w:t>
      </w:r>
      <w:r>
        <w:t>. București: EDP.</w:t>
      </w:r>
    </w:p>
    <w:p w14:paraId="7AF598EE" w14:textId="77777777" w:rsidR="004840B2" w:rsidRDefault="00000000">
      <w:pPr>
        <w:spacing w:after="60" w:line="360" w:lineRule="exact"/>
        <w:ind w:left="567" w:hanging="567"/>
      </w:pPr>
      <w:r>
        <w:t xml:space="preserve">36. Viau, Rolland (2004). La motivation: condition au plaisir d'apprendre et d'enseigner </w:t>
      </w:r>
      <w:r w:rsidR="00465BBE">
        <w:t>dans un</w:t>
      </w:r>
      <w:r>
        <w:t xml:space="preserve"> contexte scolaire. </w:t>
      </w:r>
      <w:r w:rsidR="00465BBE">
        <w:t>Dans</w:t>
      </w:r>
      <w:r>
        <w:t xml:space="preserve">: </w:t>
      </w:r>
      <w:r>
        <w:rPr>
          <w:i/>
        </w:rPr>
        <w:t>3e Congrès des chercheurs en Éducation</w:t>
      </w:r>
      <w:r>
        <w:t>. Bruxelles. Disponibil la: https://www.skolo.org/IMG/pdf/Viau-Motivation.pdf [accesat 22.02.2026].</w:t>
      </w:r>
    </w:p>
    <w:p w14:paraId="3AF8EECD" w14:textId="77777777" w:rsidR="004840B2" w:rsidRDefault="00000000">
      <w:pPr>
        <w:spacing w:after="60" w:line="360" w:lineRule="exact"/>
        <w:ind w:left="567" w:hanging="567"/>
      </w:pPr>
      <w:r>
        <w:t xml:space="preserve">37. Vygotsky, Lev S. (1978). </w:t>
      </w:r>
      <w:r>
        <w:rPr>
          <w:i/>
        </w:rPr>
        <w:t>Mind in Society: The Development of Higher Psychological Processes</w:t>
      </w:r>
      <w:r>
        <w:t>. Cambridge: Harvard University Press.</w:t>
      </w:r>
    </w:p>
    <w:p w14:paraId="7AEE108D" w14:textId="77777777" w:rsidR="004840B2" w:rsidRDefault="00000000">
      <w:pPr>
        <w:spacing w:after="60" w:line="360" w:lineRule="exact"/>
        <w:ind w:left="567" w:hanging="567"/>
      </w:pPr>
      <w:r>
        <w:t xml:space="preserve">38. Yakman, Georgette (2008). </w:t>
      </w:r>
      <w:r>
        <w:rPr>
          <w:i/>
        </w:rPr>
        <w:t>STEAM Education: An Overview of Creating a Model of Integrative Education</w:t>
      </w:r>
      <w:r>
        <w:t>. PATT-17 &amp; PATT-19 Conference Proceedings. Disponibil la: https://www.steamedu.com [accesat 10.02.2026].</w:t>
      </w:r>
    </w:p>
    <w:p w14:paraId="19FDE883" w14:textId="77777777" w:rsidR="004840B2" w:rsidRDefault="00000000">
      <w:pPr>
        <w:spacing w:after="60" w:line="360" w:lineRule="exact"/>
        <w:ind w:left="567" w:hanging="567"/>
      </w:pPr>
      <w:r>
        <w:t xml:space="preserve">39. EDICT.ro (2023). Predarea integrată </w:t>
      </w:r>
      <w:r w:rsidR="00B52439">
        <w:t>– o</w:t>
      </w:r>
      <w:r>
        <w:t xml:space="preserve"> strategie modernă în învățământul primar. Disponibil la: https://edict.ro/predarea-integrata-strategie-moderna-in-invatamantul-primar/ [accesat 04.03.2026].</w:t>
      </w:r>
    </w:p>
    <w:p w14:paraId="3CCDA3A9" w14:textId="77777777" w:rsidR="004840B2" w:rsidRDefault="00000000">
      <w:pPr>
        <w:spacing w:after="60" w:line="360" w:lineRule="exact"/>
        <w:ind w:left="567" w:hanging="567"/>
      </w:pPr>
      <w:r>
        <w:t xml:space="preserve">40. European Schoolnet (2024). </w:t>
      </w:r>
      <w:r>
        <w:rPr>
          <w:i/>
        </w:rPr>
        <w:t xml:space="preserve">STEM Education Policies in Europe </w:t>
      </w:r>
      <w:r w:rsidR="00B52439">
        <w:rPr>
          <w:i/>
        </w:rPr>
        <w:t>–</w:t>
      </w:r>
      <w:r>
        <w:rPr>
          <w:i/>
        </w:rPr>
        <w:t xml:space="preserve"> Key findings</w:t>
      </w:r>
      <w:r>
        <w:t xml:space="preserve">. Brussels: EUN. </w:t>
      </w:r>
      <w:r w:rsidR="00356B87">
        <w:t>Disponível</w:t>
      </w:r>
      <w:r>
        <w:t xml:space="preserve"> </w:t>
      </w:r>
      <w:r w:rsidR="00356B87">
        <w:t>em: https://www.eun.org [acessado em</w:t>
      </w:r>
      <w:r>
        <w:t xml:space="preserve"> 28.02.2026].</w:t>
      </w:r>
    </w:p>
    <w:p w14:paraId="380C5B78" w14:textId="77777777" w:rsidR="004840B2" w:rsidRDefault="00000000">
      <w:pPr>
        <w:spacing w:after="60" w:line="360" w:lineRule="exact"/>
        <w:ind w:left="567" w:hanging="567"/>
      </w:pPr>
      <w:r>
        <w:t xml:space="preserve">41. Jinga, Ioan; Istrate, Elena (coord.) (2008). </w:t>
      </w:r>
      <w:r w:rsidR="00465BBE">
        <w:rPr>
          <w:i/>
        </w:rPr>
        <w:t>Manuel</w:t>
      </w:r>
      <w:r>
        <w:rPr>
          <w:i/>
        </w:rPr>
        <w:t xml:space="preserve"> de </w:t>
      </w:r>
      <w:r w:rsidR="0054752C">
        <w:rPr>
          <w:i/>
        </w:rPr>
        <w:t>pédagogie</w:t>
      </w:r>
      <w:r>
        <w:t>. Ediția a II-a. București: All.</w:t>
      </w:r>
    </w:p>
    <w:p w14:paraId="4D1DD299" w14:textId="77777777" w:rsidR="004840B2" w:rsidRDefault="00000000">
      <w:pPr>
        <w:spacing w:after="60" w:line="360" w:lineRule="exact"/>
        <w:ind w:left="567" w:hanging="567"/>
      </w:pPr>
      <w:r>
        <w:t xml:space="preserve">42. Joița, Elena (2006). </w:t>
      </w:r>
      <w:r>
        <w:rPr>
          <w:i/>
        </w:rPr>
        <w:t xml:space="preserve">Instruirea constructivistă </w:t>
      </w:r>
      <w:r w:rsidR="00B52439">
        <w:rPr>
          <w:i/>
        </w:rPr>
        <w:t>–</w:t>
      </w:r>
      <w:r>
        <w:rPr>
          <w:i/>
        </w:rPr>
        <w:t xml:space="preserve"> o alternativă. Fundamente. Strategii</w:t>
      </w:r>
      <w:r>
        <w:t>. București: Aramis.</w:t>
      </w:r>
    </w:p>
    <w:p w14:paraId="0C2526C7" w14:textId="77777777" w:rsidR="004840B2" w:rsidRDefault="00000000">
      <w:pPr>
        <w:spacing w:after="60" w:line="360" w:lineRule="exact"/>
        <w:ind w:left="567" w:hanging="567"/>
      </w:pPr>
      <w:r>
        <w:t xml:space="preserve">43. Keating, Thomas; Cerini, Sheryl (2016). STREAM: Adding Reading and Writing to STEM. </w:t>
      </w:r>
      <w:r>
        <w:rPr>
          <w:i/>
        </w:rPr>
        <w:t>The Science Teacher</w:t>
      </w:r>
      <w:r>
        <w:t>, 83(3), pp. 28-33.</w:t>
      </w:r>
    </w:p>
    <w:p w14:paraId="084D690D" w14:textId="77777777" w:rsidR="004840B2" w:rsidRDefault="00000000">
      <w:pPr>
        <w:spacing w:after="60" w:line="360" w:lineRule="exact"/>
        <w:ind w:left="567" w:hanging="567"/>
      </w:pPr>
      <w:r>
        <w:t xml:space="preserve">44. Neacșu, Ioan (2010). </w:t>
      </w:r>
      <w:r>
        <w:rPr>
          <w:i/>
        </w:rPr>
        <w:t>Introducere în psihologia educației și a dezvoltării</w:t>
      </w:r>
      <w:r>
        <w:t>. Iași: Polirom.</w:t>
      </w:r>
    </w:p>
    <w:p w14:paraId="1CC3D983" w14:textId="77777777" w:rsidR="004840B2" w:rsidRDefault="00000000">
      <w:pPr>
        <w:spacing w:after="60" w:line="360" w:lineRule="exact"/>
        <w:ind w:left="567" w:hanging="567"/>
      </w:pPr>
      <w:r>
        <w:t xml:space="preserve">45. Stanciu, Mihai (2003). </w:t>
      </w:r>
      <w:r>
        <w:rPr>
          <w:i/>
        </w:rPr>
        <w:t>Didactica postmodernă. Fundamente teoretice</w:t>
      </w:r>
      <w:r>
        <w:t>. Suceava: Editura Universității Suceava.</w:t>
      </w:r>
    </w:p>
    <w:p w14:paraId="207C3C80" w14:textId="0132A939" w:rsidR="00356B87" w:rsidRDefault="00356B87"/>
    <w:sectPr w:rsidR="00356B87" w:rsidSect="00034616">
      <w:footerReference w:type="default" r:id="rId83"/>
      <w:headerReference w:type="default" r:id="rId86"/>
      <w:pgSz w:w="12240" w:h="15840"/>
      <w:pgMar w:top="850" w:right="850"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AE149" w14:textId="77777777" w:rsidR="003215BB" w:rsidRDefault="003215BB">
      <w:pPr>
        <w:spacing w:after="0" w:line="240" w:lineRule="auto"/>
      </w:pPr>
      <w:r>
        <w:separator/>
      </w:r>
    </w:p>
  </w:endnote>
  <w:endnote w:type="continuationSeparator" w:id="0">
    <w:p w14:paraId="5434DE13" w14:textId="77777777" w:rsidR="003215BB" w:rsidRDefault="0032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3652" w14:textId="77777777" w:rsidR="004840B2" w:rsidRDefault="00000000">
    <w:pPr>
      <w:pStyle w:val="Footer"/>
      <w:jc w:val="center"/>
    </w:pPr>
    <w:r>
      <w:fldChar w:fldCharType="begin"/>
    </w:r>
    <w:r>
      <w:instrText>PAGE</w:instrText>
    </w:r>
    <w:r>
      <w:fldChar w:fldCharType="separate"/>
    </w:r>
    <w:r w:rsidR="00CF0B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29E60" w14:textId="77777777" w:rsidR="003215BB" w:rsidRDefault="003215BB">
      <w:pPr>
        <w:spacing w:after="0" w:line="240" w:lineRule="auto"/>
      </w:pPr>
      <w:r>
        <w:separator/>
      </w:r>
    </w:p>
  </w:footnote>
  <w:footnote w:type="continuationSeparator" w:id="0">
    <w:p w14:paraId="26AB9ADB" w14:textId="77777777" w:rsidR="003215BB" w:rsidRDefault="003215B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72E37F2"/>
    <w:lvl w:ilvl="0">
      <w:start w:val="1"/>
      <w:numFmt w:val="bullet"/>
      <w:pStyle w:val="ListBullet"/>
      <w:lvlText w:val=""/>
      <w:lvlJc w:val="left"/>
      <w:pPr>
        <w:tabs>
          <w:tab w:val="num" w:pos="360"/>
        </w:tabs>
        <w:ind w:left="360" w:hanging="360"/>
      </w:pPr>
      <w:rPr>
        <w:rFonts w:ascii="Symbol" w:hAnsi="Symbol" w:hint="default"/>
      </w:rPr>
    </w:lvl>
  </w:abstractNum>
  <w:num w:numId="1" w16cid:durableId="495461718">
    <w:abstractNumId w:val="8"/>
  </w:num>
  <w:num w:numId="2" w16cid:durableId="2088071115">
    <w:abstractNumId w:val="6"/>
  </w:num>
  <w:num w:numId="3" w16cid:durableId="1495685165">
    <w:abstractNumId w:val="5"/>
  </w:num>
  <w:num w:numId="4" w16cid:durableId="1121411475">
    <w:abstractNumId w:val="4"/>
  </w:num>
  <w:num w:numId="5" w16cid:durableId="1846439031">
    <w:abstractNumId w:val="7"/>
  </w:num>
  <w:num w:numId="6" w16cid:durableId="1330984285">
    <w:abstractNumId w:val="3"/>
  </w:num>
  <w:num w:numId="7" w16cid:durableId="1280990410">
    <w:abstractNumId w:val="2"/>
  </w:num>
  <w:num w:numId="8" w16cid:durableId="1612473299">
    <w:abstractNumId w:val="1"/>
  </w:num>
  <w:num w:numId="9" w16cid:durableId="803278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FA8"/>
    <w:rsid w:val="0006063C"/>
    <w:rsid w:val="00096319"/>
    <w:rsid w:val="000D6B08"/>
    <w:rsid w:val="00104AAB"/>
    <w:rsid w:val="001209AF"/>
    <w:rsid w:val="0015074B"/>
    <w:rsid w:val="001975F5"/>
    <w:rsid w:val="00211841"/>
    <w:rsid w:val="00231AB3"/>
    <w:rsid w:val="002509E8"/>
    <w:rsid w:val="00293324"/>
    <w:rsid w:val="0029639D"/>
    <w:rsid w:val="002B7F40"/>
    <w:rsid w:val="002E2EB7"/>
    <w:rsid w:val="00317DAF"/>
    <w:rsid w:val="003215BB"/>
    <w:rsid w:val="00326F90"/>
    <w:rsid w:val="00327903"/>
    <w:rsid w:val="00356B87"/>
    <w:rsid w:val="00465BBE"/>
    <w:rsid w:val="004840B2"/>
    <w:rsid w:val="004945D7"/>
    <w:rsid w:val="004A27AD"/>
    <w:rsid w:val="004F170D"/>
    <w:rsid w:val="0051232C"/>
    <w:rsid w:val="0054752C"/>
    <w:rsid w:val="005722DD"/>
    <w:rsid w:val="00577057"/>
    <w:rsid w:val="00586402"/>
    <w:rsid w:val="005867A5"/>
    <w:rsid w:val="0058779A"/>
    <w:rsid w:val="005A0B21"/>
    <w:rsid w:val="005B54E7"/>
    <w:rsid w:val="00626856"/>
    <w:rsid w:val="00643966"/>
    <w:rsid w:val="00655FBE"/>
    <w:rsid w:val="00680A1B"/>
    <w:rsid w:val="00681FA1"/>
    <w:rsid w:val="00694C9C"/>
    <w:rsid w:val="006C7B8C"/>
    <w:rsid w:val="00717A3D"/>
    <w:rsid w:val="00723075"/>
    <w:rsid w:val="007C5A51"/>
    <w:rsid w:val="007D0F6A"/>
    <w:rsid w:val="00816F73"/>
    <w:rsid w:val="008E62F4"/>
    <w:rsid w:val="008E6EF6"/>
    <w:rsid w:val="00921136"/>
    <w:rsid w:val="00923F62"/>
    <w:rsid w:val="00950443"/>
    <w:rsid w:val="00A33755"/>
    <w:rsid w:val="00A61A58"/>
    <w:rsid w:val="00A7526C"/>
    <w:rsid w:val="00A80149"/>
    <w:rsid w:val="00AA1D8D"/>
    <w:rsid w:val="00AE6B5F"/>
    <w:rsid w:val="00B41409"/>
    <w:rsid w:val="00B47730"/>
    <w:rsid w:val="00B52439"/>
    <w:rsid w:val="00B65105"/>
    <w:rsid w:val="00B65F4C"/>
    <w:rsid w:val="00B66777"/>
    <w:rsid w:val="00C53F19"/>
    <w:rsid w:val="00C74EE3"/>
    <w:rsid w:val="00CB0664"/>
    <w:rsid w:val="00CF0BA4"/>
    <w:rsid w:val="00D258EC"/>
    <w:rsid w:val="00DD47BA"/>
    <w:rsid w:val="00E12081"/>
    <w:rsid w:val="00E43D73"/>
    <w:rsid w:val="00E84B5A"/>
    <w:rsid w:val="00EA56EF"/>
    <w:rsid w:val="00FC693F"/>
    <w:rsid w:val="00FD66FC"/>
    <w:rsid w:val="00FE0DC9"/>
    <w:rsid w:val="00FF35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0343E"/>
  <w14:defaultImageDpi w14:val="300"/>
  <w15:docId w15:val="{8BCC190D-01CB-41B0-B8D9-FC957141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56B87"/>
    <w:pPr>
      <w:spacing w:after="100"/>
      <w:ind w:left="240"/>
    </w:pPr>
  </w:style>
  <w:style w:type="character" w:styleId="Hyperlink">
    <w:name w:val="Hyperlink"/>
    <w:basedOn w:val="DefaultParagraphFont"/>
    <w:uiPriority w:val="99"/>
    <w:unhideWhenUsed/>
    <w:rsid w:val="00356B87"/>
    <w:rPr>
      <w:color w:val="0000FF" w:themeColor="hyperlink"/>
      <w:u w:val="single"/>
    </w:rPr>
  </w:style>
  <w:style w:type="paragraph" w:styleId="TOC1">
    <w:name w:val="toc 1"/>
    <w:basedOn w:val="Normal"/>
    <w:next w:val="Normal"/>
    <w:autoRedefine/>
    <w:uiPriority w:val="39"/>
    <w:unhideWhenUsed/>
    <w:rsid w:val="00626856"/>
    <w:pPr>
      <w:spacing w:after="100"/>
    </w:pPr>
  </w:style>
  <w:style w:type="paragraph" w:styleId="TOC3">
    <w:name w:val="toc 3"/>
    <w:basedOn w:val="Normal"/>
    <w:next w:val="Normal"/>
    <w:autoRedefine/>
    <w:uiPriority w:val="39"/>
    <w:unhideWhenUsed/>
    <w:rsid w:val="006268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 Id="rId8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72</Pages>
  <Words>31179</Words>
  <Characters>177724</Characters>
  <Application>Microsoft Office Word</Application>
  <DocSecurity>0</DocSecurity>
  <Lines>1481</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Aliciuc, Bogdan</cp:lastModifiedBy>
  <cp:revision>4</cp:revision>
  <dcterms:created xsi:type="dcterms:W3CDTF">2026-04-24T12:19:00Z</dcterms:created>
  <dcterms:modified xsi:type="dcterms:W3CDTF">2026-05-12T18:46:00Z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65b59888-f9a4-4d7f-bd68-461170bf3b16</vt:lpwstr>
  </property>
</Properties>
</file>